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D403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1. </w:t>
      </w:r>
      <w:r w:rsidRPr="00391726">
        <w:rPr>
          <w:rFonts w:ascii="Segoe UI Emoji" w:hAnsi="Segoe UI Emoji" w:cs="Segoe UI Emoji"/>
          <w:b/>
          <w:bCs/>
          <w:lang w:val="en-IN"/>
        </w:rPr>
        <w:t>✅</w:t>
      </w:r>
      <w:r w:rsidRPr="00391726">
        <w:rPr>
          <w:b/>
          <w:bCs/>
          <w:lang w:val="en-IN"/>
        </w:rPr>
        <w:t xml:space="preserve"> Real Bullet List (Correct </w:t>
      </w:r>
      <w:r w:rsidRPr="00391726">
        <w:rPr>
          <w:rFonts w:ascii="Cambria" w:hAnsi="Cambria" w:cs="Cambria"/>
          <w:b/>
          <w:bCs/>
          <w:lang w:val="en-IN"/>
        </w:rPr>
        <w:t>–</w:t>
      </w:r>
      <w:r w:rsidRPr="00391726">
        <w:rPr>
          <w:b/>
          <w:bCs/>
          <w:lang w:val="en-IN"/>
        </w:rPr>
        <w:t xml:space="preserve"> should NOT flag)</w:t>
      </w:r>
    </w:p>
    <w:p w14:paraId="25EB43BE" w14:textId="77777777" w:rsidR="00391726" w:rsidRPr="00391726" w:rsidRDefault="00391726" w:rsidP="00391726">
      <w:pPr>
        <w:numPr>
          <w:ilvl w:val="0"/>
          <w:numId w:val="149"/>
        </w:numPr>
        <w:rPr>
          <w:lang w:val="en-IN"/>
        </w:rPr>
      </w:pPr>
      <w:r w:rsidRPr="00391726">
        <w:rPr>
          <w:lang w:val="en-IN"/>
        </w:rPr>
        <w:t xml:space="preserve">Apple </w:t>
      </w:r>
    </w:p>
    <w:p w14:paraId="4D92A2E5" w14:textId="77777777" w:rsidR="00391726" w:rsidRPr="00391726" w:rsidRDefault="00391726" w:rsidP="00391726">
      <w:pPr>
        <w:numPr>
          <w:ilvl w:val="0"/>
          <w:numId w:val="149"/>
        </w:numPr>
        <w:rPr>
          <w:lang w:val="en-IN"/>
        </w:rPr>
      </w:pPr>
      <w:r w:rsidRPr="00391726">
        <w:rPr>
          <w:lang w:val="en-IN"/>
        </w:rPr>
        <w:t xml:space="preserve">Banana </w:t>
      </w:r>
    </w:p>
    <w:p w14:paraId="0D8000FD" w14:textId="77777777" w:rsidR="00391726" w:rsidRPr="00391726" w:rsidRDefault="00391726" w:rsidP="00391726">
      <w:pPr>
        <w:numPr>
          <w:ilvl w:val="0"/>
          <w:numId w:val="149"/>
        </w:numPr>
        <w:rPr>
          <w:lang w:val="en-IN"/>
        </w:rPr>
      </w:pPr>
      <w:r w:rsidRPr="00391726">
        <w:rPr>
          <w:lang w:val="en-IN"/>
        </w:rPr>
        <w:t xml:space="preserve">Orange </w:t>
      </w:r>
    </w:p>
    <w:p w14:paraId="02B29C91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64A0EB9D">
          <v:rect id="_x0000_i1139" style="width:0;height:1.5pt" o:hralign="center" o:hrstd="t" o:hr="t" fillcolor="#a0a0a0" stroked="f"/>
        </w:pict>
      </w:r>
    </w:p>
    <w:p w14:paraId="192D1210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2. </w:t>
      </w:r>
      <w:r w:rsidRPr="00391726">
        <w:rPr>
          <w:rFonts w:ascii="Segoe UI Emoji" w:hAnsi="Segoe UI Emoji" w:cs="Segoe UI Emoji"/>
          <w:b/>
          <w:bCs/>
          <w:lang w:val="en-IN"/>
        </w:rPr>
        <w:t>✅</w:t>
      </w:r>
      <w:r w:rsidRPr="00391726">
        <w:rPr>
          <w:b/>
          <w:bCs/>
          <w:lang w:val="en-IN"/>
        </w:rPr>
        <w:t xml:space="preserve"> Real Numbered List (Correct </w:t>
      </w:r>
      <w:r w:rsidRPr="00391726">
        <w:rPr>
          <w:rFonts w:ascii="Cambria" w:hAnsi="Cambria" w:cs="Cambria"/>
          <w:b/>
          <w:bCs/>
          <w:lang w:val="en-IN"/>
        </w:rPr>
        <w:t>–</w:t>
      </w:r>
      <w:r w:rsidRPr="00391726">
        <w:rPr>
          <w:b/>
          <w:bCs/>
          <w:lang w:val="en-IN"/>
        </w:rPr>
        <w:t xml:space="preserve"> should NOT flag)</w:t>
      </w:r>
    </w:p>
    <w:p w14:paraId="711AA9CF" w14:textId="77777777" w:rsidR="00391726" w:rsidRPr="00391726" w:rsidRDefault="00391726" w:rsidP="00391726">
      <w:pPr>
        <w:numPr>
          <w:ilvl w:val="0"/>
          <w:numId w:val="150"/>
        </w:numPr>
        <w:rPr>
          <w:lang w:val="en-IN"/>
        </w:rPr>
      </w:pPr>
      <w:r w:rsidRPr="00391726">
        <w:rPr>
          <w:lang w:val="en-IN"/>
        </w:rPr>
        <w:t xml:space="preserve">First item </w:t>
      </w:r>
    </w:p>
    <w:p w14:paraId="26F14B4F" w14:textId="77777777" w:rsidR="00391726" w:rsidRPr="00391726" w:rsidRDefault="00391726" w:rsidP="00391726">
      <w:pPr>
        <w:numPr>
          <w:ilvl w:val="0"/>
          <w:numId w:val="150"/>
        </w:numPr>
        <w:rPr>
          <w:lang w:val="en-IN"/>
        </w:rPr>
      </w:pPr>
      <w:r w:rsidRPr="00391726">
        <w:rPr>
          <w:lang w:val="en-IN"/>
        </w:rPr>
        <w:t xml:space="preserve">Second item </w:t>
      </w:r>
    </w:p>
    <w:p w14:paraId="11E2D8C3" w14:textId="77777777" w:rsidR="00391726" w:rsidRPr="00391726" w:rsidRDefault="00391726" w:rsidP="00391726">
      <w:pPr>
        <w:numPr>
          <w:ilvl w:val="0"/>
          <w:numId w:val="150"/>
        </w:numPr>
        <w:rPr>
          <w:lang w:val="en-IN"/>
        </w:rPr>
      </w:pPr>
      <w:r w:rsidRPr="00391726">
        <w:rPr>
          <w:lang w:val="en-IN"/>
        </w:rPr>
        <w:t xml:space="preserve">Third item </w:t>
      </w:r>
    </w:p>
    <w:p w14:paraId="46A27A1F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0C7BC1FA">
          <v:rect id="_x0000_i1140" style="width:0;height:1.5pt" o:hralign="center" o:hrstd="t" o:hr="t" fillcolor="#a0a0a0" stroked="f"/>
        </w:pict>
      </w:r>
    </w:p>
    <w:p w14:paraId="6233C376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3.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Fake Bullet List using hyphen (should detect)</w:t>
      </w:r>
    </w:p>
    <w:p w14:paraId="76DE7BA7" w14:textId="77777777" w:rsidR="00391726" w:rsidRPr="00391726" w:rsidRDefault="00391726" w:rsidP="00391726">
      <w:pPr>
        <w:numPr>
          <w:ilvl w:val="0"/>
          <w:numId w:val="151"/>
        </w:numPr>
        <w:rPr>
          <w:lang w:val="en-IN"/>
        </w:rPr>
      </w:pPr>
      <w:r w:rsidRPr="00391726">
        <w:rPr>
          <w:lang w:val="en-IN"/>
        </w:rPr>
        <w:t xml:space="preserve">Item one (typed manually) </w:t>
      </w:r>
    </w:p>
    <w:p w14:paraId="503AA430" w14:textId="77777777" w:rsidR="00391726" w:rsidRPr="00391726" w:rsidRDefault="00391726" w:rsidP="00391726">
      <w:pPr>
        <w:numPr>
          <w:ilvl w:val="0"/>
          <w:numId w:val="151"/>
        </w:numPr>
        <w:rPr>
          <w:lang w:val="en-IN"/>
        </w:rPr>
      </w:pPr>
      <w:r w:rsidRPr="00391726">
        <w:rPr>
          <w:lang w:val="en-IN"/>
        </w:rPr>
        <w:t xml:space="preserve">Item two (typed manually) </w:t>
      </w:r>
    </w:p>
    <w:p w14:paraId="74B99C47" w14:textId="77777777" w:rsidR="00391726" w:rsidRPr="00391726" w:rsidRDefault="00391726" w:rsidP="00391726">
      <w:pPr>
        <w:numPr>
          <w:ilvl w:val="0"/>
          <w:numId w:val="151"/>
        </w:numPr>
        <w:rPr>
          <w:lang w:val="en-IN"/>
        </w:rPr>
      </w:pPr>
      <w:r w:rsidRPr="00391726">
        <w:rPr>
          <w:lang w:val="en-IN"/>
        </w:rPr>
        <w:t xml:space="preserve">Item three (typed manually) </w:t>
      </w:r>
    </w:p>
    <w:p w14:paraId="0FAD3DA4" w14:textId="77777777" w:rsidR="00391726" w:rsidRPr="00391726" w:rsidRDefault="00391726" w:rsidP="00391726">
      <w:pPr>
        <w:rPr>
          <w:lang w:val="en-IN"/>
        </w:rPr>
      </w:pPr>
      <w:r w:rsidRPr="00391726">
        <w:rPr>
          <w:rFonts w:ascii="Segoe UI Emoji" w:hAnsi="Segoe UI Emoji" w:cs="Segoe UI Emoji"/>
          <w:lang w:val="en-IN"/>
        </w:rPr>
        <w:t>👉</w:t>
      </w:r>
      <w:r w:rsidRPr="00391726">
        <w:rPr>
          <w:lang w:val="en-IN"/>
        </w:rPr>
        <w:t xml:space="preserve"> </w:t>
      </w:r>
      <w:r w:rsidRPr="00391726">
        <w:rPr>
          <w:i/>
          <w:iCs/>
          <w:lang w:val="en-IN"/>
        </w:rPr>
        <w:t>Note: Type manually with - (do NOT use Word bullet feature)</w:t>
      </w:r>
    </w:p>
    <w:p w14:paraId="04227B26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02CD426E">
          <v:rect id="_x0000_i1141" style="width:0;height:1.5pt" o:hralign="center" o:hrstd="t" o:hr="t" fillcolor="#a0a0a0" stroked="f"/>
        </w:pict>
      </w:r>
    </w:p>
    <w:p w14:paraId="39DB079E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4.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Fake Bullet List using asterisk</w:t>
      </w:r>
    </w:p>
    <w:p w14:paraId="22C015B0" w14:textId="77777777" w:rsidR="00391726" w:rsidRPr="00391726" w:rsidRDefault="00391726" w:rsidP="00391726">
      <w:pPr>
        <w:numPr>
          <w:ilvl w:val="0"/>
          <w:numId w:val="152"/>
        </w:numPr>
        <w:rPr>
          <w:lang w:val="en-IN"/>
        </w:rPr>
      </w:pPr>
      <w:r w:rsidRPr="00391726">
        <w:rPr>
          <w:lang w:val="en-IN"/>
        </w:rPr>
        <w:t xml:space="preserve">Item A </w:t>
      </w:r>
    </w:p>
    <w:p w14:paraId="3E0CB9E2" w14:textId="77777777" w:rsidR="00391726" w:rsidRPr="00391726" w:rsidRDefault="00391726" w:rsidP="00391726">
      <w:pPr>
        <w:numPr>
          <w:ilvl w:val="0"/>
          <w:numId w:val="152"/>
        </w:numPr>
        <w:rPr>
          <w:lang w:val="en-IN"/>
        </w:rPr>
      </w:pPr>
      <w:r w:rsidRPr="00391726">
        <w:rPr>
          <w:lang w:val="en-IN"/>
        </w:rPr>
        <w:t xml:space="preserve">Item B </w:t>
      </w:r>
    </w:p>
    <w:p w14:paraId="0943EEBE" w14:textId="77777777" w:rsidR="00391726" w:rsidRPr="00391726" w:rsidRDefault="00391726" w:rsidP="00391726">
      <w:pPr>
        <w:numPr>
          <w:ilvl w:val="0"/>
          <w:numId w:val="152"/>
        </w:numPr>
        <w:rPr>
          <w:lang w:val="en-IN"/>
        </w:rPr>
      </w:pPr>
      <w:r w:rsidRPr="00391726">
        <w:rPr>
          <w:lang w:val="en-IN"/>
        </w:rPr>
        <w:t xml:space="preserve">Item C </w:t>
      </w:r>
    </w:p>
    <w:p w14:paraId="0E2AA81F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177A28B1">
          <v:rect id="_x0000_i1142" style="width:0;height:1.5pt" o:hralign="center" o:hrstd="t" o:hr="t" fillcolor="#a0a0a0" stroked="f"/>
        </w:pict>
      </w:r>
    </w:p>
    <w:p w14:paraId="1580707A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5.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Fake Bullet List using special symbol</w:t>
      </w:r>
    </w:p>
    <w:p w14:paraId="7B67A92C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• Item X</w:t>
      </w:r>
      <w:r w:rsidRPr="00391726">
        <w:rPr>
          <w:lang w:val="en-IN"/>
        </w:rPr>
        <w:br/>
        <w:t>• Item Y</w:t>
      </w:r>
      <w:r w:rsidRPr="00391726">
        <w:rPr>
          <w:lang w:val="en-IN"/>
        </w:rPr>
        <w:br/>
        <w:t>• Item Z</w:t>
      </w:r>
    </w:p>
    <w:p w14:paraId="52D1E74F" w14:textId="77777777" w:rsidR="00391726" w:rsidRPr="00391726" w:rsidRDefault="00391726" w:rsidP="00391726">
      <w:pPr>
        <w:rPr>
          <w:lang w:val="en-IN"/>
        </w:rPr>
      </w:pPr>
      <w:r w:rsidRPr="00391726">
        <w:rPr>
          <w:rFonts w:ascii="Segoe UI Emoji" w:hAnsi="Segoe UI Emoji" w:cs="Segoe UI Emoji"/>
          <w:lang w:val="en-IN"/>
        </w:rPr>
        <w:t>👉</w:t>
      </w:r>
      <w:r w:rsidRPr="00391726">
        <w:rPr>
          <w:lang w:val="en-IN"/>
        </w:rPr>
        <w:t xml:space="preserve"> (Copy-paste symbol, not real bullet list)</w:t>
      </w:r>
    </w:p>
    <w:p w14:paraId="59A391F2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lastRenderedPageBreak/>
        <w:pict w14:anchorId="4477C0A8">
          <v:rect id="_x0000_i1143" style="width:0;height:1.5pt" o:hralign="center" o:hrstd="t" o:hr="t" fillcolor="#a0a0a0" stroked="f"/>
        </w:pict>
      </w:r>
    </w:p>
    <w:p w14:paraId="7322DF5B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6.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Fake Numbered List</w:t>
      </w:r>
    </w:p>
    <w:p w14:paraId="1BDF9C39" w14:textId="77777777" w:rsidR="00391726" w:rsidRPr="00391726" w:rsidRDefault="00391726" w:rsidP="00391726">
      <w:pPr>
        <w:numPr>
          <w:ilvl w:val="0"/>
          <w:numId w:val="153"/>
        </w:numPr>
        <w:rPr>
          <w:lang w:val="en-IN"/>
        </w:rPr>
      </w:pPr>
      <w:r w:rsidRPr="00391726">
        <w:rPr>
          <w:lang w:val="en-IN"/>
        </w:rPr>
        <w:t xml:space="preserve">Fake first </w:t>
      </w:r>
    </w:p>
    <w:p w14:paraId="6C78FB6A" w14:textId="77777777" w:rsidR="00391726" w:rsidRPr="00391726" w:rsidRDefault="00391726" w:rsidP="00391726">
      <w:pPr>
        <w:numPr>
          <w:ilvl w:val="0"/>
          <w:numId w:val="153"/>
        </w:numPr>
        <w:rPr>
          <w:lang w:val="en-IN"/>
        </w:rPr>
      </w:pPr>
      <w:r w:rsidRPr="00391726">
        <w:rPr>
          <w:lang w:val="en-IN"/>
        </w:rPr>
        <w:t xml:space="preserve">Fake second </w:t>
      </w:r>
    </w:p>
    <w:p w14:paraId="785200FF" w14:textId="77777777" w:rsidR="00391726" w:rsidRPr="00391726" w:rsidRDefault="00391726" w:rsidP="00391726">
      <w:pPr>
        <w:numPr>
          <w:ilvl w:val="0"/>
          <w:numId w:val="153"/>
        </w:numPr>
        <w:rPr>
          <w:lang w:val="en-IN"/>
        </w:rPr>
      </w:pPr>
      <w:r w:rsidRPr="00391726">
        <w:rPr>
          <w:lang w:val="en-IN"/>
        </w:rPr>
        <w:t xml:space="preserve">Fake third </w:t>
      </w:r>
    </w:p>
    <w:p w14:paraId="7CFD41A0" w14:textId="77777777" w:rsidR="00391726" w:rsidRPr="00391726" w:rsidRDefault="00391726" w:rsidP="00391726">
      <w:pPr>
        <w:rPr>
          <w:lang w:val="en-IN"/>
        </w:rPr>
      </w:pPr>
      <w:r w:rsidRPr="00391726">
        <w:rPr>
          <w:rFonts w:ascii="Segoe UI Emoji" w:hAnsi="Segoe UI Emoji" w:cs="Segoe UI Emoji"/>
          <w:lang w:val="en-IN"/>
        </w:rPr>
        <w:t>👉</w:t>
      </w:r>
      <w:r w:rsidRPr="00391726">
        <w:rPr>
          <w:lang w:val="en-IN"/>
        </w:rPr>
        <w:t xml:space="preserve"> (Type manually, don’t use numbering feature)</w:t>
      </w:r>
    </w:p>
    <w:p w14:paraId="1ACB953B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4126B9E8">
          <v:rect id="_x0000_i1144" style="width:0;height:1.5pt" o:hralign="center" o:hrstd="t" o:hr="t" fillcolor="#a0a0a0" stroked="f"/>
        </w:pict>
      </w:r>
    </w:p>
    <w:p w14:paraId="0F28C6E3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7.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Fake Alphabetic List</w:t>
      </w:r>
    </w:p>
    <w:p w14:paraId="2A62ACC3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a) Alpha</w:t>
      </w:r>
      <w:r w:rsidRPr="00391726">
        <w:rPr>
          <w:lang w:val="en-IN"/>
        </w:rPr>
        <w:br/>
        <w:t>b) Beta</w:t>
      </w:r>
      <w:r w:rsidRPr="00391726">
        <w:rPr>
          <w:lang w:val="en-IN"/>
        </w:rPr>
        <w:br/>
        <w:t>c) Gamma</w:t>
      </w:r>
    </w:p>
    <w:p w14:paraId="268A7475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05B6E110">
          <v:rect id="_x0000_i1145" style="width:0;height:1.5pt" o:hralign="center" o:hrstd="t" o:hr="t" fillcolor="#a0a0a0" stroked="f"/>
        </w:pict>
      </w:r>
    </w:p>
    <w:p w14:paraId="28A26826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8.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Fake Roman List</w:t>
      </w:r>
    </w:p>
    <w:p w14:paraId="798243C1" w14:textId="77777777" w:rsidR="00391726" w:rsidRPr="00391726" w:rsidRDefault="00391726" w:rsidP="00391726">
      <w:pPr>
        <w:rPr>
          <w:lang w:val="en-IN"/>
        </w:rPr>
      </w:pPr>
      <w:proofErr w:type="spellStart"/>
      <w:r w:rsidRPr="00391726">
        <w:rPr>
          <w:lang w:val="en-IN"/>
        </w:rPr>
        <w:t>i</w:t>
      </w:r>
      <w:proofErr w:type="spellEnd"/>
      <w:r w:rsidRPr="00391726">
        <w:rPr>
          <w:lang w:val="en-IN"/>
        </w:rPr>
        <w:t>) Item one</w:t>
      </w:r>
      <w:r w:rsidRPr="00391726">
        <w:rPr>
          <w:lang w:val="en-IN"/>
        </w:rPr>
        <w:br/>
        <w:t>ii) Item two</w:t>
      </w:r>
      <w:r w:rsidRPr="00391726">
        <w:rPr>
          <w:lang w:val="en-IN"/>
        </w:rPr>
        <w:br/>
        <w:t>iii) Item three</w:t>
      </w:r>
    </w:p>
    <w:p w14:paraId="156E4E09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53E4C5E1">
          <v:rect id="_x0000_i1146" style="width:0;height:1.5pt" o:hralign="center" o:hrstd="t" o:hr="t" fillcolor="#a0a0a0" stroked="f"/>
        </w:pict>
      </w:r>
    </w:p>
    <w:p w14:paraId="43B459C1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9.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Mixed Fake List Styles</w:t>
      </w:r>
    </w:p>
    <w:p w14:paraId="78E41A93" w14:textId="77777777" w:rsidR="00391726" w:rsidRPr="00391726" w:rsidRDefault="00391726" w:rsidP="00391726">
      <w:pPr>
        <w:numPr>
          <w:ilvl w:val="0"/>
          <w:numId w:val="154"/>
        </w:numPr>
        <w:rPr>
          <w:lang w:val="en-IN"/>
        </w:rPr>
      </w:pPr>
      <w:r w:rsidRPr="00391726">
        <w:rPr>
          <w:lang w:val="en-IN"/>
        </w:rPr>
        <w:t xml:space="preserve">Item 1 </w:t>
      </w:r>
    </w:p>
    <w:p w14:paraId="61DC74F5" w14:textId="77777777" w:rsidR="00391726" w:rsidRPr="00391726" w:rsidRDefault="00391726" w:rsidP="00391726">
      <w:pPr>
        <w:numPr>
          <w:ilvl w:val="0"/>
          <w:numId w:val="155"/>
        </w:numPr>
        <w:rPr>
          <w:lang w:val="en-IN"/>
        </w:rPr>
      </w:pPr>
      <w:r w:rsidRPr="00391726">
        <w:rPr>
          <w:lang w:val="en-IN"/>
        </w:rPr>
        <w:t xml:space="preserve">Item 2 </w:t>
      </w:r>
    </w:p>
    <w:p w14:paraId="617FC912" w14:textId="77777777" w:rsidR="00391726" w:rsidRPr="00391726" w:rsidRDefault="00391726" w:rsidP="00391726">
      <w:pPr>
        <w:numPr>
          <w:ilvl w:val="0"/>
          <w:numId w:val="156"/>
        </w:numPr>
        <w:rPr>
          <w:lang w:val="en-IN"/>
        </w:rPr>
      </w:pPr>
      <w:r w:rsidRPr="00391726">
        <w:rPr>
          <w:lang w:val="en-IN"/>
        </w:rPr>
        <w:t>Item 3</w:t>
      </w:r>
      <w:r w:rsidRPr="00391726">
        <w:rPr>
          <w:lang w:val="en-IN"/>
        </w:rPr>
        <w:br/>
        <w:t xml:space="preserve">a) Item 4 </w:t>
      </w:r>
    </w:p>
    <w:p w14:paraId="7E51B138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0A8822E1">
          <v:rect id="_x0000_i1147" style="width:0;height:1.5pt" o:hralign="center" o:hrstd="t" o:hr="t" fillcolor="#a0a0a0" stroked="f"/>
        </w:pict>
      </w:r>
    </w:p>
    <w:p w14:paraId="1F08B0F3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10.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Inline Fake List (should NOT convert)</w:t>
      </w:r>
    </w:p>
    <w:p w14:paraId="2B791AA4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Items are: - Apple, - Banana, - Orange</w:t>
      </w:r>
    </w:p>
    <w:p w14:paraId="5FFFE08A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23AED8EC">
          <v:rect id="_x0000_i1148" style="width:0;height:1.5pt" o:hralign="center" o:hrstd="t" o:hr="t" fillcolor="#a0a0a0" stroked="f"/>
        </w:pict>
      </w:r>
    </w:p>
    <w:p w14:paraId="7655FB9A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11.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Paragraph starting with dash but NOT a list</w:t>
      </w:r>
    </w:p>
    <w:p w14:paraId="5BA22B3E" w14:textId="77777777" w:rsidR="00391726" w:rsidRPr="00391726" w:rsidRDefault="00391726" w:rsidP="00391726">
      <w:pPr>
        <w:numPr>
          <w:ilvl w:val="0"/>
          <w:numId w:val="157"/>
        </w:numPr>
        <w:rPr>
          <w:lang w:val="en-IN"/>
        </w:rPr>
      </w:pPr>
      <w:r w:rsidRPr="00391726">
        <w:rPr>
          <w:lang w:val="en-IN"/>
        </w:rPr>
        <w:t xml:space="preserve">This is a sentence, not a list item. It continues as a paragraph. </w:t>
      </w:r>
    </w:p>
    <w:p w14:paraId="7761E3BA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lastRenderedPageBreak/>
        <w:pict w14:anchorId="05C49EA5">
          <v:rect id="_x0000_i1149" style="width:0;height:1.5pt" o:hralign="center" o:hrstd="t" o:hr="t" fillcolor="#a0a0a0" stroked="f"/>
        </w:pict>
      </w:r>
    </w:p>
    <w:p w14:paraId="016A6098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12.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Heading-like content (should NOT convert)</w:t>
      </w:r>
    </w:p>
    <w:p w14:paraId="69084ACF" w14:textId="77777777" w:rsidR="00391726" w:rsidRPr="00391726" w:rsidRDefault="00391726" w:rsidP="00391726">
      <w:pPr>
        <w:numPr>
          <w:ilvl w:val="0"/>
          <w:numId w:val="158"/>
        </w:numPr>
        <w:rPr>
          <w:lang w:val="en-IN"/>
        </w:rPr>
      </w:pPr>
      <w:r w:rsidRPr="00391726">
        <w:rPr>
          <w:lang w:val="en-IN"/>
        </w:rPr>
        <w:t xml:space="preserve">Introduction </w:t>
      </w:r>
    </w:p>
    <w:p w14:paraId="7E2ACBC0" w14:textId="77777777" w:rsidR="00391726" w:rsidRPr="00391726" w:rsidRDefault="00391726" w:rsidP="00391726">
      <w:pPr>
        <w:numPr>
          <w:ilvl w:val="0"/>
          <w:numId w:val="158"/>
        </w:numPr>
        <w:rPr>
          <w:lang w:val="en-IN"/>
        </w:rPr>
      </w:pPr>
      <w:r w:rsidRPr="00391726">
        <w:rPr>
          <w:lang w:val="en-IN"/>
        </w:rPr>
        <w:t xml:space="preserve">Conclusion </w:t>
      </w:r>
    </w:p>
    <w:p w14:paraId="4AD78746" w14:textId="77777777" w:rsidR="00391726" w:rsidRPr="00391726" w:rsidRDefault="00391726" w:rsidP="00391726">
      <w:pPr>
        <w:rPr>
          <w:lang w:val="en-IN"/>
        </w:rPr>
      </w:pPr>
      <w:r w:rsidRPr="00391726">
        <w:rPr>
          <w:rFonts w:ascii="Segoe UI Emoji" w:hAnsi="Segoe UI Emoji" w:cs="Segoe UI Emoji"/>
          <w:lang w:val="en-IN"/>
        </w:rPr>
        <w:t>👉</w:t>
      </w:r>
      <w:r w:rsidRPr="00391726">
        <w:rPr>
          <w:lang w:val="en-IN"/>
        </w:rPr>
        <w:t xml:space="preserve"> (Apply Heading style manually)</w:t>
      </w:r>
    </w:p>
    <w:p w14:paraId="496D7274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6306C94D">
          <v:rect id="_x0000_i1150" style="width:0;height:1.5pt" o:hralign="center" o:hrstd="t" o:hr="t" fillcolor="#a0a0a0" stroked="f"/>
        </w:pict>
      </w:r>
    </w:p>
    <w:p w14:paraId="06CCA6CF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13.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Empty and symbol-only lines</w:t>
      </w:r>
    </w:p>
    <w:p w14:paraId="7427FE6E" w14:textId="77777777" w:rsidR="00391726" w:rsidRPr="00391726" w:rsidRDefault="00391726" w:rsidP="00391726">
      <w:pPr>
        <w:numPr>
          <w:ilvl w:val="0"/>
          <w:numId w:val="159"/>
        </w:numPr>
        <w:rPr>
          <w:lang w:val="en-IN"/>
        </w:rPr>
      </w:pPr>
    </w:p>
    <w:p w14:paraId="3D58BABF" w14:textId="77777777" w:rsidR="00391726" w:rsidRPr="00391726" w:rsidRDefault="00391726" w:rsidP="00391726">
      <w:pPr>
        <w:numPr>
          <w:ilvl w:val="0"/>
          <w:numId w:val="160"/>
        </w:numPr>
        <w:rPr>
          <w:lang w:val="en-IN"/>
        </w:rPr>
      </w:pPr>
    </w:p>
    <w:p w14:paraId="100103BC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•</w:t>
      </w:r>
    </w:p>
    <w:p w14:paraId="11F90EAE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16657301">
          <v:rect id="_x0000_i1151" style="width:0;height:1.5pt" o:hralign="center" o:hrstd="t" o:hr="t" fillcolor="#a0a0a0" stroked="f"/>
        </w:pict>
      </w:r>
    </w:p>
    <w:p w14:paraId="1AB4D259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14.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Nested Fake List (important edge case)</w:t>
      </w:r>
    </w:p>
    <w:p w14:paraId="25F66F75" w14:textId="77777777" w:rsidR="00391726" w:rsidRPr="00391726" w:rsidRDefault="00391726" w:rsidP="00391726">
      <w:pPr>
        <w:numPr>
          <w:ilvl w:val="0"/>
          <w:numId w:val="161"/>
        </w:numPr>
        <w:rPr>
          <w:lang w:val="en-IN"/>
        </w:rPr>
      </w:pPr>
      <w:r w:rsidRPr="00391726">
        <w:rPr>
          <w:lang w:val="en-IN"/>
        </w:rPr>
        <w:t xml:space="preserve">Parent item </w:t>
      </w:r>
    </w:p>
    <w:p w14:paraId="7A1EAE26" w14:textId="77777777" w:rsidR="00391726" w:rsidRPr="00391726" w:rsidRDefault="00391726" w:rsidP="00391726">
      <w:pPr>
        <w:numPr>
          <w:ilvl w:val="1"/>
          <w:numId w:val="161"/>
        </w:numPr>
        <w:rPr>
          <w:lang w:val="en-IN"/>
        </w:rPr>
      </w:pPr>
      <w:r w:rsidRPr="00391726">
        <w:rPr>
          <w:lang w:val="en-IN"/>
        </w:rPr>
        <w:t xml:space="preserve">Child item 1 </w:t>
      </w:r>
    </w:p>
    <w:p w14:paraId="060BCF0F" w14:textId="77777777" w:rsidR="00391726" w:rsidRPr="00391726" w:rsidRDefault="00391726" w:rsidP="00391726">
      <w:pPr>
        <w:numPr>
          <w:ilvl w:val="1"/>
          <w:numId w:val="161"/>
        </w:numPr>
        <w:rPr>
          <w:lang w:val="en-IN"/>
        </w:rPr>
      </w:pPr>
      <w:r w:rsidRPr="00391726">
        <w:rPr>
          <w:lang w:val="en-IN"/>
        </w:rPr>
        <w:t xml:space="preserve">Child item 2 </w:t>
      </w:r>
    </w:p>
    <w:p w14:paraId="0E13319E" w14:textId="77777777" w:rsidR="00391726" w:rsidRPr="00391726" w:rsidRDefault="00391726" w:rsidP="00391726">
      <w:pPr>
        <w:rPr>
          <w:lang w:val="en-IN"/>
        </w:rPr>
      </w:pPr>
      <w:r w:rsidRPr="00391726">
        <w:rPr>
          <w:rFonts w:ascii="Segoe UI Emoji" w:hAnsi="Segoe UI Emoji" w:cs="Segoe UI Emoji"/>
          <w:lang w:val="en-IN"/>
        </w:rPr>
        <w:t>👉</w:t>
      </w:r>
      <w:r w:rsidRPr="00391726">
        <w:rPr>
          <w:lang w:val="en-IN"/>
        </w:rPr>
        <w:t xml:space="preserve"> (Use spaces for indentation, not real nesting)</w:t>
      </w:r>
    </w:p>
    <w:p w14:paraId="11633299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4CF9B3A5">
          <v:rect id="_x0000_i1152" style="width:0;height:1.5pt" o:hralign="center" o:hrstd="t" o:hr="t" fillcolor="#a0a0a0" stroked="f"/>
        </w:pict>
      </w:r>
    </w:p>
    <w:p w14:paraId="2598D3E7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15.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Mixed Real + Fake List</w:t>
      </w:r>
    </w:p>
    <w:p w14:paraId="730600DC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(First create real list using Word, then manually type below)</w:t>
      </w:r>
    </w:p>
    <w:p w14:paraId="485BDDC0" w14:textId="77777777" w:rsidR="00391726" w:rsidRPr="00391726" w:rsidRDefault="00391726" w:rsidP="00391726">
      <w:pPr>
        <w:numPr>
          <w:ilvl w:val="0"/>
          <w:numId w:val="162"/>
        </w:numPr>
        <w:rPr>
          <w:lang w:val="en-IN"/>
        </w:rPr>
      </w:pPr>
      <w:r w:rsidRPr="00391726">
        <w:rPr>
          <w:lang w:val="en-IN"/>
        </w:rPr>
        <w:t xml:space="preserve">Real item 1 </w:t>
      </w:r>
    </w:p>
    <w:p w14:paraId="0756E2E6" w14:textId="77777777" w:rsidR="00391726" w:rsidRPr="00391726" w:rsidRDefault="00391726" w:rsidP="00391726">
      <w:pPr>
        <w:numPr>
          <w:ilvl w:val="0"/>
          <w:numId w:val="162"/>
        </w:numPr>
        <w:rPr>
          <w:lang w:val="en-IN"/>
        </w:rPr>
      </w:pPr>
      <w:r w:rsidRPr="00391726">
        <w:rPr>
          <w:lang w:val="en-IN"/>
        </w:rPr>
        <w:t xml:space="preserve">Real item 2 </w:t>
      </w:r>
    </w:p>
    <w:p w14:paraId="2B4B445C" w14:textId="77777777" w:rsidR="00391726" w:rsidRPr="00391726" w:rsidRDefault="00391726" w:rsidP="00391726">
      <w:pPr>
        <w:numPr>
          <w:ilvl w:val="0"/>
          <w:numId w:val="162"/>
        </w:numPr>
        <w:rPr>
          <w:lang w:val="en-IN"/>
        </w:rPr>
      </w:pPr>
      <w:r w:rsidRPr="00391726">
        <w:rPr>
          <w:lang w:val="en-IN"/>
        </w:rPr>
        <w:t xml:space="preserve">Fake item 3 </w:t>
      </w:r>
    </w:p>
    <w:p w14:paraId="018A36BF" w14:textId="77777777" w:rsidR="00391726" w:rsidRPr="00391726" w:rsidRDefault="00391726" w:rsidP="00391726">
      <w:pPr>
        <w:numPr>
          <w:ilvl w:val="0"/>
          <w:numId w:val="162"/>
        </w:numPr>
        <w:rPr>
          <w:lang w:val="en-IN"/>
        </w:rPr>
      </w:pPr>
      <w:r w:rsidRPr="00391726">
        <w:rPr>
          <w:lang w:val="en-IN"/>
        </w:rPr>
        <w:t xml:space="preserve">Fake item 4 </w:t>
      </w:r>
    </w:p>
    <w:p w14:paraId="2E62EF24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226DA952">
          <v:rect id="_x0000_i1153" style="width:0;height:1.5pt" o:hralign="center" o:hrstd="t" o:hr="t" fillcolor="#a0a0a0" stroked="f"/>
        </w:pict>
      </w:r>
    </w:p>
    <w:p w14:paraId="247D02EF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16.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Number inside sentence (should NOT convert)</w:t>
      </w:r>
    </w:p>
    <w:p w14:paraId="6AE65B68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In 2024, we achieved 1. great success and 2. expansion.</w:t>
      </w:r>
    </w:p>
    <w:p w14:paraId="224D9F67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lastRenderedPageBreak/>
        <w:pict w14:anchorId="6405633D">
          <v:rect id="_x0000_i1154" style="width:0;height:1.5pt" o:hralign="center" o:hrstd="t" o:hr="t" fillcolor="#a0a0a0" stroked="f"/>
        </w:pict>
      </w:r>
    </w:p>
    <w:p w14:paraId="16E902F8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17.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Bullet symbol in middle of text</w:t>
      </w:r>
    </w:p>
    <w:p w14:paraId="0423A1B0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This is a bullet • but not a list.</w:t>
      </w:r>
    </w:p>
    <w:p w14:paraId="65FE9C40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3DBCFAB2">
          <v:rect id="_x0000_i1155" style="width:0;height:1.5pt" o:hralign="center" o:hrstd="t" o:hr="t" fillcolor="#a0a0a0" stroked="f"/>
        </w:pict>
      </w:r>
    </w:p>
    <w:p w14:paraId="73BD2FBE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18.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</w:t>
      </w:r>
      <w:proofErr w:type="gramStart"/>
      <w:r w:rsidRPr="00391726">
        <w:rPr>
          <w:b/>
          <w:bCs/>
          <w:lang w:val="en-IN"/>
        </w:rPr>
        <w:t>Multi-line</w:t>
      </w:r>
      <w:proofErr w:type="gramEnd"/>
      <w:r w:rsidRPr="00391726">
        <w:rPr>
          <w:b/>
          <w:bCs/>
          <w:lang w:val="en-IN"/>
        </w:rPr>
        <w:t xml:space="preserve"> fake list item</w:t>
      </w:r>
    </w:p>
    <w:p w14:paraId="3BDD8CD3" w14:textId="77777777" w:rsidR="00391726" w:rsidRPr="00391726" w:rsidRDefault="00391726" w:rsidP="00391726">
      <w:pPr>
        <w:numPr>
          <w:ilvl w:val="0"/>
          <w:numId w:val="163"/>
        </w:numPr>
        <w:rPr>
          <w:lang w:val="en-IN"/>
        </w:rPr>
      </w:pPr>
      <w:r w:rsidRPr="00391726">
        <w:rPr>
          <w:lang w:val="en-IN"/>
        </w:rPr>
        <w:t>This is a long item</w:t>
      </w:r>
      <w:r w:rsidRPr="00391726">
        <w:rPr>
          <w:lang w:val="en-IN"/>
        </w:rPr>
        <w:br/>
        <w:t xml:space="preserve">that continues in next line </w:t>
      </w:r>
    </w:p>
    <w:p w14:paraId="3D705DC8" w14:textId="77777777" w:rsidR="00391726" w:rsidRPr="00391726" w:rsidRDefault="00391726" w:rsidP="00391726">
      <w:pPr>
        <w:numPr>
          <w:ilvl w:val="0"/>
          <w:numId w:val="163"/>
        </w:numPr>
        <w:rPr>
          <w:lang w:val="en-IN"/>
        </w:rPr>
      </w:pPr>
      <w:r w:rsidRPr="00391726">
        <w:rPr>
          <w:lang w:val="en-IN"/>
        </w:rPr>
        <w:t xml:space="preserve">Another item </w:t>
      </w:r>
    </w:p>
    <w:p w14:paraId="1ACAA769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15EA48D9">
          <v:rect id="_x0000_i1156" style="width:0;height:1.5pt" o:hralign="center" o:hrstd="t" o:hr="t" fillcolor="#a0a0a0" stroked="f"/>
        </w:pict>
      </w:r>
    </w:p>
    <w:p w14:paraId="6B85343E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19.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Table with fake lists</w:t>
      </w:r>
    </w:p>
    <w:p w14:paraId="70322B34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t>(Create a table and inside cells type:)</w:t>
      </w:r>
    </w:p>
    <w:p w14:paraId="4FB04D52" w14:textId="77777777" w:rsidR="00391726" w:rsidRPr="00391726" w:rsidRDefault="00391726" w:rsidP="00391726">
      <w:pPr>
        <w:numPr>
          <w:ilvl w:val="0"/>
          <w:numId w:val="164"/>
        </w:numPr>
        <w:rPr>
          <w:lang w:val="en-IN"/>
        </w:rPr>
      </w:pPr>
      <w:r w:rsidRPr="00391726">
        <w:rPr>
          <w:lang w:val="en-IN"/>
        </w:rPr>
        <w:t xml:space="preserve">Item 1 </w:t>
      </w:r>
    </w:p>
    <w:p w14:paraId="39931E21" w14:textId="77777777" w:rsidR="00391726" w:rsidRPr="00391726" w:rsidRDefault="00391726" w:rsidP="00391726">
      <w:pPr>
        <w:numPr>
          <w:ilvl w:val="0"/>
          <w:numId w:val="164"/>
        </w:numPr>
        <w:rPr>
          <w:lang w:val="en-IN"/>
        </w:rPr>
      </w:pPr>
      <w:r w:rsidRPr="00391726">
        <w:rPr>
          <w:lang w:val="en-IN"/>
        </w:rPr>
        <w:t xml:space="preserve">Item 2 </w:t>
      </w:r>
    </w:p>
    <w:p w14:paraId="5BF79B92" w14:textId="77777777" w:rsidR="00391726" w:rsidRPr="00391726" w:rsidRDefault="00391726" w:rsidP="00391726">
      <w:pPr>
        <w:rPr>
          <w:lang w:val="en-IN"/>
        </w:rPr>
      </w:pPr>
      <w:r w:rsidRPr="00391726">
        <w:rPr>
          <w:lang w:val="en-IN"/>
        </w:rPr>
        <w:pict w14:anchorId="57F95990">
          <v:rect id="_x0000_i1157" style="width:0;height:1.5pt" o:hralign="center" o:hrstd="t" o:hr="t" fillcolor="#a0a0a0" stroked="f"/>
        </w:pict>
      </w:r>
    </w:p>
    <w:p w14:paraId="45182A19" w14:textId="77777777" w:rsidR="00391726" w:rsidRPr="00391726" w:rsidRDefault="00391726" w:rsidP="00391726">
      <w:pPr>
        <w:rPr>
          <w:b/>
          <w:bCs/>
          <w:lang w:val="en-IN"/>
        </w:rPr>
      </w:pPr>
      <w:r w:rsidRPr="00391726">
        <w:rPr>
          <w:b/>
          <w:bCs/>
          <w:lang w:val="en-IN"/>
        </w:rPr>
        <w:t xml:space="preserve">20. </w:t>
      </w:r>
      <w:r w:rsidRPr="00391726">
        <w:rPr>
          <w:rFonts w:ascii="Segoe UI Emoji" w:hAnsi="Segoe UI Emoji" w:cs="Segoe UI Emoji"/>
          <w:b/>
          <w:bCs/>
          <w:lang w:val="en-IN"/>
        </w:rPr>
        <w:t>❌</w:t>
      </w:r>
      <w:r w:rsidRPr="00391726">
        <w:rPr>
          <w:b/>
          <w:bCs/>
          <w:lang w:val="en-IN"/>
        </w:rPr>
        <w:t xml:space="preserve"> Text with leading spaces before symbol</w:t>
      </w:r>
    </w:p>
    <w:p w14:paraId="4B13D6CD" w14:textId="77777777" w:rsidR="00391726" w:rsidRPr="00391726" w:rsidRDefault="00391726" w:rsidP="00391726">
      <w:pPr>
        <w:numPr>
          <w:ilvl w:val="0"/>
          <w:numId w:val="165"/>
        </w:numPr>
        <w:rPr>
          <w:lang w:val="en-IN"/>
        </w:rPr>
      </w:pPr>
      <w:r w:rsidRPr="00391726">
        <w:rPr>
          <w:lang w:val="en-IN"/>
        </w:rPr>
        <w:t xml:space="preserve">Indented fake item </w:t>
      </w:r>
    </w:p>
    <w:p w14:paraId="53244885" w14:textId="77777777" w:rsidR="00391726" w:rsidRPr="00391726" w:rsidRDefault="00391726" w:rsidP="00391726">
      <w:pPr>
        <w:numPr>
          <w:ilvl w:val="0"/>
          <w:numId w:val="166"/>
        </w:numPr>
        <w:rPr>
          <w:lang w:val="en-IN"/>
        </w:rPr>
      </w:pPr>
      <w:r w:rsidRPr="00391726">
        <w:rPr>
          <w:lang w:val="en-IN"/>
        </w:rPr>
        <w:t>Another indented item</w:t>
      </w:r>
    </w:p>
    <w:p w14:paraId="519C5BEF" w14:textId="32FDB0F9" w:rsidR="00AD266D" w:rsidRPr="00F5085C" w:rsidRDefault="00AD266D" w:rsidP="00F5085C"/>
    <w:sectPr w:rsidR="00AD266D" w:rsidRPr="00F50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E4C77"/>
    <w:multiLevelType w:val="multilevel"/>
    <w:tmpl w:val="6884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3B594F"/>
    <w:multiLevelType w:val="multilevel"/>
    <w:tmpl w:val="F94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8E251B"/>
    <w:multiLevelType w:val="multilevel"/>
    <w:tmpl w:val="67A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9666F7"/>
    <w:multiLevelType w:val="multilevel"/>
    <w:tmpl w:val="C63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74A7C"/>
    <w:multiLevelType w:val="multilevel"/>
    <w:tmpl w:val="76C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B7C40"/>
    <w:multiLevelType w:val="multilevel"/>
    <w:tmpl w:val="D626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C67E3"/>
    <w:multiLevelType w:val="multilevel"/>
    <w:tmpl w:val="8A7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AF4B8E"/>
    <w:multiLevelType w:val="multilevel"/>
    <w:tmpl w:val="815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263B86"/>
    <w:multiLevelType w:val="multilevel"/>
    <w:tmpl w:val="711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91441A"/>
    <w:multiLevelType w:val="multilevel"/>
    <w:tmpl w:val="B9A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A35F5D"/>
    <w:multiLevelType w:val="multilevel"/>
    <w:tmpl w:val="858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8B26CE"/>
    <w:multiLevelType w:val="multilevel"/>
    <w:tmpl w:val="C9FE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922F1D"/>
    <w:multiLevelType w:val="multilevel"/>
    <w:tmpl w:val="448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D4354D"/>
    <w:multiLevelType w:val="multilevel"/>
    <w:tmpl w:val="22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126F0"/>
    <w:multiLevelType w:val="multilevel"/>
    <w:tmpl w:val="16F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127AE7"/>
    <w:multiLevelType w:val="multilevel"/>
    <w:tmpl w:val="72B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B878B9"/>
    <w:multiLevelType w:val="multilevel"/>
    <w:tmpl w:val="544A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D24820"/>
    <w:multiLevelType w:val="multilevel"/>
    <w:tmpl w:val="6AB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F80D52"/>
    <w:multiLevelType w:val="multilevel"/>
    <w:tmpl w:val="4A6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3F7691"/>
    <w:multiLevelType w:val="multilevel"/>
    <w:tmpl w:val="F636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1E5A79"/>
    <w:multiLevelType w:val="multilevel"/>
    <w:tmpl w:val="393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D495C58"/>
    <w:multiLevelType w:val="multilevel"/>
    <w:tmpl w:val="DA3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826000"/>
    <w:multiLevelType w:val="multilevel"/>
    <w:tmpl w:val="4D1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0F1707"/>
    <w:multiLevelType w:val="multilevel"/>
    <w:tmpl w:val="46D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C425D4"/>
    <w:multiLevelType w:val="multilevel"/>
    <w:tmpl w:val="EB4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FAA1EE0"/>
    <w:multiLevelType w:val="multilevel"/>
    <w:tmpl w:val="6276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1FC2859"/>
    <w:multiLevelType w:val="multilevel"/>
    <w:tmpl w:val="234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217365B"/>
    <w:multiLevelType w:val="multilevel"/>
    <w:tmpl w:val="FD8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2FB6B09"/>
    <w:multiLevelType w:val="multilevel"/>
    <w:tmpl w:val="057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3800B9"/>
    <w:multiLevelType w:val="multilevel"/>
    <w:tmpl w:val="BE5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46C324E"/>
    <w:multiLevelType w:val="multilevel"/>
    <w:tmpl w:val="256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4855DC2"/>
    <w:multiLevelType w:val="multilevel"/>
    <w:tmpl w:val="541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B106B5"/>
    <w:multiLevelType w:val="multilevel"/>
    <w:tmpl w:val="E43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4BF1693"/>
    <w:multiLevelType w:val="multilevel"/>
    <w:tmpl w:val="870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7137336"/>
    <w:multiLevelType w:val="multilevel"/>
    <w:tmpl w:val="803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7DB526D"/>
    <w:multiLevelType w:val="multilevel"/>
    <w:tmpl w:val="B9F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91A2D18"/>
    <w:multiLevelType w:val="multilevel"/>
    <w:tmpl w:val="46C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98C550A"/>
    <w:multiLevelType w:val="multilevel"/>
    <w:tmpl w:val="758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B857259"/>
    <w:multiLevelType w:val="multilevel"/>
    <w:tmpl w:val="011C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7F68BF"/>
    <w:multiLevelType w:val="multilevel"/>
    <w:tmpl w:val="7022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C035EC"/>
    <w:multiLevelType w:val="multilevel"/>
    <w:tmpl w:val="C13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55082F"/>
    <w:multiLevelType w:val="multilevel"/>
    <w:tmpl w:val="2F0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F292A1C"/>
    <w:multiLevelType w:val="multilevel"/>
    <w:tmpl w:val="45C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F9B27B4"/>
    <w:multiLevelType w:val="multilevel"/>
    <w:tmpl w:val="A486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FAB0891"/>
    <w:multiLevelType w:val="multilevel"/>
    <w:tmpl w:val="B58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03E34A6"/>
    <w:multiLevelType w:val="multilevel"/>
    <w:tmpl w:val="E89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1F443A2"/>
    <w:multiLevelType w:val="multilevel"/>
    <w:tmpl w:val="BED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2415BD0"/>
    <w:multiLevelType w:val="multilevel"/>
    <w:tmpl w:val="F414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31559F"/>
    <w:multiLevelType w:val="multilevel"/>
    <w:tmpl w:val="15F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34E132E"/>
    <w:multiLevelType w:val="multilevel"/>
    <w:tmpl w:val="ED7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3984124"/>
    <w:multiLevelType w:val="multilevel"/>
    <w:tmpl w:val="846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42722A6"/>
    <w:multiLevelType w:val="multilevel"/>
    <w:tmpl w:val="DBF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5804895"/>
    <w:multiLevelType w:val="multilevel"/>
    <w:tmpl w:val="720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5E6187E"/>
    <w:multiLevelType w:val="multilevel"/>
    <w:tmpl w:val="988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6350813"/>
    <w:multiLevelType w:val="multilevel"/>
    <w:tmpl w:val="FC2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7CD2349"/>
    <w:multiLevelType w:val="multilevel"/>
    <w:tmpl w:val="DFA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888221C"/>
    <w:multiLevelType w:val="multilevel"/>
    <w:tmpl w:val="947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5C6A4A"/>
    <w:multiLevelType w:val="multilevel"/>
    <w:tmpl w:val="C4ACB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110B4A"/>
    <w:multiLevelType w:val="multilevel"/>
    <w:tmpl w:val="9FB2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A220CC2"/>
    <w:multiLevelType w:val="multilevel"/>
    <w:tmpl w:val="53B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A2576C9"/>
    <w:multiLevelType w:val="multilevel"/>
    <w:tmpl w:val="84A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CAD305E"/>
    <w:multiLevelType w:val="multilevel"/>
    <w:tmpl w:val="96B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D375572"/>
    <w:multiLevelType w:val="multilevel"/>
    <w:tmpl w:val="8F46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DED1C0F"/>
    <w:multiLevelType w:val="multilevel"/>
    <w:tmpl w:val="324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F087DF3"/>
    <w:multiLevelType w:val="multilevel"/>
    <w:tmpl w:val="6050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F90524B"/>
    <w:multiLevelType w:val="multilevel"/>
    <w:tmpl w:val="B554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05B48BD"/>
    <w:multiLevelType w:val="multilevel"/>
    <w:tmpl w:val="93D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153BCD"/>
    <w:multiLevelType w:val="multilevel"/>
    <w:tmpl w:val="BE6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1751B6C"/>
    <w:multiLevelType w:val="multilevel"/>
    <w:tmpl w:val="796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3C01359"/>
    <w:multiLevelType w:val="multilevel"/>
    <w:tmpl w:val="BF3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4630320"/>
    <w:multiLevelType w:val="multilevel"/>
    <w:tmpl w:val="3BD0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D60A4D"/>
    <w:multiLevelType w:val="multilevel"/>
    <w:tmpl w:val="D27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6232DB1"/>
    <w:multiLevelType w:val="multilevel"/>
    <w:tmpl w:val="4A9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9D4A38"/>
    <w:multiLevelType w:val="multilevel"/>
    <w:tmpl w:val="13B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CB2CBE"/>
    <w:multiLevelType w:val="multilevel"/>
    <w:tmpl w:val="7BC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9094351"/>
    <w:multiLevelType w:val="multilevel"/>
    <w:tmpl w:val="6D0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507254"/>
    <w:multiLevelType w:val="multilevel"/>
    <w:tmpl w:val="8FA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F81C26"/>
    <w:multiLevelType w:val="multilevel"/>
    <w:tmpl w:val="3B4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AE46B22"/>
    <w:multiLevelType w:val="multilevel"/>
    <w:tmpl w:val="9C9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AFB6547"/>
    <w:multiLevelType w:val="multilevel"/>
    <w:tmpl w:val="483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C7B0C9B"/>
    <w:multiLevelType w:val="multilevel"/>
    <w:tmpl w:val="8F2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DA23E1F"/>
    <w:multiLevelType w:val="multilevel"/>
    <w:tmpl w:val="B92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DC143A7"/>
    <w:multiLevelType w:val="multilevel"/>
    <w:tmpl w:val="442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132A16"/>
    <w:multiLevelType w:val="multilevel"/>
    <w:tmpl w:val="8B1A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F72370E"/>
    <w:multiLevelType w:val="multilevel"/>
    <w:tmpl w:val="87E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0634D03"/>
    <w:multiLevelType w:val="multilevel"/>
    <w:tmpl w:val="472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0843EFE"/>
    <w:multiLevelType w:val="multilevel"/>
    <w:tmpl w:val="A2F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10E6D68"/>
    <w:multiLevelType w:val="multilevel"/>
    <w:tmpl w:val="093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1F462BF"/>
    <w:multiLevelType w:val="multilevel"/>
    <w:tmpl w:val="F8D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27B2CAD"/>
    <w:multiLevelType w:val="multilevel"/>
    <w:tmpl w:val="5C8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2F32519"/>
    <w:multiLevelType w:val="multilevel"/>
    <w:tmpl w:val="DF7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3A9633E"/>
    <w:multiLevelType w:val="multilevel"/>
    <w:tmpl w:val="3E8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5E40945"/>
    <w:multiLevelType w:val="multilevel"/>
    <w:tmpl w:val="B91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7CF0D4D"/>
    <w:multiLevelType w:val="multilevel"/>
    <w:tmpl w:val="0F8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91E34ED"/>
    <w:multiLevelType w:val="multilevel"/>
    <w:tmpl w:val="463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9A203F8"/>
    <w:multiLevelType w:val="multilevel"/>
    <w:tmpl w:val="FFF2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A776C3F"/>
    <w:multiLevelType w:val="multilevel"/>
    <w:tmpl w:val="D33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A975443"/>
    <w:multiLevelType w:val="multilevel"/>
    <w:tmpl w:val="A43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C40FFD"/>
    <w:multiLevelType w:val="multilevel"/>
    <w:tmpl w:val="FF2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D087F6C"/>
    <w:multiLevelType w:val="multilevel"/>
    <w:tmpl w:val="51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D114084"/>
    <w:multiLevelType w:val="multilevel"/>
    <w:tmpl w:val="7F7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DAF04E7"/>
    <w:multiLevelType w:val="multilevel"/>
    <w:tmpl w:val="758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0C96ECF"/>
    <w:multiLevelType w:val="multilevel"/>
    <w:tmpl w:val="A63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12E2AF8"/>
    <w:multiLevelType w:val="multilevel"/>
    <w:tmpl w:val="644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24D1B92"/>
    <w:multiLevelType w:val="multilevel"/>
    <w:tmpl w:val="DB40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24F5752"/>
    <w:multiLevelType w:val="multilevel"/>
    <w:tmpl w:val="450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2997841"/>
    <w:multiLevelType w:val="multilevel"/>
    <w:tmpl w:val="4A3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3145A6F"/>
    <w:multiLevelType w:val="multilevel"/>
    <w:tmpl w:val="33E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3DC63F7"/>
    <w:multiLevelType w:val="multilevel"/>
    <w:tmpl w:val="7D1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45632A1"/>
    <w:multiLevelType w:val="multilevel"/>
    <w:tmpl w:val="1CF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47C5B66"/>
    <w:multiLevelType w:val="multilevel"/>
    <w:tmpl w:val="1E6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5056F74"/>
    <w:multiLevelType w:val="multilevel"/>
    <w:tmpl w:val="E81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5A13AF6"/>
    <w:multiLevelType w:val="multilevel"/>
    <w:tmpl w:val="7612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67C2CB5"/>
    <w:multiLevelType w:val="multilevel"/>
    <w:tmpl w:val="A9A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6F1253C"/>
    <w:multiLevelType w:val="multilevel"/>
    <w:tmpl w:val="6FC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FC4C2F"/>
    <w:multiLevelType w:val="multilevel"/>
    <w:tmpl w:val="F02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396B93"/>
    <w:multiLevelType w:val="multilevel"/>
    <w:tmpl w:val="684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771407B"/>
    <w:multiLevelType w:val="multilevel"/>
    <w:tmpl w:val="C8D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7825A18"/>
    <w:multiLevelType w:val="multilevel"/>
    <w:tmpl w:val="0A5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7AE6CC5"/>
    <w:multiLevelType w:val="multilevel"/>
    <w:tmpl w:val="2D8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9A5550"/>
    <w:multiLevelType w:val="multilevel"/>
    <w:tmpl w:val="717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8B84EA6"/>
    <w:multiLevelType w:val="multilevel"/>
    <w:tmpl w:val="E3D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C4174D1"/>
    <w:multiLevelType w:val="multilevel"/>
    <w:tmpl w:val="A5D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F5345D3"/>
    <w:multiLevelType w:val="multilevel"/>
    <w:tmpl w:val="E86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FCF5A7D"/>
    <w:multiLevelType w:val="multilevel"/>
    <w:tmpl w:val="5A0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D66ABA"/>
    <w:multiLevelType w:val="multilevel"/>
    <w:tmpl w:val="6C6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0586617"/>
    <w:multiLevelType w:val="multilevel"/>
    <w:tmpl w:val="9FA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1E72AAC"/>
    <w:multiLevelType w:val="multilevel"/>
    <w:tmpl w:val="890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2DA137D"/>
    <w:multiLevelType w:val="multilevel"/>
    <w:tmpl w:val="C2F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4362661"/>
    <w:multiLevelType w:val="multilevel"/>
    <w:tmpl w:val="FD12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036926"/>
    <w:multiLevelType w:val="multilevel"/>
    <w:tmpl w:val="276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631317"/>
    <w:multiLevelType w:val="multilevel"/>
    <w:tmpl w:val="34A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8927248"/>
    <w:multiLevelType w:val="multilevel"/>
    <w:tmpl w:val="18A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3178AB"/>
    <w:multiLevelType w:val="multilevel"/>
    <w:tmpl w:val="118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C942E54"/>
    <w:multiLevelType w:val="multilevel"/>
    <w:tmpl w:val="1ED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961796"/>
    <w:multiLevelType w:val="multilevel"/>
    <w:tmpl w:val="1A0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CC62A1F"/>
    <w:multiLevelType w:val="multilevel"/>
    <w:tmpl w:val="2A0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DBD35D5"/>
    <w:multiLevelType w:val="multilevel"/>
    <w:tmpl w:val="EC8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EDD6D96"/>
    <w:multiLevelType w:val="multilevel"/>
    <w:tmpl w:val="BFE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1D1335E"/>
    <w:multiLevelType w:val="multilevel"/>
    <w:tmpl w:val="BD44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F106A8"/>
    <w:multiLevelType w:val="multilevel"/>
    <w:tmpl w:val="22A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5AD3398"/>
    <w:multiLevelType w:val="multilevel"/>
    <w:tmpl w:val="FB1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6475500"/>
    <w:multiLevelType w:val="multilevel"/>
    <w:tmpl w:val="770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67C4594"/>
    <w:multiLevelType w:val="multilevel"/>
    <w:tmpl w:val="089A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77C2851"/>
    <w:multiLevelType w:val="multilevel"/>
    <w:tmpl w:val="DC0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8007732"/>
    <w:multiLevelType w:val="multilevel"/>
    <w:tmpl w:val="31F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83566EA"/>
    <w:multiLevelType w:val="multilevel"/>
    <w:tmpl w:val="F58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F47FDC"/>
    <w:multiLevelType w:val="multilevel"/>
    <w:tmpl w:val="DD4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8F6511A"/>
    <w:multiLevelType w:val="multilevel"/>
    <w:tmpl w:val="3B4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A044032"/>
    <w:multiLevelType w:val="multilevel"/>
    <w:tmpl w:val="EC68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AAD1C33"/>
    <w:multiLevelType w:val="multilevel"/>
    <w:tmpl w:val="328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AEC13C1"/>
    <w:multiLevelType w:val="multilevel"/>
    <w:tmpl w:val="EB0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117D8E"/>
    <w:multiLevelType w:val="multilevel"/>
    <w:tmpl w:val="02C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B651ABB"/>
    <w:multiLevelType w:val="multilevel"/>
    <w:tmpl w:val="3F9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BB779AA"/>
    <w:multiLevelType w:val="multilevel"/>
    <w:tmpl w:val="960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C477597"/>
    <w:multiLevelType w:val="multilevel"/>
    <w:tmpl w:val="E85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9B4045"/>
    <w:multiLevelType w:val="multilevel"/>
    <w:tmpl w:val="CFA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5684837">
    <w:abstractNumId w:val="8"/>
  </w:num>
  <w:num w:numId="2" w16cid:durableId="1669481521">
    <w:abstractNumId w:val="6"/>
  </w:num>
  <w:num w:numId="3" w16cid:durableId="2115903114">
    <w:abstractNumId w:val="5"/>
  </w:num>
  <w:num w:numId="4" w16cid:durableId="1207991094">
    <w:abstractNumId w:val="4"/>
  </w:num>
  <w:num w:numId="5" w16cid:durableId="1888031766">
    <w:abstractNumId w:val="7"/>
  </w:num>
  <w:num w:numId="6" w16cid:durableId="1229997869">
    <w:abstractNumId w:val="3"/>
  </w:num>
  <w:num w:numId="7" w16cid:durableId="284124896">
    <w:abstractNumId w:val="2"/>
  </w:num>
  <w:num w:numId="8" w16cid:durableId="1560675428">
    <w:abstractNumId w:val="1"/>
  </w:num>
  <w:num w:numId="9" w16cid:durableId="933435429">
    <w:abstractNumId w:val="0"/>
  </w:num>
  <w:num w:numId="10" w16cid:durableId="1311406490">
    <w:abstractNumId w:val="141"/>
  </w:num>
  <w:num w:numId="11" w16cid:durableId="545992506">
    <w:abstractNumId w:val="139"/>
  </w:num>
  <w:num w:numId="12" w16cid:durableId="1148405077">
    <w:abstractNumId w:val="10"/>
  </w:num>
  <w:num w:numId="13" w16cid:durableId="980884245">
    <w:abstractNumId w:val="50"/>
  </w:num>
  <w:num w:numId="14" w16cid:durableId="507211088">
    <w:abstractNumId w:val="69"/>
  </w:num>
  <w:num w:numId="15" w16cid:durableId="983700821">
    <w:abstractNumId w:val="95"/>
  </w:num>
  <w:num w:numId="16" w16cid:durableId="1815248502">
    <w:abstractNumId w:val="33"/>
  </w:num>
  <w:num w:numId="17" w16cid:durableId="1035472249">
    <w:abstractNumId w:val="120"/>
  </w:num>
  <w:num w:numId="18" w16cid:durableId="430050629">
    <w:abstractNumId w:val="94"/>
  </w:num>
  <w:num w:numId="19" w16cid:durableId="870607370">
    <w:abstractNumId w:val="35"/>
  </w:num>
  <w:num w:numId="20" w16cid:durableId="213664544">
    <w:abstractNumId w:val="134"/>
  </w:num>
  <w:num w:numId="21" w16cid:durableId="1510950357">
    <w:abstractNumId w:val="146"/>
  </w:num>
  <w:num w:numId="22" w16cid:durableId="440104540">
    <w:abstractNumId w:val="88"/>
  </w:num>
  <w:num w:numId="23" w16cid:durableId="1535536661">
    <w:abstractNumId w:val="143"/>
  </w:num>
  <w:num w:numId="24" w16cid:durableId="2110539165">
    <w:abstractNumId w:val="160"/>
  </w:num>
  <w:num w:numId="25" w16cid:durableId="1876231509">
    <w:abstractNumId w:val="121"/>
  </w:num>
  <w:num w:numId="26" w16cid:durableId="1316950680">
    <w:abstractNumId w:val="102"/>
  </w:num>
  <w:num w:numId="27" w16cid:durableId="1286229172">
    <w:abstractNumId w:val="26"/>
  </w:num>
  <w:num w:numId="28" w16cid:durableId="29648937">
    <w:abstractNumId w:val="142"/>
  </w:num>
  <w:num w:numId="29" w16cid:durableId="874121157">
    <w:abstractNumId w:val="103"/>
  </w:num>
  <w:num w:numId="30" w16cid:durableId="1897160448">
    <w:abstractNumId w:val="107"/>
  </w:num>
  <w:num w:numId="31" w16cid:durableId="755398489">
    <w:abstractNumId w:val="105"/>
  </w:num>
  <w:num w:numId="32" w16cid:durableId="1644189918">
    <w:abstractNumId w:val="125"/>
  </w:num>
  <w:num w:numId="33" w16cid:durableId="1927182155">
    <w:abstractNumId w:val="150"/>
  </w:num>
  <w:num w:numId="34" w16cid:durableId="1783913812">
    <w:abstractNumId w:val="96"/>
  </w:num>
  <w:num w:numId="35" w16cid:durableId="930622771">
    <w:abstractNumId w:val="72"/>
  </w:num>
  <w:num w:numId="36" w16cid:durableId="1720129032">
    <w:abstractNumId w:val="92"/>
  </w:num>
  <w:num w:numId="37" w16cid:durableId="303196597">
    <w:abstractNumId w:val="131"/>
  </w:num>
  <w:num w:numId="38" w16cid:durableId="1159493048">
    <w:abstractNumId w:val="24"/>
  </w:num>
  <w:num w:numId="39" w16cid:durableId="1729916672">
    <w:abstractNumId w:val="147"/>
  </w:num>
  <w:num w:numId="40" w16cid:durableId="1852183518">
    <w:abstractNumId w:val="51"/>
  </w:num>
  <w:num w:numId="41" w16cid:durableId="1233353205">
    <w:abstractNumId w:val="127"/>
  </w:num>
  <w:num w:numId="42" w16cid:durableId="708840202">
    <w:abstractNumId w:val="163"/>
  </w:num>
  <w:num w:numId="43" w16cid:durableId="1993363322">
    <w:abstractNumId w:val="62"/>
  </w:num>
  <w:num w:numId="44" w16cid:durableId="1804425455">
    <w:abstractNumId w:val="106"/>
  </w:num>
  <w:num w:numId="45" w16cid:durableId="1674920290">
    <w:abstractNumId w:val="32"/>
  </w:num>
  <w:num w:numId="46" w16cid:durableId="474840844">
    <w:abstractNumId w:val="89"/>
  </w:num>
  <w:num w:numId="47" w16cid:durableId="84233478">
    <w:abstractNumId w:val="36"/>
  </w:num>
  <w:num w:numId="48" w16cid:durableId="619606510">
    <w:abstractNumId w:val="55"/>
  </w:num>
  <w:num w:numId="49" w16cid:durableId="627786951">
    <w:abstractNumId w:val="45"/>
  </w:num>
  <w:num w:numId="50" w16cid:durableId="1620794042">
    <w:abstractNumId w:val="77"/>
  </w:num>
  <w:num w:numId="51" w16cid:durableId="528379000">
    <w:abstractNumId w:val="162"/>
  </w:num>
  <w:num w:numId="52" w16cid:durableId="1517885244">
    <w:abstractNumId w:val="25"/>
  </w:num>
  <w:num w:numId="53" w16cid:durableId="602491686">
    <w:abstractNumId w:val="18"/>
  </w:num>
  <w:num w:numId="54" w16cid:durableId="34696304">
    <w:abstractNumId w:val="78"/>
  </w:num>
  <w:num w:numId="55" w16cid:durableId="975721759">
    <w:abstractNumId w:val="40"/>
  </w:num>
  <w:num w:numId="56" w16cid:durableId="854539374">
    <w:abstractNumId w:val="123"/>
  </w:num>
  <w:num w:numId="57" w16cid:durableId="1070731311">
    <w:abstractNumId w:val="158"/>
  </w:num>
  <w:num w:numId="58" w16cid:durableId="1134326545">
    <w:abstractNumId w:val="43"/>
  </w:num>
  <w:num w:numId="59" w16cid:durableId="484709529">
    <w:abstractNumId w:val="52"/>
  </w:num>
  <w:num w:numId="60" w16cid:durableId="774978460">
    <w:abstractNumId w:val="145"/>
  </w:num>
  <w:num w:numId="61" w16cid:durableId="784080577">
    <w:abstractNumId w:val="38"/>
  </w:num>
  <w:num w:numId="62" w16cid:durableId="169636675">
    <w:abstractNumId w:val="161"/>
  </w:num>
  <w:num w:numId="63" w16cid:durableId="1512720771">
    <w:abstractNumId w:val="56"/>
  </w:num>
  <w:num w:numId="64" w16cid:durableId="297536619">
    <w:abstractNumId w:val="130"/>
  </w:num>
  <w:num w:numId="65" w16cid:durableId="460077128">
    <w:abstractNumId w:val="58"/>
  </w:num>
  <w:num w:numId="66" w16cid:durableId="1539047824">
    <w:abstractNumId w:val="17"/>
  </w:num>
  <w:num w:numId="67" w16cid:durableId="1395660521">
    <w:abstractNumId w:val="39"/>
  </w:num>
  <w:num w:numId="68" w16cid:durableId="865100598">
    <w:abstractNumId w:val="59"/>
  </w:num>
  <w:num w:numId="69" w16cid:durableId="365327158">
    <w:abstractNumId w:val="138"/>
  </w:num>
  <w:num w:numId="70" w16cid:durableId="1102991197">
    <w:abstractNumId w:val="66"/>
  </w:num>
  <w:num w:numId="71" w16cid:durableId="668479744">
    <w:abstractNumId w:val="152"/>
  </w:num>
  <w:num w:numId="72" w16cid:durableId="1927155114">
    <w:abstractNumId w:val="44"/>
  </w:num>
  <w:num w:numId="73" w16cid:durableId="60909768">
    <w:abstractNumId w:val="82"/>
  </w:num>
  <w:num w:numId="74" w16cid:durableId="571350173">
    <w:abstractNumId w:val="19"/>
  </w:num>
  <w:num w:numId="75" w16cid:durableId="1497842885">
    <w:abstractNumId w:val="140"/>
  </w:num>
  <w:num w:numId="76" w16cid:durableId="1932659333">
    <w:abstractNumId w:val="29"/>
  </w:num>
  <w:num w:numId="77" w16cid:durableId="1296330640">
    <w:abstractNumId w:val="113"/>
  </w:num>
  <w:num w:numId="78" w16cid:durableId="574047397">
    <w:abstractNumId w:val="91"/>
  </w:num>
  <w:num w:numId="79" w16cid:durableId="1513955877">
    <w:abstractNumId w:val="68"/>
  </w:num>
  <w:num w:numId="80" w16cid:durableId="547956213">
    <w:abstractNumId w:val="60"/>
  </w:num>
  <w:num w:numId="81" w16cid:durableId="1320616459">
    <w:abstractNumId w:val="132"/>
  </w:num>
  <w:num w:numId="82" w16cid:durableId="484125059">
    <w:abstractNumId w:val="9"/>
  </w:num>
  <w:num w:numId="83" w16cid:durableId="588083454">
    <w:abstractNumId w:val="86"/>
  </w:num>
  <w:num w:numId="84" w16cid:durableId="419718190">
    <w:abstractNumId w:val="53"/>
  </w:num>
  <w:num w:numId="85" w16cid:durableId="1466584361">
    <w:abstractNumId w:val="41"/>
  </w:num>
  <w:num w:numId="86" w16cid:durableId="1566573747">
    <w:abstractNumId w:val="129"/>
  </w:num>
  <w:num w:numId="87" w16cid:durableId="1020351142">
    <w:abstractNumId w:val="156"/>
  </w:num>
  <w:num w:numId="88" w16cid:durableId="660618179">
    <w:abstractNumId w:val="148"/>
  </w:num>
  <w:num w:numId="89" w16cid:durableId="1085960364">
    <w:abstractNumId w:val="159"/>
  </w:num>
  <w:num w:numId="90" w16cid:durableId="693768395">
    <w:abstractNumId w:val="118"/>
  </w:num>
  <w:num w:numId="91" w16cid:durableId="28116364">
    <w:abstractNumId w:val="149"/>
  </w:num>
  <w:num w:numId="92" w16cid:durableId="852497396">
    <w:abstractNumId w:val="14"/>
  </w:num>
  <w:num w:numId="93" w16cid:durableId="219485548">
    <w:abstractNumId w:val="64"/>
  </w:num>
  <w:num w:numId="94" w16cid:durableId="37364132">
    <w:abstractNumId w:val="16"/>
  </w:num>
  <w:num w:numId="95" w16cid:durableId="287011220">
    <w:abstractNumId w:val="104"/>
  </w:num>
  <w:num w:numId="96" w16cid:durableId="1066345795">
    <w:abstractNumId w:val="30"/>
  </w:num>
  <w:num w:numId="97" w16cid:durableId="1898128244">
    <w:abstractNumId w:val="83"/>
  </w:num>
  <w:num w:numId="98" w16cid:durableId="1580598733">
    <w:abstractNumId w:val="122"/>
  </w:num>
  <w:num w:numId="99" w16cid:durableId="159583025">
    <w:abstractNumId w:val="100"/>
  </w:num>
  <w:num w:numId="100" w16cid:durableId="1380283424">
    <w:abstractNumId w:val="37"/>
  </w:num>
  <w:num w:numId="101" w16cid:durableId="680275150">
    <w:abstractNumId w:val="61"/>
  </w:num>
  <w:num w:numId="102" w16cid:durableId="163202237">
    <w:abstractNumId w:val="42"/>
  </w:num>
  <w:num w:numId="103" w16cid:durableId="519897254">
    <w:abstractNumId w:val="119"/>
  </w:num>
  <w:num w:numId="104" w16cid:durableId="1104885158">
    <w:abstractNumId w:val="54"/>
  </w:num>
  <w:num w:numId="105" w16cid:durableId="13073244">
    <w:abstractNumId w:val="114"/>
  </w:num>
  <w:num w:numId="106" w16cid:durableId="1317226236">
    <w:abstractNumId w:val="117"/>
  </w:num>
  <w:num w:numId="107" w16cid:durableId="812523880">
    <w:abstractNumId w:val="153"/>
  </w:num>
  <w:num w:numId="108" w16cid:durableId="2046907198">
    <w:abstractNumId w:val="34"/>
  </w:num>
  <w:num w:numId="109" w16cid:durableId="268633158">
    <w:abstractNumId w:val="80"/>
  </w:num>
  <w:num w:numId="110" w16cid:durableId="2006321012">
    <w:abstractNumId w:val="135"/>
  </w:num>
  <w:num w:numId="111" w16cid:durableId="273101695">
    <w:abstractNumId w:val="47"/>
  </w:num>
  <w:num w:numId="112" w16cid:durableId="1627276350">
    <w:abstractNumId w:val="99"/>
  </w:num>
  <w:num w:numId="113" w16cid:durableId="796796533">
    <w:abstractNumId w:val="76"/>
  </w:num>
  <w:num w:numId="114" w16cid:durableId="876044964">
    <w:abstractNumId w:val="15"/>
  </w:num>
  <w:num w:numId="115" w16cid:durableId="1611936576">
    <w:abstractNumId w:val="27"/>
  </w:num>
  <w:num w:numId="116" w16cid:durableId="782118142">
    <w:abstractNumId w:val="109"/>
  </w:num>
  <w:num w:numId="117" w16cid:durableId="1710763479">
    <w:abstractNumId w:val="126"/>
  </w:num>
  <w:num w:numId="118" w16cid:durableId="573247580">
    <w:abstractNumId w:val="90"/>
  </w:num>
  <w:num w:numId="119" w16cid:durableId="563566220">
    <w:abstractNumId w:val="87"/>
  </w:num>
  <w:num w:numId="120" w16cid:durableId="541479935">
    <w:abstractNumId w:val="151"/>
  </w:num>
  <w:num w:numId="121" w16cid:durableId="902180110">
    <w:abstractNumId w:val="46"/>
  </w:num>
  <w:num w:numId="122" w16cid:durableId="746996361">
    <w:abstractNumId w:val="93"/>
  </w:num>
  <w:num w:numId="123" w16cid:durableId="1412773557">
    <w:abstractNumId w:val="85"/>
  </w:num>
  <w:num w:numId="124" w16cid:durableId="904074023">
    <w:abstractNumId w:val="23"/>
  </w:num>
  <w:num w:numId="125" w16cid:durableId="904679520">
    <w:abstractNumId w:val="11"/>
  </w:num>
  <w:num w:numId="126" w16cid:durableId="1875342875">
    <w:abstractNumId w:val="98"/>
  </w:num>
  <w:num w:numId="127" w16cid:durableId="1244219031">
    <w:abstractNumId w:val="101"/>
  </w:num>
  <w:num w:numId="128" w16cid:durableId="644821868">
    <w:abstractNumId w:val="110"/>
  </w:num>
  <w:num w:numId="129" w16cid:durableId="1519081193">
    <w:abstractNumId w:val="165"/>
  </w:num>
  <w:num w:numId="130" w16cid:durableId="1319187751">
    <w:abstractNumId w:val="144"/>
  </w:num>
  <w:num w:numId="131" w16cid:durableId="1738017627">
    <w:abstractNumId w:val="108"/>
  </w:num>
  <w:num w:numId="132" w16cid:durableId="1988699637">
    <w:abstractNumId w:val="116"/>
  </w:num>
  <w:num w:numId="133" w16cid:durableId="764423472">
    <w:abstractNumId w:val="111"/>
  </w:num>
  <w:num w:numId="134" w16cid:durableId="1061947648">
    <w:abstractNumId w:val="81"/>
  </w:num>
  <w:num w:numId="135" w16cid:durableId="19355219">
    <w:abstractNumId w:val="21"/>
  </w:num>
  <w:num w:numId="136" w16cid:durableId="1547569563">
    <w:abstractNumId w:val="154"/>
  </w:num>
  <w:num w:numId="137" w16cid:durableId="2089384575">
    <w:abstractNumId w:val="73"/>
  </w:num>
  <w:num w:numId="138" w16cid:durableId="470903897">
    <w:abstractNumId w:val="70"/>
  </w:num>
  <w:num w:numId="139" w16cid:durableId="780731896">
    <w:abstractNumId w:val="136"/>
  </w:num>
  <w:num w:numId="140" w16cid:durableId="1315380694">
    <w:abstractNumId w:val="74"/>
  </w:num>
  <w:num w:numId="141" w16cid:durableId="578755141">
    <w:abstractNumId w:val="97"/>
  </w:num>
  <w:num w:numId="142" w16cid:durableId="578945829">
    <w:abstractNumId w:val="157"/>
  </w:num>
  <w:num w:numId="143" w16cid:durableId="1030299528">
    <w:abstractNumId w:val="115"/>
  </w:num>
  <w:num w:numId="144" w16cid:durableId="1825119768">
    <w:abstractNumId w:val="137"/>
  </w:num>
  <w:num w:numId="145" w16cid:durableId="70005087">
    <w:abstractNumId w:val="57"/>
  </w:num>
  <w:num w:numId="146" w16cid:durableId="1212882632">
    <w:abstractNumId w:val="112"/>
  </w:num>
  <w:num w:numId="147" w16cid:durableId="1822037390">
    <w:abstractNumId w:val="63"/>
  </w:num>
  <w:num w:numId="148" w16cid:durableId="142620997">
    <w:abstractNumId w:val="28"/>
  </w:num>
  <w:num w:numId="149" w16cid:durableId="1378042471">
    <w:abstractNumId w:val="124"/>
  </w:num>
  <w:num w:numId="150" w16cid:durableId="267005131">
    <w:abstractNumId w:val="71"/>
  </w:num>
  <w:num w:numId="151" w16cid:durableId="120997991">
    <w:abstractNumId w:val="79"/>
  </w:num>
  <w:num w:numId="152" w16cid:durableId="1156995214">
    <w:abstractNumId w:val="133"/>
  </w:num>
  <w:num w:numId="153" w16cid:durableId="1882552037">
    <w:abstractNumId w:val="20"/>
  </w:num>
  <w:num w:numId="154" w16cid:durableId="1121726210">
    <w:abstractNumId w:val="22"/>
  </w:num>
  <w:num w:numId="155" w16cid:durableId="970094230">
    <w:abstractNumId w:val="67"/>
  </w:num>
  <w:num w:numId="156" w16cid:durableId="443768320">
    <w:abstractNumId w:val="84"/>
  </w:num>
  <w:num w:numId="157" w16cid:durableId="825517371">
    <w:abstractNumId w:val="155"/>
  </w:num>
  <w:num w:numId="158" w16cid:durableId="287050719">
    <w:abstractNumId w:val="128"/>
  </w:num>
  <w:num w:numId="159" w16cid:durableId="2065912348">
    <w:abstractNumId w:val="31"/>
  </w:num>
  <w:num w:numId="160" w16cid:durableId="844825680">
    <w:abstractNumId w:val="75"/>
  </w:num>
  <w:num w:numId="161" w16cid:durableId="650449681">
    <w:abstractNumId w:val="65"/>
  </w:num>
  <w:num w:numId="162" w16cid:durableId="369376974">
    <w:abstractNumId w:val="49"/>
  </w:num>
  <w:num w:numId="163" w16cid:durableId="100883071">
    <w:abstractNumId w:val="48"/>
  </w:num>
  <w:num w:numId="164" w16cid:durableId="1221987211">
    <w:abstractNumId w:val="12"/>
  </w:num>
  <w:num w:numId="165" w16cid:durableId="701975002">
    <w:abstractNumId w:val="164"/>
  </w:num>
  <w:num w:numId="166" w16cid:durableId="858590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CAE"/>
    <w:rsid w:val="0015074B"/>
    <w:rsid w:val="00154B68"/>
    <w:rsid w:val="001E6A8B"/>
    <w:rsid w:val="0029639D"/>
    <w:rsid w:val="002A044C"/>
    <w:rsid w:val="002D6C34"/>
    <w:rsid w:val="00326F90"/>
    <w:rsid w:val="00391726"/>
    <w:rsid w:val="004A60FE"/>
    <w:rsid w:val="006C4DA0"/>
    <w:rsid w:val="00791CE8"/>
    <w:rsid w:val="007E27C0"/>
    <w:rsid w:val="00833134"/>
    <w:rsid w:val="0085798E"/>
    <w:rsid w:val="008D224A"/>
    <w:rsid w:val="0095313F"/>
    <w:rsid w:val="0098421E"/>
    <w:rsid w:val="00A70A40"/>
    <w:rsid w:val="00AA1D8D"/>
    <w:rsid w:val="00AD266D"/>
    <w:rsid w:val="00B34073"/>
    <w:rsid w:val="00B47730"/>
    <w:rsid w:val="00CB0664"/>
    <w:rsid w:val="00F5085C"/>
    <w:rsid w:val="00FC693F"/>
    <w:rsid w:val="00FE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2EA65"/>
  <w14:defaultImageDpi w14:val="300"/>
  <w15:docId w15:val="{5CC37BCF-FF73-4A6F-BC92-A42470B9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53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list-none">
    <w:name w:val="list-none"/>
    <w:basedOn w:val="Normal"/>
    <w:rsid w:val="00953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r-only">
    <w:name w:val="sr-only"/>
    <w:basedOn w:val="DefaultParagraphFont"/>
    <w:rsid w:val="0095313F"/>
  </w:style>
  <w:style w:type="paragraph" w:styleId="NormalWeb">
    <w:name w:val="Normal (Web)"/>
    <w:basedOn w:val="Normal"/>
    <w:uiPriority w:val="99"/>
    <w:semiHidden/>
    <w:unhideWhenUsed/>
    <w:rsid w:val="00953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13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8">
    <w:name w:val="ͼ8"/>
    <w:basedOn w:val="DefaultParagraphFont"/>
    <w:rsid w:val="0095313F"/>
  </w:style>
  <w:style w:type="character" w:customStyle="1" w:styleId="e">
    <w:name w:val="ͼe"/>
    <w:basedOn w:val="DefaultParagraphFont"/>
    <w:rsid w:val="0095313F"/>
  </w:style>
  <w:style w:type="character" w:customStyle="1" w:styleId="6">
    <w:name w:val="ͼ6"/>
    <w:basedOn w:val="DefaultParagraphFont"/>
    <w:rsid w:val="0095313F"/>
  </w:style>
  <w:style w:type="character" w:customStyle="1" w:styleId="c">
    <w:name w:val="ͼc"/>
    <w:basedOn w:val="DefaultParagraphFont"/>
    <w:rsid w:val="0095313F"/>
  </w:style>
  <w:style w:type="character" w:customStyle="1" w:styleId="b">
    <w:name w:val="ͼb"/>
    <w:basedOn w:val="DefaultParagraphFont"/>
    <w:rsid w:val="0095313F"/>
  </w:style>
  <w:style w:type="character" w:styleId="HTMLCode">
    <w:name w:val="HTML Code"/>
    <w:basedOn w:val="DefaultParagraphFont"/>
    <w:uiPriority w:val="99"/>
    <w:semiHidden/>
    <w:unhideWhenUsed/>
    <w:rsid w:val="0095313F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95313F"/>
  </w:style>
  <w:style w:type="character" w:customStyle="1" w:styleId="whitespace-normal">
    <w:name w:val="whitespace-normal"/>
    <w:basedOn w:val="DefaultParagraphFont"/>
    <w:rsid w:val="0095313F"/>
  </w:style>
  <w:style w:type="character" w:customStyle="1" w:styleId="inline-block">
    <w:name w:val="inline-block"/>
    <w:basedOn w:val="DefaultParagraphFont"/>
    <w:rsid w:val="0095313F"/>
  </w:style>
  <w:style w:type="character" w:customStyle="1" w:styleId="katex">
    <w:name w:val="katex"/>
    <w:basedOn w:val="DefaultParagraphFont"/>
    <w:rsid w:val="0095313F"/>
  </w:style>
  <w:style w:type="character" w:customStyle="1" w:styleId="katex-mathml">
    <w:name w:val="katex-mathml"/>
    <w:basedOn w:val="DefaultParagraphFont"/>
    <w:rsid w:val="0095313F"/>
  </w:style>
  <w:style w:type="character" w:customStyle="1" w:styleId="katex-html">
    <w:name w:val="katex-html"/>
    <w:basedOn w:val="DefaultParagraphFont"/>
    <w:rsid w:val="0095313F"/>
  </w:style>
  <w:style w:type="character" w:customStyle="1" w:styleId="base">
    <w:name w:val="base"/>
    <w:basedOn w:val="DefaultParagraphFont"/>
    <w:rsid w:val="0095313F"/>
  </w:style>
  <w:style w:type="character" w:customStyle="1" w:styleId="strut">
    <w:name w:val="strut"/>
    <w:basedOn w:val="DefaultParagraphFont"/>
    <w:rsid w:val="0095313F"/>
  </w:style>
  <w:style w:type="character" w:customStyle="1" w:styleId="mop">
    <w:name w:val="mop"/>
    <w:basedOn w:val="DefaultParagraphFont"/>
    <w:rsid w:val="0095313F"/>
  </w:style>
  <w:style w:type="character" w:customStyle="1" w:styleId="mopen">
    <w:name w:val="mopen"/>
    <w:basedOn w:val="DefaultParagraphFont"/>
    <w:rsid w:val="0095313F"/>
  </w:style>
  <w:style w:type="character" w:customStyle="1" w:styleId="mord">
    <w:name w:val="mord"/>
    <w:basedOn w:val="DefaultParagraphFont"/>
    <w:rsid w:val="0095313F"/>
  </w:style>
  <w:style w:type="character" w:customStyle="1" w:styleId="mclose">
    <w:name w:val="mclose"/>
    <w:basedOn w:val="DefaultParagraphFont"/>
    <w:rsid w:val="0095313F"/>
  </w:style>
  <w:style w:type="character" w:customStyle="1" w:styleId="mspace">
    <w:name w:val="mspace"/>
    <w:basedOn w:val="DefaultParagraphFont"/>
    <w:rsid w:val="0095313F"/>
  </w:style>
  <w:style w:type="character" w:customStyle="1" w:styleId="mrel">
    <w:name w:val="mrel"/>
    <w:basedOn w:val="DefaultParagraphFont"/>
    <w:rsid w:val="0095313F"/>
  </w:style>
  <w:style w:type="character" w:customStyle="1" w:styleId="mfrac">
    <w:name w:val="mfrac"/>
    <w:basedOn w:val="DefaultParagraphFont"/>
    <w:rsid w:val="0095313F"/>
  </w:style>
  <w:style w:type="character" w:customStyle="1" w:styleId="vlist-t">
    <w:name w:val="vlist-t"/>
    <w:basedOn w:val="DefaultParagraphFont"/>
    <w:rsid w:val="0095313F"/>
  </w:style>
  <w:style w:type="character" w:customStyle="1" w:styleId="vlist-r">
    <w:name w:val="vlist-r"/>
    <w:basedOn w:val="DefaultParagraphFont"/>
    <w:rsid w:val="0095313F"/>
  </w:style>
  <w:style w:type="character" w:customStyle="1" w:styleId="vlist">
    <w:name w:val="vlist"/>
    <w:basedOn w:val="DefaultParagraphFont"/>
    <w:rsid w:val="0095313F"/>
  </w:style>
  <w:style w:type="character" w:customStyle="1" w:styleId="pstrut">
    <w:name w:val="pstrut"/>
    <w:basedOn w:val="DefaultParagraphFont"/>
    <w:rsid w:val="0095313F"/>
  </w:style>
  <w:style w:type="character" w:customStyle="1" w:styleId="sizing">
    <w:name w:val="sizing"/>
    <w:basedOn w:val="DefaultParagraphFont"/>
    <w:rsid w:val="0095313F"/>
  </w:style>
  <w:style w:type="character" w:customStyle="1" w:styleId="frac-line">
    <w:name w:val="frac-line"/>
    <w:basedOn w:val="DefaultParagraphFont"/>
    <w:rsid w:val="0095313F"/>
  </w:style>
  <w:style w:type="character" w:customStyle="1" w:styleId="mbin">
    <w:name w:val="mbin"/>
    <w:basedOn w:val="DefaultParagraphFont"/>
    <w:rsid w:val="0095313F"/>
  </w:style>
  <w:style w:type="character" w:customStyle="1" w:styleId="vlist-s">
    <w:name w:val="vlist-s"/>
    <w:basedOn w:val="DefaultParagraphFont"/>
    <w:rsid w:val="0095313F"/>
  </w:style>
  <w:style w:type="character" w:customStyle="1" w:styleId="aydlc">
    <w:name w:val="aydlc"/>
    <w:basedOn w:val="DefaultParagraphFont"/>
    <w:rsid w:val="0095313F"/>
  </w:style>
  <w:style w:type="character" w:customStyle="1" w:styleId="up62d">
    <w:name w:val="up62d"/>
    <w:basedOn w:val="DefaultParagraphFont"/>
    <w:rsid w:val="0095313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31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313F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flex">
    <w:name w:val="flex"/>
    <w:basedOn w:val="DefaultParagraphFont"/>
    <w:rsid w:val="0095313F"/>
  </w:style>
  <w:style w:type="paragraph" w:customStyle="1" w:styleId="placeholder">
    <w:name w:val="placeholder"/>
    <w:basedOn w:val="Normal"/>
    <w:rsid w:val="00953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31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313F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tskut">
    <w:name w:val="tskut"/>
    <w:basedOn w:val="DefaultParagraphFont"/>
    <w:rsid w:val="0095313F"/>
  </w:style>
  <w:style w:type="character" w:customStyle="1" w:styleId="fcnmv">
    <w:name w:val="fcnmv"/>
    <w:basedOn w:val="DefaultParagraphFont"/>
    <w:rsid w:val="00953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  PRASATH K</cp:lastModifiedBy>
  <cp:revision>13</cp:revision>
  <dcterms:created xsi:type="dcterms:W3CDTF">2013-12-23T23:15:00Z</dcterms:created>
  <dcterms:modified xsi:type="dcterms:W3CDTF">2026-04-19T16:49:00Z</dcterms:modified>
  <cp:category/>
</cp:coreProperties>
</file>