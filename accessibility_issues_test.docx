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279F" w14:textId="571C0A0D" w:rsidR="006C4DA0" w:rsidRDefault="00154B68">
      <w:r>
        <w:t xml:space="preserve"> Accessibility Issue Test Document</w:t>
      </w:r>
    </w:p>
    <w:p w14:paraId="0FCCCEDD" w14:textId="77777777" w:rsidR="006C4DA0" w:rsidRDefault="00000000">
      <w:r>
        <w:t>Introduction</w:t>
      </w:r>
    </w:p>
    <w:p w14:paraId="3F28AE6E" w14:textId="77777777" w:rsidR="006C4DA0" w:rsidRDefault="00000000">
      <w:r>
        <w:t>This document contains several accessibility issues for testing purposes.</w:t>
      </w:r>
    </w:p>
    <w:p w14:paraId="16B88A01" w14:textId="77777777" w:rsidR="006C4DA0" w:rsidRDefault="00000000">
      <w:r>
        <w:rPr>
          <w:color w:val="C8C8C8"/>
        </w:rPr>
        <w:t>This text has poor color contrast and may be hard to read.</w:t>
      </w:r>
    </w:p>
    <w:p w14:paraId="40930C40" w14:textId="77777777" w:rsidR="006C4DA0" w:rsidRDefault="00000000">
      <w:r>
        <w:t>Click here: https://example.com</w:t>
      </w:r>
    </w:p>
    <w:p w14:paraId="6449BC74" w14:textId="77777777" w:rsidR="006C4DA0" w:rsidRDefault="00000000">
      <w:r>
        <w:t>[Image inserted here without alt text]</w:t>
      </w:r>
    </w:p>
    <w:tbl>
      <w:tblPr>
        <w:tblW w:w="0" w:type="auto"/>
        <w:tblLook w:val="04A0" w:firstRow="1" w:lastRow="0" w:firstColumn="1" w:lastColumn="0" w:noHBand="0" w:noVBand="1"/>
      </w:tblPr>
      <w:tblGrid>
        <w:gridCol w:w="2880"/>
        <w:gridCol w:w="2880"/>
        <w:gridCol w:w="2880"/>
      </w:tblGrid>
      <w:tr w:rsidR="006C4DA0" w14:paraId="49011B6E" w14:textId="77777777">
        <w:tc>
          <w:tcPr>
            <w:tcW w:w="2880" w:type="dxa"/>
          </w:tcPr>
          <w:p w14:paraId="7BCF99BC" w14:textId="77777777" w:rsidR="006C4DA0" w:rsidRDefault="00000000">
            <w:r>
              <w:t>Lal</w:t>
            </w:r>
          </w:p>
        </w:tc>
        <w:tc>
          <w:tcPr>
            <w:tcW w:w="2880" w:type="dxa"/>
          </w:tcPr>
          <w:p w14:paraId="6649BB34" w14:textId="77777777" w:rsidR="006C4DA0" w:rsidRDefault="00000000">
            <w:r>
              <w:t>Dev</w:t>
            </w:r>
          </w:p>
        </w:tc>
        <w:tc>
          <w:tcPr>
            <w:tcW w:w="2880" w:type="dxa"/>
          </w:tcPr>
          <w:p w14:paraId="359FA81C" w14:textId="77777777" w:rsidR="006C4DA0" w:rsidRDefault="00000000">
            <w:r>
              <w:t>4</w:t>
            </w:r>
          </w:p>
        </w:tc>
      </w:tr>
      <w:tr w:rsidR="006C4DA0" w14:paraId="035623AE" w14:textId="77777777">
        <w:tc>
          <w:tcPr>
            <w:tcW w:w="2880" w:type="dxa"/>
          </w:tcPr>
          <w:p w14:paraId="4A861BF5" w14:textId="77777777" w:rsidR="006C4DA0" w:rsidRDefault="00000000">
            <w:r>
              <w:t>Ravi</w:t>
            </w:r>
          </w:p>
        </w:tc>
        <w:tc>
          <w:tcPr>
            <w:tcW w:w="2880" w:type="dxa"/>
          </w:tcPr>
          <w:p w14:paraId="15EB6D68" w14:textId="77777777" w:rsidR="006C4DA0" w:rsidRDefault="00000000">
            <w:r>
              <w:t>Tester</w:t>
            </w:r>
          </w:p>
        </w:tc>
        <w:tc>
          <w:tcPr>
            <w:tcW w:w="2880" w:type="dxa"/>
          </w:tcPr>
          <w:p w14:paraId="03D0FBBD" w14:textId="77777777" w:rsidR="006C4DA0" w:rsidRDefault="00000000">
            <w:r>
              <w:t>3</w:t>
            </w:r>
          </w:p>
        </w:tc>
      </w:tr>
      <w:tr w:rsidR="006C4DA0" w14:paraId="7E92C04B" w14:textId="77777777">
        <w:tc>
          <w:tcPr>
            <w:tcW w:w="2880" w:type="dxa"/>
          </w:tcPr>
          <w:p w14:paraId="1AA38F86" w14:textId="77777777" w:rsidR="006C4DA0" w:rsidRDefault="00000000">
            <w:r>
              <w:t>Priya</w:t>
            </w:r>
          </w:p>
        </w:tc>
        <w:tc>
          <w:tcPr>
            <w:tcW w:w="2880" w:type="dxa"/>
          </w:tcPr>
          <w:p w14:paraId="0FC5BBD5" w14:textId="77777777" w:rsidR="006C4DA0" w:rsidRDefault="00000000">
            <w:r>
              <w:t>Designer</w:t>
            </w:r>
          </w:p>
        </w:tc>
        <w:tc>
          <w:tcPr>
            <w:tcW w:w="2880" w:type="dxa"/>
          </w:tcPr>
          <w:p w14:paraId="2FC39E0A" w14:textId="77777777" w:rsidR="006C4DA0" w:rsidRDefault="00000000">
            <w:r>
              <w:t>2</w:t>
            </w:r>
          </w:p>
        </w:tc>
      </w:tr>
    </w:tbl>
    <w:p w14:paraId="5EE7F534" w14:textId="77777777" w:rsidR="006C4DA0" w:rsidRDefault="00000000">
      <w:r>
        <w:t xml:space="preserve">Name:            </w:t>
      </w:r>
    </w:p>
    <w:p w14:paraId="03B6C4C1" w14:textId="77777777" w:rsidR="006C4DA0" w:rsidRDefault="00000000">
      <w:r>
        <w:t xml:space="preserve">Email:           </w:t>
      </w:r>
    </w:p>
    <w:p w14:paraId="40EEA614" w14:textId="3918CE01" w:rsidR="0098421E" w:rsidRPr="0098421E" w:rsidRDefault="00000000" w:rsidP="0098421E">
      <w:r>
        <w:t>Milk, Bread, But</w:t>
      </w:r>
    </w:p>
    <w:p w14:paraId="1E66362B" w14:textId="77777777" w:rsidR="0098421E" w:rsidRPr="0098421E" w:rsidRDefault="0098421E" w:rsidP="0098421E">
      <w:pPr>
        <w:rPr>
          <w:lang w:val="en-IN"/>
        </w:rPr>
      </w:pPr>
      <w:r w:rsidRPr="0098421E">
        <w:rPr>
          <w:lang w:val="en-IN"/>
        </w:rPr>
        <w:t>pandas interview question</w:t>
      </w:r>
    </w:p>
    <w:p w14:paraId="5238CE7C" w14:textId="77777777" w:rsidR="0098421E" w:rsidRPr="0098421E" w:rsidRDefault="0098421E" w:rsidP="0098421E">
      <w:pPr>
        <w:rPr>
          <w:lang w:val="en-IN"/>
        </w:rPr>
      </w:pPr>
      <w:r w:rsidRPr="0098421E">
        <w:rPr>
          <w:lang w:val="en-IN"/>
        </w:rPr>
        <w:br/>
      </w:r>
    </w:p>
    <w:p w14:paraId="68565418" w14:textId="77777777" w:rsidR="0098421E" w:rsidRPr="0098421E" w:rsidRDefault="0098421E" w:rsidP="0098421E">
      <w:pPr>
        <w:rPr>
          <w:lang w:val="en-IN"/>
        </w:rPr>
      </w:pPr>
      <w:r w:rsidRPr="0098421E">
        <w:rPr>
          <w:lang w:val="en-IN"/>
        </w:rPr>
        <w:t>Here are </w:t>
      </w:r>
      <w:r w:rsidRPr="0098421E">
        <w:rPr>
          <w:b/>
          <w:bCs/>
          <w:lang w:val="en-IN"/>
        </w:rPr>
        <w:t xml:space="preserve">commonly asked </w:t>
      </w:r>
      <w:proofErr w:type="gramStart"/>
      <w:r w:rsidRPr="0098421E">
        <w:rPr>
          <w:b/>
          <w:bCs/>
          <w:lang w:val="en-IN"/>
        </w:rPr>
        <w:t>Pandas</w:t>
      </w:r>
      <w:proofErr w:type="gramEnd"/>
      <w:r w:rsidRPr="0098421E">
        <w:rPr>
          <w:b/>
          <w:bCs/>
          <w:lang w:val="en-IN"/>
        </w:rPr>
        <w:t xml:space="preserve"> interview questions</w:t>
      </w:r>
      <w:r w:rsidRPr="0098421E">
        <w:rPr>
          <w:lang w:val="en-IN"/>
        </w:rPr>
        <w:t xml:space="preserve"> (from basic → advanced), with simple explanations and examples </w:t>
      </w:r>
      <w:r w:rsidRPr="0098421E">
        <w:rPr>
          <w:rFonts w:ascii="Segoe UI Emoji" w:hAnsi="Segoe UI Emoji" w:cs="Segoe UI Emoji"/>
          <w:lang w:val="en-IN"/>
        </w:rPr>
        <w:t>👇</w:t>
      </w:r>
    </w:p>
    <w:p w14:paraId="52E50FE2" w14:textId="77777777" w:rsidR="0098421E" w:rsidRPr="0098421E" w:rsidRDefault="00000000" w:rsidP="0098421E">
      <w:pPr>
        <w:rPr>
          <w:lang w:val="en-IN"/>
        </w:rPr>
      </w:pPr>
      <w:r>
        <w:rPr>
          <w:lang w:val="en-IN"/>
        </w:rPr>
        <w:pict w14:anchorId="0A1FFC50">
          <v:rect id="_x0000_i1025" style="width:0;height:0" o:hralign="center" o:hrstd="t" o:hr="t" fillcolor="#a0a0a0" stroked="f"/>
        </w:pict>
      </w:r>
    </w:p>
    <w:p w14:paraId="389F31E9" w14:textId="77777777" w:rsidR="0098421E" w:rsidRPr="0098421E" w:rsidRDefault="0098421E" w:rsidP="0098421E">
      <w:pPr>
        <w:rPr>
          <w:b/>
          <w:bCs/>
          <w:lang w:val="en-IN"/>
        </w:rPr>
      </w:pPr>
      <w:r w:rsidRPr="0098421E">
        <w:rPr>
          <w:rFonts w:ascii="Segoe UI Emoji" w:hAnsi="Segoe UI Emoji" w:cs="Segoe UI Emoji"/>
          <w:b/>
          <w:bCs/>
          <w:lang w:val="en-IN"/>
        </w:rPr>
        <w:t>🔹</w:t>
      </w:r>
      <w:r w:rsidRPr="0098421E">
        <w:rPr>
          <w:b/>
          <w:bCs/>
          <w:lang w:val="en-IN"/>
        </w:rPr>
        <w:t xml:space="preserve"> Basic Pandas Interview Questions</w:t>
      </w:r>
    </w:p>
    <w:p w14:paraId="4E4A8532" w14:textId="77777777" w:rsidR="0098421E" w:rsidRPr="0098421E" w:rsidRDefault="0098421E" w:rsidP="0098421E">
      <w:pPr>
        <w:rPr>
          <w:b/>
          <w:bCs/>
          <w:lang w:val="en-IN"/>
        </w:rPr>
      </w:pPr>
      <w:r w:rsidRPr="0098421E">
        <w:rPr>
          <w:b/>
          <w:bCs/>
          <w:lang w:val="en-IN"/>
        </w:rPr>
        <w:t xml:space="preserve">1. What </w:t>
      </w:r>
      <w:proofErr w:type="gramStart"/>
      <w:r w:rsidRPr="0098421E">
        <w:rPr>
          <w:b/>
          <w:bCs/>
          <w:lang w:val="en-IN"/>
        </w:rPr>
        <w:t>is</w:t>
      </w:r>
      <w:proofErr w:type="gramEnd"/>
      <w:r w:rsidRPr="0098421E">
        <w:rPr>
          <w:b/>
          <w:bCs/>
          <w:lang w:val="en-IN"/>
        </w:rPr>
        <w:t xml:space="preserve"> Pandas?</w:t>
      </w:r>
    </w:p>
    <w:p w14:paraId="1BE4A8EE" w14:textId="0C62C8AF" w:rsidR="0098421E" w:rsidRPr="00154B68" w:rsidRDefault="00154B68" w:rsidP="0098421E">
      <w:pPr>
        <w:numPr>
          <w:ilvl w:val="0"/>
          <w:numId w:val="12"/>
        </w:numPr>
        <w:rPr>
          <w:color w:val="FAD2DC"/>
          <w:lang w:val="en-IN"/>
        </w:rPr>
      </w:pPr>
      <w:r>
        <w:rPr>
          <w:b/>
          <w:bCs/>
          <w:color w:val="FAD2DC"/>
          <w:lang w:val="en-IN"/>
        </w:rPr>
        <w:t xml:space="preserve"> </w:t>
      </w:r>
    </w:p>
    <w:p w14:paraId="2E317D2A" w14:textId="77777777" w:rsidR="0098421E" w:rsidRPr="0098421E" w:rsidRDefault="0098421E" w:rsidP="0098421E">
      <w:pPr>
        <w:numPr>
          <w:ilvl w:val="0"/>
          <w:numId w:val="12"/>
        </w:numPr>
        <w:rPr>
          <w:lang w:val="en-IN"/>
        </w:rPr>
      </w:pPr>
      <w:r w:rsidRPr="0098421E">
        <w:rPr>
          <w:lang w:val="en-IN"/>
        </w:rPr>
        <w:t>Works mainly with:</w:t>
      </w:r>
    </w:p>
    <w:p w14:paraId="3B9B91C5" w14:textId="77777777" w:rsidR="0098421E" w:rsidRPr="0098421E" w:rsidRDefault="0098421E" w:rsidP="0098421E">
      <w:pPr>
        <w:numPr>
          <w:ilvl w:val="1"/>
          <w:numId w:val="12"/>
        </w:numPr>
        <w:rPr>
          <w:lang w:val="en-IN"/>
        </w:rPr>
      </w:pPr>
      <w:r w:rsidRPr="0098421E">
        <w:rPr>
          <w:b/>
          <w:bCs/>
          <w:lang w:val="en-IN"/>
        </w:rPr>
        <w:t>Series</w:t>
      </w:r>
      <w:r w:rsidRPr="0098421E">
        <w:rPr>
          <w:lang w:val="en-IN"/>
        </w:rPr>
        <w:t> → 1D data</w:t>
      </w:r>
    </w:p>
    <w:p w14:paraId="5A34006A" w14:textId="77777777" w:rsidR="0098421E" w:rsidRPr="0098421E" w:rsidRDefault="0098421E" w:rsidP="0098421E">
      <w:pPr>
        <w:numPr>
          <w:ilvl w:val="1"/>
          <w:numId w:val="12"/>
        </w:numPr>
        <w:rPr>
          <w:lang w:val="en-IN"/>
        </w:rPr>
      </w:pPr>
      <w:proofErr w:type="spellStart"/>
      <w:r w:rsidRPr="0098421E">
        <w:rPr>
          <w:b/>
          <w:bCs/>
          <w:lang w:val="en-IN"/>
        </w:rPr>
        <w:t>DataFrame</w:t>
      </w:r>
      <w:proofErr w:type="spellEnd"/>
      <w:r w:rsidRPr="0098421E">
        <w:rPr>
          <w:lang w:val="en-IN"/>
        </w:rPr>
        <w:t> → 2D table (rows &amp; columns)</w:t>
      </w:r>
    </w:p>
    <w:p w14:paraId="1800D826" w14:textId="77777777" w:rsidR="0098421E" w:rsidRPr="0098421E" w:rsidRDefault="00000000" w:rsidP="0098421E">
      <w:pPr>
        <w:rPr>
          <w:lang w:val="en-IN"/>
        </w:rPr>
      </w:pPr>
      <w:r>
        <w:rPr>
          <w:lang w:val="en-IN"/>
        </w:rPr>
        <w:pict w14:anchorId="081F3892">
          <v:rect id="_x0000_i1026" style="width:0;height:0" o:hralign="center" o:hrstd="t" o:hr="t" fillcolor="#a0a0a0" stroked="f"/>
        </w:pict>
      </w:r>
    </w:p>
    <w:p w14:paraId="7370E405" w14:textId="77777777" w:rsidR="0098421E" w:rsidRPr="0098421E" w:rsidRDefault="0098421E" w:rsidP="0098421E">
      <w:pPr>
        <w:rPr>
          <w:b/>
          <w:bCs/>
          <w:lang w:val="en-IN"/>
        </w:rPr>
      </w:pPr>
      <w:r w:rsidRPr="0098421E">
        <w:rPr>
          <w:b/>
          <w:bCs/>
          <w:lang w:val="en-IN"/>
        </w:rPr>
        <w:t>2. What is a Series?</w:t>
      </w:r>
    </w:p>
    <w:p w14:paraId="4CE89930" w14:textId="77777777" w:rsidR="0098421E" w:rsidRPr="0098421E" w:rsidRDefault="0098421E" w:rsidP="0098421E">
      <w:pPr>
        <w:rPr>
          <w:lang w:val="en-IN"/>
        </w:rPr>
      </w:pPr>
      <w:r w:rsidRPr="00FE36FF">
        <w:rPr>
          <w:color w:val="FCBCCE"/>
          <w:lang w:val="en-IN"/>
        </w:rPr>
        <w:lastRenderedPageBreak/>
        <w:t>import pandas as pd</w:t>
      </w:r>
      <w:r w:rsidRPr="0098421E">
        <w:rPr>
          <w:lang w:val="en-IN"/>
        </w:rPr>
        <w:br/>
        <w:t xml:space="preserve">s = </w:t>
      </w:r>
      <w:proofErr w:type="spellStart"/>
      <w:proofErr w:type="gramStart"/>
      <w:r w:rsidRPr="0098421E">
        <w:rPr>
          <w:lang w:val="en-IN"/>
        </w:rPr>
        <w:t>pd.Series</w:t>
      </w:r>
      <w:proofErr w:type="spellEnd"/>
      <w:proofErr w:type="gramEnd"/>
      <w:r w:rsidRPr="0098421E">
        <w:rPr>
          <w:lang w:val="en-IN"/>
        </w:rPr>
        <w:t>([10, 20, 30])</w:t>
      </w:r>
    </w:p>
    <w:p w14:paraId="1249AC91" w14:textId="77777777" w:rsidR="0098421E" w:rsidRPr="0098421E" w:rsidRDefault="0098421E" w:rsidP="0098421E">
      <w:pPr>
        <w:numPr>
          <w:ilvl w:val="0"/>
          <w:numId w:val="13"/>
        </w:numPr>
        <w:rPr>
          <w:lang w:val="en-IN"/>
        </w:rPr>
      </w:pPr>
      <w:r w:rsidRPr="0098421E">
        <w:rPr>
          <w:lang w:val="en-IN"/>
        </w:rPr>
        <w:t xml:space="preserve">One-dimensional </w:t>
      </w:r>
      <w:proofErr w:type="spellStart"/>
      <w:r w:rsidRPr="0098421E">
        <w:rPr>
          <w:lang w:val="en-IN"/>
        </w:rPr>
        <w:t>labeled</w:t>
      </w:r>
      <w:proofErr w:type="spellEnd"/>
      <w:r w:rsidRPr="0098421E">
        <w:rPr>
          <w:lang w:val="en-IN"/>
        </w:rPr>
        <w:t xml:space="preserve"> array</w:t>
      </w:r>
    </w:p>
    <w:p w14:paraId="2F6E0042" w14:textId="77777777" w:rsidR="0098421E" w:rsidRPr="0098421E" w:rsidRDefault="00000000" w:rsidP="0098421E">
      <w:pPr>
        <w:rPr>
          <w:lang w:val="en-IN"/>
        </w:rPr>
      </w:pPr>
      <w:r>
        <w:rPr>
          <w:lang w:val="en-IN"/>
        </w:rPr>
        <w:pict w14:anchorId="30C9F2A9">
          <v:rect id="_x0000_i1027" style="width:0;height:0" o:hralign="center" o:hrstd="t" o:hr="t" fillcolor="#a0a0a0" stroked="f"/>
        </w:pict>
      </w:r>
    </w:p>
    <w:p w14:paraId="2A0CA5B1" w14:textId="77777777" w:rsidR="0098421E" w:rsidRPr="0098421E" w:rsidRDefault="0098421E" w:rsidP="0098421E">
      <w:pPr>
        <w:rPr>
          <w:b/>
          <w:bCs/>
          <w:lang w:val="en-IN"/>
        </w:rPr>
      </w:pPr>
      <w:r w:rsidRPr="0098421E">
        <w:rPr>
          <w:b/>
          <w:bCs/>
          <w:lang w:val="en-IN"/>
        </w:rPr>
        <w:t xml:space="preserve">3. What is a </w:t>
      </w:r>
      <w:proofErr w:type="spellStart"/>
      <w:r w:rsidRPr="0098421E">
        <w:rPr>
          <w:b/>
          <w:bCs/>
          <w:lang w:val="en-IN"/>
        </w:rPr>
        <w:t>DataFrame</w:t>
      </w:r>
      <w:proofErr w:type="spellEnd"/>
      <w:r w:rsidRPr="0098421E">
        <w:rPr>
          <w:b/>
          <w:bCs/>
          <w:lang w:val="en-IN"/>
        </w:rPr>
        <w:t>?</w:t>
      </w:r>
    </w:p>
    <w:p w14:paraId="423D363E" w14:textId="77777777" w:rsidR="0098421E" w:rsidRPr="0098421E" w:rsidRDefault="0098421E" w:rsidP="0098421E">
      <w:pPr>
        <w:rPr>
          <w:lang w:val="en-IN"/>
        </w:rPr>
      </w:pPr>
      <w:proofErr w:type="spellStart"/>
      <w:r w:rsidRPr="0098421E">
        <w:rPr>
          <w:lang w:val="en-IN"/>
        </w:rPr>
        <w:t>df</w:t>
      </w:r>
      <w:proofErr w:type="spellEnd"/>
      <w:r w:rsidRPr="0098421E">
        <w:rPr>
          <w:lang w:val="en-IN"/>
        </w:rPr>
        <w:t xml:space="preserve"> = </w:t>
      </w:r>
      <w:proofErr w:type="spellStart"/>
      <w:proofErr w:type="gramStart"/>
      <w:r w:rsidRPr="0098421E">
        <w:rPr>
          <w:lang w:val="en-IN"/>
        </w:rPr>
        <w:t>pd.DataFrame</w:t>
      </w:r>
      <w:proofErr w:type="spellEnd"/>
      <w:proofErr w:type="gramEnd"/>
      <w:r w:rsidRPr="0098421E">
        <w:rPr>
          <w:lang w:val="en-IN"/>
        </w:rPr>
        <w:t>({</w:t>
      </w:r>
      <w:r w:rsidRPr="0098421E">
        <w:rPr>
          <w:lang w:val="en-IN"/>
        </w:rPr>
        <w:br/>
        <w:t xml:space="preserve">    "name": ["A", "B"],</w:t>
      </w:r>
      <w:r w:rsidRPr="0098421E">
        <w:rPr>
          <w:lang w:val="en-IN"/>
        </w:rPr>
        <w:br/>
        <w:t xml:space="preserve">    "age": [20, 25]</w:t>
      </w:r>
      <w:r w:rsidRPr="0098421E">
        <w:rPr>
          <w:lang w:val="en-IN"/>
        </w:rPr>
        <w:br/>
        <w:t>})</w:t>
      </w:r>
    </w:p>
    <w:p w14:paraId="4156B22E" w14:textId="77777777" w:rsidR="0098421E" w:rsidRPr="0098421E" w:rsidRDefault="0098421E" w:rsidP="0098421E">
      <w:pPr>
        <w:numPr>
          <w:ilvl w:val="0"/>
          <w:numId w:val="14"/>
        </w:numPr>
        <w:rPr>
          <w:lang w:val="en-IN"/>
        </w:rPr>
      </w:pPr>
      <w:r w:rsidRPr="0098421E">
        <w:rPr>
          <w:lang w:val="en-IN"/>
        </w:rPr>
        <w:t>Table like Excel (rows + columns)</w:t>
      </w:r>
    </w:p>
    <w:p w14:paraId="35FE5764" w14:textId="77777777" w:rsidR="0098421E" w:rsidRPr="0098421E" w:rsidRDefault="00000000" w:rsidP="0098421E">
      <w:pPr>
        <w:rPr>
          <w:lang w:val="en-IN"/>
        </w:rPr>
      </w:pPr>
      <w:r>
        <w:rPr>
          <w:lang w:val="en-IN"/>
        </w:rPr>
        <w:pict w14:anchorId="4E6F0B05">
          <v:rect id="_x0000_i1028" style="width:0;height:0" o:hralign="center" o:hrstd="t" o:hr="t" fillcolor="#a0a0a0" stroked="f"/>
        </w:pict>
      </w:r>
    </w:p>
    <w:p w14:paraId="796B7882" w14:textId="77777777" w:rsidR="0098421E" w:rsidRPr="0098421E" w:rsidRDefault="0098421E" w:rsidP="0098421E">
      <w:pPr>
        <w:rPr>
          <w:b/>
          <w:bCs/>
          <w:lang w:val="en-IN"/>
        </w:rPr>
      </w:pPr>
      <w:r w:rsidRPr="0098421E">
        <w:rPr>
          <w:b/>
          <w:bCs/>
          <w:lang w:val="en-IN"/>
        </w:rPr>
        <w:t xml:space="preserve">4. Difference between Series and </w:t>
      </w:r>
      <w:proofErr w:type="spellStart"/>
      <w:r w:rsidRPr="0098421E">
        <w:rPr>
          <w:b/>
          <w:bCs/>
          <w:lang w:val="en-IN"/>
        </w:rPr>
        <w:t>DataFrame</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1"/>
        <w:gridCol w:w="659"/>
        <w:gridCol w:w="1179"/>
      </w:tblGrid>
      <w:tr w:rsidR="0098421E" w:rsidRPr="0098421E" w14:paraId="480672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FB039F" w14:textId="77777777" w:rsidR="0098421E" w:rsidRPr="0098421E" w:rsidRDefault="0098421E" w:rsidP="0098421E">
            <w:pPr>
              <w:rPr>
                <w:b/>
                <w:bCs/>
                <w:lang w:val="en-IN"/>
              </w:rPr>
            </w:pPr>
            <w:r w:rsidRPr="0098421E">
              <w:rPr>
                <w:b/>
                <w:bCs/>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C6AFEB" w14:textId="77777777" w:rsidR="0098421E" w:rsidRPr="0098421E" w:rsidRDefault="0098421E" w:rsidP="0098421E">
            <w:pPr>
              <w:rPr>
                <w:b/>
                <w:bCs/>
                <w:lang w:val="en-IN"/>
              </w:rPr>
            </w:pPr>
            <w:r w:rsidRPr="0098421E">
              <w:rPr>
                <w:b/>
                <w:bCs/>
                <w:lang w:val="en-IN"/>
              </w:rPr>
              <w:t>Series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57BD50" w14:textId="77777777" w:rsidR="0098421E" w:rsidRPr="0098421E" w:rsidRDefault="0098421E" w:rsidP="0098421E">
            <w:pPr>
              <w:rPr>
                <w:b/>
                <w:bCs/>
                <w:lang w:val="en-IN"/>
              </w:rPr>
            </w:pPr>
            <w:proofErr w:type="spellStart"/>
            <w:r w:rsidRPr="0098421E">
              <w:rPr>
                <w:b/>
                <w:bCs/>
                <w:lang w:val="en-IN"/>
              </w:rPr>
              <w:t>DataFrame</w:t>
            </w:r>
            <w:proofErr w:type="spellEnd"/>
          </w:p>
        </w:tc>
      </w:tr>
      <w:tr w:rsidR="0098421E" w:rsidRPr="0098421E" w14:paraId="5FDDDF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4AA63" w14:textId="77777777" w:rsidR="0098421E" w:rsidRPr="0098421E" w:rsidRDefault="0098421E" w:rsidP="0098421E">
            <w:pPr>
              <w:rPr>
                <w:lang w:val="en-IN"/>
              </w:rPr>
            </w:pPr>
            <w:r w:rsidRPr="0098421E">
              <w:rPr>
                <w:lang w:val="en-IN"/>
              </w:rPr>
              <w:t>Dimension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9685D" w14:textId="77777777" w:rsidR="0098421E" w:rsidRPr="0098421E" w:rsidRDefault="0098421E" w:rsidP="0098421E">
            <w:pPr>
              <w:rPr>
                <w:lang w:val="en-IN"/>
              </w:rPr>
            </w:pPr>
            <w:r w:rsidRPr="0098421E">
              <w:rPr>
                <w:lang w:val="en-IN"/>
              </w:rPr>
              <w:t>1D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58DCE" w14:textId="77777777" w:rsidR="0098421E" w:rsidRPr="0098421E" w:rsidRDefault="0098421E" w:rsidP="0098421E">
            <w:pPr>
              <w:rPr>
                <w:lang w:val="en-IN"/>
              </w:rPr>
            </w:pPr>
            <w:r w:rsidRPr="0098421E">
              <w:rPr>
                <w:lang w:val="en-IN"/>
              </w:rPr>
              <w:t>2D</w:t>
            </w:r>
          </w:p>
        </w:tc>
      </w:tr>
      <w:tr w:rsidR="0098421E" w:rsidRPr="0098421E" w14:paraId="2395F1E7" w14:textId="77777777">
        <w:trPr>
          <w:tblCellSpacing w:w="15" w:type="dxa"/>
        </w:trPr>
        <w:tc>
          <w:tcPr>
            <w:tcW w:w="0" w:type="auto"/>
            <w:tcMar>
              <w:top w:w="137" w:type="dxa"/>
              <w:left w:w="0" w:type="dxa"/>
              <w:bottom w:w="360" w:type="dxa"/>
              <w:right w:w="0" w:type="dxa"/>
            </w:tcMar>
            <w:vAlign w:val="bottom"/>
            <w:hideMark/>
          </w:tcPr>
          <w:p w14:paraId="5DCFEB13" w14:textId="77777777" w:rsidR="0098421E" w:rsidRPr="0098421E" w:rsidRDefault="0098421E" w:rsidP="0098421E">
            <w:pPr>
              <w:rPr>
                <w:lang w:val="en-IN"/>
              </w:rPr>
            </w:pPr>
            <w:r w:rsidRPr="0098421E">
              <w:rPr>
                <w:lang w:val="en-IN"/>
              </w:rPr>
              <w:t>Columns</w:t>
            </w:r>
          </w:p>
        </w:tc>
        <w:tc>
          <w:tcPr>
            <w:tcW w:w="0" w:type="auto"/>
            <w:tcMar>
              <w:top w:w="137" w:type="dxa"/>
              <w:left w:w="0" w:type="dxa"/>
              <w:bottom w:w="360" w:type="dxa"/>
              <w:right w:w="0" w:type="dxa"/>
            </w:tcMar>
            <w:vAlign w:val="bottom"/>
            <w:hideMark/>
          </w:tcPr>
          <w:p w14:paraId="0C7A1963" w14:textId="77777777" w:rsidR="0098421E" w:rsidRPr="0098421E" w:rsidRDefault="0098421E" w:rsidP="0098421E">
            <w:pPr>
              <w:rPr>
                <w:lang w:val="en-IN"/>
              </w:rPr>
            </w:pPr>
            <w:r w:rsidRPr="0098421E">
              <w:rPr>
                <w:lang w:val="en-IN"/>
              </w:rPr>
              <w:t>Single</w:t>
            </w:r>
          </w:p>
        </w:tc>
        <w:tc>
          <w:tcPr>
            <w:tcW w:w="0" w:type="auto"/>
            <w:tcMar>
              <w:top w:w="137" w:type="dxa"/>
              <w:left w:w="0" w:type="dxa"/>
              <w:bottom w:w="360" w:type="dxa"/>
              <w:right w:w="0" w:type="dxa"/>
            </w:tcMar>
            <w:vAlign w:val="bottom"/>
            <w:hideMark/>
          </w:tcPr>
          <w:p w14:paraId="432CAA81" w14:textId="77777777" w:rsidR="0098421E" w:rsidRPr="0098421E" w:rsidRDefault="0098421E" w:rsidP="0098421E">
            <w:pPr>
              <w:rPr>
                <w:lang w:val="en-IN"/>
              </w:rPr>
            </w:pPr>
            <w:r w:rsidRPr="0098421E">
              <w:rPr>
                <w:lang w:val="en-IN"/>
              </w:rPr>
              <w:t>Multiple</w:t>
            </w:r>
          </w:p>
        </w:tc>
      </w:tr>
    </w:tbl>
    <w:p w14:paraId="4A6DF8FE" w14:textId="77777777" w:rsidR="0098421E" w:rsidRPr="0098421E" w:rsidRDefault="00000000" w:rsidP="0098421E">
      <w:pPr>
        <w:rPr>
          <w:lang w:val="en-IN"/>
        </w:rPr>
      </w:pPr>
      <w:r>
        <w:rPr>
          <w:lang w:val="en-IN"/>
        </w:rPr>
        <w:pict w14:anchorId="15069F8D">
          <v:rect id="_x0000_i1029" style="width:0;height:0" o:hralign="center" o:hrstd="t" o:hr="t" fillcolor="#a0a0a0" stroked="f"/>
        </w:pict>
      </w:r>
    </w:p>
    <w:p w14:paraId="77F60C73" w14:textId="77777777" w:rsidR="0098421E" w:rsidRPr="0098421E" w:rsidRDefault="0098421E" w:rsidP="0098421E">
      <w:pPr>
        <w:rPr>
          <w:b/>
          <w:bCs/>
          <w:lang w:val="en-IN"/>
        </w:rPr>
      </w:pPr>
      <w:r w:rsidRPr="0098421E">
        <w:rPr>
          <w:b/>
          <w:bCs/>
          <w:lang w:val="en-IN"/>
        </w:rPr>
        <w:t>5. How to read data in Pandas?</w:t>
      </w:r>
    </w:p>
    <w:p w14:paraId="3548925C" w14:textId="77777777" w:rsidR="0098421E" w:rsidRPr="0098421E" w:rsidRDefault="0098421E" w:rsidP="0098421E">
      <w:pPr>
        <w:rPr>
          <w:lang w:val="en-IN"/>
        </w:rPr>
      </w:pPr>
      <w:proofErr w:type="spellStart"/>
      <w:proofErr w:type="gramStart"/>
      <w:r w:rsidRPr="0098421E">
        <w:rPr>
          <w:lang w:val="en-IN"/>
        </w:rPr>
        <w:t>pd.read</w:t>
      </w:r>
      <w:proofErr w:type="gramEnd"/>
      <w:r w:rsidRPr="0098421E">
        <w:rPr>
          <w:lang w:val="en-IN"/>
        </w:rPr>
        <w:t>_csv</w:t>
      </w:r>
      <w:proofErr w:type="spellEnd"/>
      <w:r w:rsidRPr="0098421E">
        <w:rPr>
          <w:lang w:val="en-IN"/>
        </w:rPr>
        <w:t>("file.csv")</w:t>
      </w:r>
      <w:r w:rsidRPr="0098421E">
        <w:rPr>
          <w:lang w:val="en-IN"/>
        </w:rPr>
        <w:br/>
      </w:r>
      <w:proofErr w:type="spellStart"/>
      <w:proofErr w:type="gramStart"/>
      <w:r w:rsidRPr="0098421E">
        <w:rPr>
          <w:lang w:val="en-IN"/>
        </w:rPr>
        <w:t>pd.read</w:t>
      </w:r>
      <w:proofErr w:type="gramEnd"/>
      <w:r w:rsidRPr="0098421E">
        <w:rPr>
          <w:lang w:val="en-IN"/>
        </w:rPr>
        <w:t>_excel</w:t>
      </w:r>
      <w:proofErr w:type="spellEnd"/>
      <w:r w:rsidRPr="0098421E">
        <w:rPr>
          <w:lang w:val="en-IN"/>
        </w:rPr>
        <w:t>("file.xlsx")</w:t>
      </w:r>
      <w:r w:rsidRPr="0098421E">
        <w:rPr>
          <w:lang w:val="en-IN"/>
        </w:rPr>
        <w:br/>
      </w:r>
      <w:proofErr w:type="spellStart"/>
      <w:proofErr w:type="gramStart"/>
      <w:r w:rsidRPr="0098421E">
        <w:rPr>
          <w:lang w:val="en-IN"/>
        </w:rPr>
        <w:t>pd.read</w:t>
      </w:r>
      <w:proofErr w:type="gramEnd"/>
      <w:r w:rsidRPr="0098421E">
        <w:rPr>
          <w:lang w:val="en-IN"/>
        </w:rPr>
        <w:t>_json</w:t>
      </w:r>
      <w:proofErr w:type="spellEnd"/>
      <w:r w:rsidRPr="0098421E">
        <w:rPr>
          <w:lang w:val="en-IN"/>
        </w:rPr>
        <w:t>("</w:t>
      </w:r>
      <w:proofErr w:type="spellStart"/>
      <w:proofErr w:type="gramStart"/>
      <w:r w:rsidRPr="0098421E">
        <w:rPr>
          <w:lang w:val="en-IN"/>
        </w:rPr>
        <w:t>file.json</w:t>
      </w:r>
      <w:proofErr w:type="spellEnd"/>
      <w:proofErr w:type="gramEnd"/>
      <w:r w:rsidRPr="0098421E">
        <w:rPr>
          <w:lang w:val="en-IN"/>
        </w:rPr>
        <w:t>")</w:t>
      </w:r>
    </w:p>
    <w:p w14:paraId="3C23B38E" w14:textId="77777777" w:rsidR="0098421E" w:rsidRPr="0098421E" w:rsidRDefault="00000000" w:rsidP="0098421E">
      <w:pPr>
        <w:rPr>
          <w:lang w:val="en-IN"/>
        </w:rPr>
      </w:pPr>
      <w:r>
        <w:rPr>
          <w:lang w:val="en-IN"/>
        </w:rPr>
        <w:pict w14:anchorId="3A23AACE">
          <v:rect id="_x0000_i1030" style="width:0;height:0" o:hralign="center" o:hrstd="t" o:hr="t" fillcolor="#a0a0a0" stroked="f"/>
        </w:pict>
      </w:r>
    </w:p>
    <w:p w14:paraId="40AC2A26" w14:textId="77777777" w:rsidR="0098421E" w:rsidRPr="0098421E" w:rsidRDefault="0098421E" w:rsidP="0098421E">
      <w:pPr>
        <w:rPr>
          <w:b/>
          <w:bCs/>
          <w:lang w:val="en-IN"/>
        </w:rPr>
      </w:pPr>
      <w:r w:rsidRPr="0098421E">
        <w:rPr>
          <w:rFonts w:ascii="Segoe UI Emoji" w:hAnsi="Segoe UI Emoji" w:cs="Segoe UI Emoji"/>
          <w:b/>
          <w:bCs/>
          <w:lang w:val="en-IN"/>
        </w:rPr>
        <w:t>🔹</w:t>
      </w:r>
      <w:r w:rsidRPr="0098421E">
        <w:rPr>
          <w:b/>
          <w:bCs/>
          <w:lang w:val="en-IN"/>
        </w:rPr>
        <w:t xml:space="preserve"> Intermediate Questions</w:t>
      </w:r>
    </w:p>
    <w:p w14:paraId="27D9CC4C" w14:textId="77777777" w:rsidR="0098421E" w:rsidRPr="0098421E" w:rsidRDefault="0098421E" w:rsidP="0098421E">
      <w:pPr>
        <w:rPr>
          <w:b/>
          <w:bCs/>
          <w:lang w:val="en-IN"/>
        </w:rPr>
      </w:pPr>
      <w:r w:rsidRPr="0098421E">
        <w:rPr>
          <w:b/>
          <w:bCs/>
          <w:lang w:val="en-IN"/>
        </w:rPr>
        <w:t>6. How to select data?</w:t>
      </w:r>
    </w:p>
    <w:p w14:paraId="697F46F0" w14:textId="77777777" w:rsidR="0098421E" w:rsidRPr="0098421E" w:rsidRDefault="0098421E" w:rsidP="0098421E">
      <w:pPr>
        <w:rPr>
          <w:lang w:val="en-IN"/>
        </w:rPr>
      </w:pPr>
      <w:proofErr w:type="spellStart"/>
      <w:r w:rsidRPr="0098421E">
        <w:rPr>
          <w:lang w:val="en-IN"/>
        </w:rPr>
        <w:t>df</w:t>
      </w:r>
      <w:proofErr w:type="spellEnd"/>
      <w:r w:rsidRPr="0098421E">
        <w:rPr>
          <w:lang w:val="en-IN"/>
        </w:rPr>
        <w:t>["name</w:t>
      </w:r>
      <w:proofErr w:type="gramStart"/>
      <w:r w:rsidRPr="0098421E">
        <w:rPr>
          <w:lang w:val="en-IN"/>
        </w:rPr>
        <w:t xml:space="preserve">"]   </w:t>
      </w:r>
      <w:proofErr w:type="gramEnd"/>
      <w:r w:rsidRPr="0098421E">
        <w:rPr>
          <w:lang w:val="en-IN"/>
        </w:rPr>
        <w:t xml:space="preserve">           </w:t>
      </w:r>
      <w:r w:rsidRPr="0098421E">
        <w:rPr>
          <w:i/>
          <w:iCs/>
          <w:lang w:val="en-IN"/>
        </w:rPr>
        <w:t># column</w:t>
      </w:r>
      <w:r w:rsidRPr="0098421E">
        <w:rPr>
          <w:lang w:val="en-IN"/>
        </w:rPr>
        <w:br/>
      </w:r>
      <w:proofErr w:type="spellStart"/>
      <w:proofErr w:type="gramStart"/>
      <w:r w:rsidRPr="0098421E">
        <w:rPr>
          <w:lang w:val="en-IN"/>
        </w:rPr>
        <w:t>df.loc</w:t>
      </w:r>
      <w:proofErr w:type="spellEnd"/>
      <w:r w:rsidRPr="0098421E">
        <w:rPr>
          <w:lang w:val="en-IN"/>
        </w:rPr>
        <w:t>[</w:t>
      </w:r>
      <w:proofErr w:type="gramEnd"/>
      <w:r w:rsidRPr="0098421E">
        <w:rPr>
          <w:lang w:val="en-IN"/>
        </w:rPr>
        <w:t xml:space="preserve">0]               </w:t>
      </w:r>
      <w:r w:rsidRPr="0098421E">
        <w:rPr>
          <w:i/>
          <w:iCs/>
          <w:lang w:val="en-IN"/>
        </w:rPr>
        <w:t># row by label</w:t>
      </w:r>
      <w:r w:rsidRPr="0098421E">
        <w:rPr>
          <w:lang w:val="en-IN"/>
        </w:rPr>
        <w:br/>
      </w:r>
      <w:proofErr w:type="spellStart"/>
      <w:proofErr w:type="gramStart"/>
      <w:r w:rsidRPr="0098421E">
        <w:rPr>
          <w:lang w:val="en-IN"/>
        </w:rPr>
        <w:t>df.iloc</w:t>
      </w:r>
      <w:proofErr w:type="spellEnd"/>
      <w:proofErr w:type="gramEnd"/>
      <w:r w:rsidRPr="0098421E">
        <w:rPr>
          <w:lang w:val="en-IN"/>
        </w:rPr>
        <w:t xml:space="preserve">[0]              </w:t>
      </w:r>
      <w:r w:rsidRPr="0098421E">
        <w:rPr>
          <w:i/>
          <w:iCs/>
          <w:lang w:val="en-IN"/>
        </w:rPr>
        <w:t># row by index</w:t>
      </w:r>
    </w:p>
    <w:p w14:paraId="52D16264" w14:textId="77777777" w:rsidR="0098421E" w:rsidRPr="0098421E" w:rsidRDefault="00000000" w:rsidP="0098421E">
      <w:pPr>
        <w:rPr>
          <w:lang w:val="en-IN"/>
        </w:rPr>
      </w:pPr>
      <w:r>
        <w:rPr>
          <w:lang w:val="en-IN"/>
        </w:rPr>
        <w:pict w14:anchorId="055C7EBA">
          <v:rect id="_x0000_i1031" style="width:0;height:0" o:hralign="center" o:hrstd="t" o:hr="t" fillcolor="#a0a0a0" stroked="f"/>
        </w:pict>
      </w:r>
    </w:p>
    <w:p w14:paraId="45B8842C" w14:textId="77777777" w:rsidR="0098421E" w:rsidRPr="0098421E" w:rsidRDefault="0098421E" w:rsidP="0098421E">
      <w:pPr>
        <w:rPr>
          <w:b/>
          <w:bCs/>
          <w:lang w:val="en-IN"/>
        </w:rPr>
      </w:pPr>
      <w:r w:rsidRPr="0098421E">
        <w:rPr>
          <w:b/>
          <w:bCs/>
          <w:lang w:val="en-IN"/>
        </w:rPr>
        <w:lastRenderedPageBreak/>
        <w:t xml:space="preserve">7. What is the difference between loc and </w:t>
      </w:r>
      <w:proofErr w:type="spellStart"/>
      <w:r w:rsidRPr="0098421E">
        <w:rPr>
          <w:b/>
          <w:bCs/>
          <w:lang w:val="en-IN"/>
        </w:rPr>
        <w:t>iloc</w:t>
      </w:r>
      <w:proofErr w:type="spellEnd"/>
      <w:r w:rsidRPr="0098421E">
        <w:rPr>
          <w:b/>
          <w:bCs/>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7"/>
        <w:gridCol w:w="1286"/>
      </w:tblGrid>
      <w:tr w:rsidR="0098421E" w:rsidRPr="0098421E" w14:paraId="3271AA9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B370C3" w14:textId="77777777" w:rsidR="0098421E" w:rsidRPr="0098421E" w:rsidRDefault="0098421E" w:rsidP="0098421E">
            <w:pPr>
              <w:rPr>
                <w:b/>
                <w:bCs/>
                <w:lang w:val="en-IN"/>
              </w:rPr>
            </w:pPr>
            <w:r w:rsidRPr="0098421E">
              <w:rPr>
                <w:b/>
                <w:bCs/>
                <w:lang w:val="en-IN"/>
              </w:rPr>
              <w:t>loc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F9CE71" w14:textId="77777777" w:rsidR="0098421E" w:rsidRPr="0098421E" w:rsidRDefault="0098421E" w:rsidP="0098421E">
            <w:pPr>
              <w:rPr>
                <w:b/>
                <w:bCs/>
                <w:lang w:val="en-IN"/>
              </w:rPr>
            </w:pPr>
            <w:proofErr w:type="spellStart"/>
            <w:r w:rsidRPr="0098421E">
              <w:rPr>
                <w:b/>
                <w:bCs/>
                <w:lang w:val="en-IN"/>
              </w:rPr>
              <w:t>iloc</w:t>
            </w:r>
            <w:proofErr w:type="spellEnd"/>
          </w:p>
        </w:tc>
      </w:tr>
      <w:tr w:rsidR="0098421E" w:rsidRPr="0098421E" w14:paraId="3EF455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9CE53" w14:textId="77777777" w:rsidR="0098421E" w:rsidRPr="0098421E" w:rsidRDefault="0098421E" w:rsidP="0098421E">
            <w:pPr>
              <w:rPr>
                <w:lang w:val="en-IN"/>
              </w:rPr>
            </w:pPr>
            <w:r w:rsidRPr="0098421E">
              <w:rPr>
                <w:lang w:val="en-IN"/>
              </w:rPr>
              <w:t>Label-based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D28D6" w14:textId="77777777" w:rsidR="0098421E" w:rsidRPr="0098421E" w:rsidRDefault="0098421E" w:rsidP="0098421E">
            <w:pPr>
              <w:rPr>
                <w:lang w:val="en-IN"/>
              </w:rPr>
            </w:pPr>
            <w:r w:rsidRPr="0098421E">
              <w:rPr>
                <w:lang w:val="en-IN"/>
              </w:rPr>
              <w:t>Index-based</w:t>
            </w:r>
          </w:p>
        </w:tc>
      </w:tr>
      <w:tr w:rsidR="0098421E" w:rsidRPr="0098421E" w14:paraId="271DE49C" w14:textId="77777777">
        <w:trPr>
          <w:tblCellSpacing w:w="15" w:type="dxa"/>
        </w:trPr>
        <w:tc>
          <w:tcPr>
            <w:tcW w:w="0" w:type="auto"/>
            <w:tcMar>
              <w:top w:w="137" w:type="dxa"/>
              <w:left w:w="0" w:type="dxa"/>
              <w:bottom w:w="360" w:type="dxa"/>
              <w:right w:w="0" w:type="dxa"/>
            </w:tcMar>
            <w:vAlign w:val="bottom"/>
            <w:hideMark/>
          </w:tcPr>
          <w:p w14:paraId="3E880067" w14:textId="77777777" w:rsidR="0098421E" w:rsidRPr="0098421E" w:rsidRDefault="0098421E" w:rsidP="0098421E">
            <w:pPr>
              <w:rPr>
                <w:lang w:val="en-IN"/>
              </w:rPr>
            </w:pPr>
            <w:r w:rsidRPr="0098421E">
              <w:rPr>
                <w:lang w:val="en-IN"/>
              </w:rPr>
              <w:t>Includes end</w:t>
            </w:r>
          </w:p>
        </w:tc>
        <w:tc>
          <w:tcPr>
            <w:tcW w:w="0" w:type="auto"/>
            <w:tcMar>
              <w:top w:w="137" w:type="dxa"/>
              <w:left w:w="0" w:type="dxa"/>
              <w:bottom w:w="360" w:type="dxa"/>
              <w:right w:w="0" w:type="dxa"/>
            </w:tcMar>
            <w:vAlign w:val="bottom"/>
            <w:hideMark/>
          </w:tcPr>
          <w:p w14:paraId="0284437E" w14:textId="77777777" w:rsidR="0098421E" w:rsidRPr="0098421E" w:rsidRDefault="0098421E" w:rsidP="0098421E">
            <w:pPr>
              <w:rPr>
                <w:lang w:val="en-IN"/>
              </w:rPr>
            </w:pPr>
            <w:r w:rsidRPr="0098421E">
              <w:rPr>
                <w:lang w:val="en-IN"/>
              </w:rPr>
              <w:t>Excludes end</w:t>
            </w:r>
          </w:p>
        </w:tc>
      </w:tr>
    </w:tbl>
    <w:p w14:paraId="40D7F21E" w14:textId="77777777" w:rsidR="0098421E" w:rsidRPr="0098421E" w:rsidRDefault="00000000" w:rsidP="0098421E">
      <w:pPr>
        <w:rPr>
          <w:lang w:val="en-IN"/>
        </w:rPr>
      </w:pPr>
      <w:r>
        <w:rPr>
          <w:lang w:val="en-IN"/>
        </w:rPr>
        <w:pict w14:anchorId="48764989">
          <v:rect id="_x0000_i1032" style="width:0;height:0" o:hralign="center" o:hrstd="t" o:hr="t" fillcolor="#a0a0a0" stroked="f"/>
        </w:pict>
      </w:r>
    </w:p>
    <w:p w14:paraId="37703148" w14:textId="77777777" w:rsidR="0098421E" w:rsidRPr="0098421E" w:rsidRDefault="0098421E" w:rsidP="0098421E">
      <w:pPr>
        <w:rPr>
          <w:b/>
          <w:bCs/>
          <w:lang w:val="en-IN"/>
        </w:rPr>
      </w:pPr>
      <w:r w:rsidRPr="0098421E">
        <w:rPr>
          <w:b/>
          <w:bCs/>
          <w:lang w:val="en-IN"/>
        </w:rPr>
        <w:t>8. How to handle missing values?</w:t>
      </w:r>
    </w:p>
    <w:p w14:paraId="661F5C77" w14:textId="77777777" w:rsidR="0098421E" w:rsidRPr="0098421E" w:rsidRDefault="0098421E" w:rsidP="0098421E">
      <w:pPr>
        <w:rPr>
          <w:lang w:val="en-IN"/>
        </w:rPr>
      </w:pPr>
      <w:proofErr w:type="spellStart"/>
      <w:proofErr w:type="gramStart"/>
      <w:r w:rsidRPr="0098421E">
        <w:rPr>
          <w:lang w:val="en-IN"/>
        </w:rPr>
        <w:t>df.isnull</w:t>
      </w:r>
      <w:proofErr w:type="spellEnd"/>
      <w:proofErr w:type="gramEnd"/>
      <w:r w:rsidRPr="0098421E">
        <w:rPr>
          <w:lang w:val="en-IN"/>
        </w:rPr>
        <w:t>()</w:t>
      </w:r>
      <w:r w:rsidRPr="0098421E">
        <w:rPr>
          <w:lang w:val="en-IN"/>
        </w:rPr>
        <w:br/>
      </w:r>
      <w:proofErr w:type="spellStart"/>
      <w:proofErr w:type="gramStart"/>
      <w:r w:rsidRPr="0098421E">
        <w:rPr>
          <w:lang w:val="en-IN"/>
        </w:rPr>
        <w:t>df.dropna</w:t>
      </w:r>
      <w:proofErr w:type="spellEnd"/>
      <w:proofErr w:type="gramEnd"/>
      <w:r w:rsidRPr="0098421E">
        <w:rPr>
          <w:lang w:val="en-IN"/>
        </w:rPr>
        <w:t>()</w:t>
      </w:r>
      <w:r w:rsidRPr="0098421E">
        <w:rPr>
          <w:lang w:val="en-IN"/>
        </w:rPr>
        <w:br/>
      </w:r>
      <w:proofErr w:type="spellStart"/>
      <w:proofErr w:type="gramStart"/>
      <w:r w:rsidRPr="0098421E">
        <w:rPr>
          <w:lang w:val="en-IN"/>
        </w:rPr>
        <w:t>df.fillna</w:t>
      </w:r>
      <w:proofErr w:type="spellEnd"/>
      <w:proofErr w:type="gramEnd"/>
      <w:r w:rsidRPr="0098421E">
        <w:rPr>
          <w:lang w:val="en-IN"/>
        </w:rPr>
        <w:t>(0)</w:t>
      </w:r>
    </w:p>
    <w:p w14:paraId="5C2B1BBE" w14:textId="77777777" w:rsidR="0098421E" w:rsidRPr="0098421E" w:rsidRDefault="00000000" w:rsidP="0098421E">
      <w:pPr>
        <w:rPr>
          <w:lang w:val="en-IN"/>
        </w:rPr>
      </w:pPr>
      <w:r>
        <w:rPr>
          <w:lang w:val="en-IN"/>
        </w:rPr>
        <w:pict w14:anchorId="7CEFEDCC">
          <v:rect id="_x0000_i1033" style="width:0;height:0" o:hralign="center" o:hrstd="t" o:hr="t" fillcolor="#a0a0a0" stroked="f"/>
        </w:pict>
      </w:r>
    </w:p>
    <w:p w14:paraId="7CD4320B" w14:textId="77777777" w:rsidR="0098421E" w:rsidRPr="0098421E" w:rsidRDefault="0098421E" w:rsidP="0098421E">
      <w:pPr>
        <w:rPr>
          <w:b/>
          <w:bCs/>
          <w:lang w:val="en-IN"/>
        </w:rPr>
      </w:pPr>
      <w:r w:rsidRPr="0098421E">
        <w:rPr>
          <w:b/>
          <w:bCs/>
          <w:lang w:val="en-IN"/>
        </w:rPr>
        <w:t xml:space="preserve">9. What is </w:t>
      </w:r>
      <w:proofErr w:type="spellStart"/>
      <w:r w:rsidRPr="0098421E">
        <w:rPr>
          <w:b/>
          <w:bCs/>
          <w:lang w:val="en-IN"/>
        </w:rPr>
        <w:t>groupby</w:t>
      </w:r>
      <w:proofErr w:type="spellEnd"/>
      <w:r w:rsidRPr="0098421E">
        <w:rPr>
          <w:b/>
          <w:bCs/>
          <w:lang w:val="en-IN"/>
        </w:rPr>
        <w:t>?</w:t>
      </w:r>
    </w:p>
    <w:p w14:paraId="7390D105" w14:textId="77777777" w:rsidR="0098421E" w:rsidRPr="0098421E" w:rsidRDefault="0098421E" w:rsidP="0098421E">
      <w:pPr>
        <w:rPr>
          <w:lang w:val="en-IN"/>
        </w:rPr>
      </w:pPr>
      <w:proofErr w:type="spellStart"/>
      <w:proofErr w:type="gramStart"/>
      <w:r w:rsidRPr="0098421E">
        <w:rPr>
          <w:lang w:val="en-IN"/>
        </w:rPr>
        <w:t>df.groupby</w:t>
      </w:r>
      <w:proofErr w:type="spellEnd"/>
      <w:proofErr w:type="gramEnd"/>
      <w:r w:rsidRPr="0098421E">
        <w:rPr>
          <w:lang w:val="en-IN"/>
        </w:rPr>
        <w:t>("department</w:t>
      </w:r>
      <w:proofErr w:type="gramStart"/>
      <w:r w:rsidRPr="0098421E">
        <w:rPr>
          <w:lang w:val="en-IN"/>
        </w:rPr>
        <w:t>")[</w:t>
      </w:r>
      <w:proofErr w:type="gramEnd"/>
      <w:r w:rsidRPr="0098421E">
        <w:rPr>
          <w:lang w:val="en-IN"/>
        </w:rPr>
        <w:t>"salary"</w:t>
      </w:r>
      <w:proofErr w:type="gramStart"/>
      <w:r w:rsidRPr="0098421E">
        <w:rPr>
          <w:lang w:val="en-IN"/>
        </w:rPr>
        <w:t>].sum</w:t>
      </w:r>
      <w:proofErr w:type="gramEnd"/>
      <w:r w:rsidRPr="0098421E">
        <w:rPr>
          <w:lang w:val="en-IN"/>
        </w:rPr>
        <w:t>()</w:t>
      </w:r>
    </w:p>
    <w:p w14:paraId="15AFA4EE" w14:textId="77777777" w:rsidR="0098421E" w:rsidRPr="0098421E" w:rsidRDefault="0098421E" w:rsidP="0098421E">
      <w:pPr>
        <w:numPr>
          <w:ilvl w:val="0"/>
          <w:numId w:val="15"/>
        </w:numPr>
        <w:rPr>
          <w:lang w:val="en-IN"/>
        </w:rPr>
      </w:pPr>
      <w:r w:rsidRPr="00154B68">
        <w:rPr>
          <w:color w:val="FCFEE8"/>
          <w:lang w:val="en-IN"/>
        </w:rPr>
        <w:t>Used</w:t>
      </w:r>
      <w:r w:rsidRPr="0098421E">
        <w:rPr>
          <w:lang w:val="en-IN"/>
        </w:rPr>
        <w:t xml:space="preserve"> for aggregation (like SQL GROUP BY)</w:t>
      </w:r>
    </w:p>
    <w:p w14:paraId="0E56F889" w14:textId="77777777" w:rsidR="0098421E" w:rsidRPr="0098421E" w:rsidRDefault="00000000" w:rsidP="0098421E">
      <w:pPr>
        <w:rPr>
          <w:lang w:val="en-IN"/>
        </w:rPr>
      </w:pPr>
      <w:r>
        <w:rPr>
          <w:lang w:val="en-IN"/>
        </w:rPr>
        <w:pict w14:anchorId="1B82B3EE">
          <v:rect id="_x0000_i1034" style="width:0;height:0" o:hralign="center" o:hrstd="t" o:hr="t" fillcolor="#a0a0a0" stroked="f"/>
        </w:pict>
      </w:r>
    </w:p>
    <w:p w14:paraId="39894A7B" w14:textId="77777777" w:rsidR="0098421E" w:rsidRPr="0098421E" w:rsidRDefault="0098421E" w:rsidP="0098421E">
      <w:pPr>
        <w:rPr>
          <w:b/>
          <w:bCs/>
          <w:lang w:val="en-IN"/>
        </w:rPr>
      </w:pPr>
      <w:r w:rsidRPr="0098421E">
        <w:rPr>
          <w:b/>
          <w:bCs/>
          <w:lang w:val="en-IN"/>
        </w:rPr>
        <w:t xml:space="preserve">10. How to merge </w:t>
      </w:r>
      <w:proofErr w:type="spellStart"/>
      <w:r w:rsidRPr="0098421E">
        <w:rPr>
          <w:b/>
          <w:bCs/>
          <w:lang w:val="en-IN"/>
        </w:rPr>
        <w:t>DataFrames</w:t>
      </w:r>
      <w:proofErr w:type="spellEnd"/>
      <w:r w:rsidRPr="0098421E">
        <w:rPr>
          <w:b/>
          <w:bCs/>
          <w:lang w:val="en-IN"/>
        </w:rPr>
        <w:t>?</w:t>
      </w:r>
    </w:p>
    <w:p w14:paraId="62FB18B0" w14:textId="77777777" w:rsidR="0098421E" w:rsidRPr="0098421E" w:rsidRDefault="0098421E" w:rsidP="0098421E">
      <w:pPr>
        <w:rPr>
          <w:lang w:val="en-IN"/>
        </w:rPr>
      </w:pPr>
      <w:proofErr w:type="spellStart"/>
      <w:proofErr w:type="gramStart"/>
      <w:r w:rsidRPr="0098421E">
        <w:rPr>
          <w:lang w:val="en-IN"/>
        </w:rPr>
        <w:t>pd.merge</w:t>
      </w:r>
      <w:proofErr w:type="spellEnd"/>
      <w:proofErr w:type="gramEnd"/>
      <w:r w:rsidRPr="0098421E">
        <w:rPr>
          <w:lang w:val="en-IN"/>
        </w:rPr>
        <w:t>(df1, df2, on="id")</w:t>
      </w:r>
    </w:p>
    <w:p w14:paraId="55EF0721" w14:textId="77777777" w:rsidR="0098421E" w:rsidRPr="0098421E" w:rsidRDefault="0098421E" w:rsidP="0098421E">
      <w:pPr>
        <w:rPr>
          <w:lang w:val="en-IN"/>
        </w:rPr>
      </w:pPr>
      <w:r w:rsidRPr="0098421E">
        <w:rPr>
          <w:lang w:val="en-IN"/>
        </w:rPr>
        <w:t>Types:</w:t>
      </w:r>
    </w:p>
    <w:p w14:paraId="4DF16C1B" w14:textId="77777777" w:rsidR="0098421E" w:rsidRPr="0098421E" w:rsidRDefault="0098421E" w:rsidP="0098421E">
      <w:pPr>
        <w:numPr>
          <w:ilvl w:val="0"/>
          <w:numId w:val="16"/>
        </w:numPr>
        <w:rPr>
          <w:lang w:val="en-IN"/>
        </w:rPr>
      </w:pPr>
      <w:r w:rsidRPr="0098421E">
        <w:rPr>
          <w:lang w:val="en-IN"/>
        </w:rPr>
        <w:t>inner</w:t>
      </w:r>
    </w:p>
    <w:p w14:paraId="41CD2FF6" w14:textId="77777777" w:rsidR="0098421E" w:rsidRPr="0098421E" w:rsidRDefault="0098421E" w:rsidP="0098421E">
      <w:pPr>
        <w:numPr>
          <w:ilvl w:val="0"/>
          <w:numId w:val="16"/>
        </w:numPr>
        <w:rPr>
          <w:lang w:val="en-IN"/>
        </w:rPr>
      </w:pPr>
      <w:r w:rsidRPr="0098421E">
        <w:rPr>
          <w:lang w:val="en-IN"/>
        </w:rPr>
        <w:t>left</w:t>
      </w:r>
    </w:p>
    <w:p w14:paraId="77B5B646" w14:textId="77777777" w:rsidR="0098421E" w:rsidRPr="0098421E" w:rsidRDefault="0098421E" w:rsidP="0098421E">
      <w:pPr>
        <w:numPr>
          <w:ilvl w:val="0"/>
          <w:numId w:val="16"/>
        </w:numPr>
        <w:rPr>
          <w:lang w:val="en-IN"/>
        </w:rPr>
      </w:pPr>
      <w:r w:rsidRPr="0098421E">
        <w:rPr>
          <w:lang w:val="en-IN"/>
        </w:rPr>
        <w:t>right</w:t>
      </w:r>
    </w:p>
    <w:p w14:paraId="111E8754" w14:textId="77777777" w:rsidR="0098421E" w:rsidRPr="0098421E" w:rsidRDefault="0098421E" w:rsidP="0098421E">
      <w:pPr>
        <w:numPr>
          <w:ilvl w:val="0"/>
          <w:numId w:val="16"/>
        </w:numPr>
        <w:rPr>
          <w:lang w:val="en-IN"/>
        </w:rPr>
      </w:pPr>
      <w:r w:rsidRPr="0098421E">
        <w:rPr>
          <w:lang w:val="en-IN"/>
        </w:rPr>
        <w:t>outer</w:t>
      </w:r>
    </w:p>
    <w:p w14:paraId="5B3A6A92" w14:textId="77777777" w:rsidR="0098421E" w:rsidRPr="0098421E" w:rsidRDefault="00000000" w:rsidP="0098421E">
      <w:pPr>
        <w:rPr>
          <w:lang w:val="en-IN"/>
        </w:rPr>
      </w:pPr>
      <w:r>
        <w:rPr>
          <w:lang w:val="en-IN"/>
        </w:rPr>
        <w:pict w14:anchorId="003D7F04">
          <v:rect id="_x0000_i1035" style="width:0;height:0" o:hralign="center" o:hrstd="t" o:hr="t" fillcolor="#a0a0a0" stroked="f"/>
        </w:pict>
      </w:r>
    </w:p>
    <w:p w14:paraId="6B1740B2" w14:textId="77777777" w:rsidR="0098421E" w:rsidRPr="0098421E" w:rsidRDefault="0098421E" w:rsidP="0098421E">
      <w:pPr>
        <w:rPr>
          <w:b/>
          <w:bCs/>
          <w:lang w:val="en-IN"/>
        </w:rPr>
      </w:pPr>
      <w:r w:rsidRPr="0098421E">
        <w:rPr>
          <w:b/>
          <w:bCs/>
          <w:lang w:val="en-IN"/>
        </w:rPr>
        <w:t>11. How to sort data?</w:t>
      </w:r>
    </w:p>
    <w:p w14:paraId="7619EED0" w14:textId="77777777" w:rsidR="0098421E" w:rsidRPr="0098421E" w:rsidRDefault="0098421E" w:rsidP="0098421E">
      <w:pPr>
        <w:rPr>
          <w:lang w:val="en-IN"/>
        </w:rPr>
      </w:pPr>
      <w:proofErr w:type="spellStart"/>
      <w:proofErr w:type="gramStart"/>
      <w:r w:rsidRPr="0098421E">
        <w:rPr>
          <w:lang w:val="en-IN"/>
        </w:rPr>
        <w:t>df.sort</w:t>
      </w:r>
      <w:proofErr w:type="gramEnd"/>
      <w:r w:rsidRPr="0098421E">
        <w:rPr>
          <w:lang w:val="en-IN"/>
        </w:rPr>
        <w:t>_values</w:t>
      </w:r>
      <w:proofErr w:type="spellEnd"/>
      <w:r w:rsidRPr="0098421E">
        <w:rPr>
          <w:lang w:val="en-IN"/>
        </w:rPr>
        <w:t>("age")</w:t>
      </w:r>
    </w:p>
    <w:p w14:paraId="5BEB8F08" w14:textId="77777777" w:rsidR="0098421E" w:rsidRPr="0098421E" w:rsidRDefault="00000000" w:rsidP="0098421E">
      <w:pPr>
        <w:rPr>
          <w:lang w:val="en-IN"/>
        </w:rPr>
      </w:pPr>
      <w:r>
        <w:rPr>
          <w:lang w:val="en-IN"/>
        </w:rPr>
        <w:pict w14:anchorId="523E6FDA">
          <v:rect id="_x0000_i1036" style="width:0;height:0" o:hralign="center" o:hrstd="t" o:hr="t" fillcolor="#a0a0a0" stroked="f"/>
        </w:pict>
      </w:r>
    </w:p>
    <w:p w14:paraId="76DB0E47" w14:textId="77777777" w:rsidR="0098421E" w:rsidRPr="0098421E" w:rsidRDefault="0098421E" w:rsidP="0098421E">
      <w:pPr>
        <w:rPr>
          <w:b/>
          <w:bCs/>
          <w:lang w:val="en-IN"/>
        </w:rPr>
      </w:pPr>
      <w:r w:rsidRPr="0098421E">
        <w:rPr>
          <w:b/>
          <w:bCs/>
          <w:lang w:val="en-IN"/>
        </w:rPr>
        <w:lastRenderedPageBreak/>
        <w:t>12. Apply function in Pandas</w:t>
      </w:r>
    </w:p>
    <w:p w14:paraId="4CBFBAF8" w14:textId="77777777" w:rsidR="0098421E" w:rsidRPr="0098421E" w:rsidRDefault="0098421E" w:rsidP="0098421E">
      <w:pPr>
        <w:rPr>
          <w:lang w:val="en-IN"/>
        </w:rPr>
      </w:pPr>
      <w:proofErr w:type="spellStart"/>
      <w:r w:rsidRPr="0098421E">
        <w:rPr>
          <w:lang w:val="en-IN"/>
        </w:rPr>
        <w:t>df</w:t>
      </w:r>
      <w:proofErr w:type="spellEnd"/>
      <w:r w:rsidRPr="0098421E">
        <w:rPr>
          <w:lang w:val="en-IN"/>
        </w:rPr>
        <w:t>["age"</w:t>
      </w:r>
      <w:proofErr w:type="gramStart"/>
      <w:r w:rsidRPr="0098421E">
        <w:rPr>
          <w:lang w:val="en-IN"/>
        </w:rPr>
        <w:t>].apply</w:t>
      </w:r>
      <w:proofErr w:type="gramEnd"/>
      <w:r w:rsidRPr="0098421E">
        <w:rPr>
          <w:lang w:val="en-IN"/>
        </w:rPr>
        <w:t>(lambda x: x + 1)</w:t>
      </w:r>
    </w:p>
    <w:p w14:paraId="72749BA0" w14:textId="77777777" w:rsidR="0098421E" w:rsidRPr="0098421E" w:rsidRDefault="00000000" w:rsidP="0098421E">
      <w:pPr>
        <w:rPr>
          <w:lang w:val="en-IN"/>
        </w:rPr>
      </w:pPr>
      <w:r>
        <w:rPr>
          <w:lang w:val="en-IN"/>
        </w:rPr>
        <w:pict w14:anchorId="4055EF44">
          <v:rect id="_x0000_i1037" style="width:0;height:0" o:hralign="center" o:hrstd="t" o:hr="t" fillcolor="#a0a0a0" stroked="f"/>
        </w:pict>
      </w:r>
    </w:p>
    <w:p w14:paraId="7E8339AA" w14:textId="77777777" w:rsidR="0098421E" w:rsidRPr="0098421E" w:rsidRDefault="0098421E" w:rsidP="0098421E">
      <w:pPr>
        <w:rPr>
          <w:b/>
          <w:bCs/>
          <w:lang w:val="en-IN"/>
        </w:rPr>
      </w:pPr>
      <w:r w:rsidRPr="0098421E">
        <w:rPr>
          <w:rFonts w:ascii="Segoe UI Emoji" w:hAnsi="Segoe UI Emoji" w:cs="Segoe UI Emoji"/>
          <w:b/>
          <w:bCs/>
          <w:lang w:val="en-IN"/>
        </w:rPr>
        <w:t>🔹</w:t>
      </w:r>
      <w:r w:rsidRPr="0098421E">
        <w:rPr>
          <w:b/>
          <w:bCs/>
          <w:lang w:val="en-IN"/>
        </w:rPr>
        <w:t xml:space="preserve"> Advanced Pandas Interview Questions</w:t>
      </w:r>
    </w:p>
    <w:p w14:paraId="0B48285F" w14:textId="77777777" w:rsidR="0098421E" w:rsidRPr="0098421E" w:rsidRDefault="0098421E" w:rsidP="0098421E">
      <w:pPr>
        <w:rPr>
          <w:b/>
          <w:bCs/>
          <w:lang w:val="en-IN"/>
        </w:rPr>
      </w:pPr>
      <w:r w:rsidRPr="0098421E">
        <w:rPr>
          <w:b/>
          <w:bCs/>
          <w:lang w:val="en-IN"/>
        </w:rPr>
        <w:t>13. What is pivot table?</w:t>
      </w:r>
    </w:p>
    <w:p w14:paraId="6A41707E" w14:textId="77777777" w:rsidR="0098421E" w:rsidRPr="0098421E" w:rsidRDefault="0098421E" w:rsidP="0098421E">
      <w:pPr>
        <w:rPr>
          <w:lang w:val="en-IN"/>
        </w:rPr>
      </w:pPr>
      <w:proofErr w:type="spellStart"/>
      <w:proofErr w:type="gramStart"/>
      <w:r w:rsidRPr="0098421E">
        <w:rPr>
          <w:lang w:val="en-IN"/>
        </w:rPr>
        <w:t>pd.pivot</w:t>
      </w:r>
      <w:proofErr w:type="gramEnd"/>
      <w:r w:rsidRPr="0098421E">
        <w:rPr>
          <w:lang w:val="en-IN"/>
        </w:rPr>
        <w:t>_</w:t>
      </w:r>
      <w:proofErr w:type="gramStart"/>
      <w:r w:rsidRPr="0098421E">
        <w:rPr>
          <w:lang w:val="en-IN"/>
        </w:rPr>
        <w:t>table</w:t>
      </w:r>
      <w:proofErr w:type="spellEnd"/>
      <w:r w:rsidRPr="0098421E">
        <w:rPr>
          <w:lang w:val="en-IN"/>
        </w:rPr>
        <w:t>(</w:t>
      </w:r>
      <w:proofErr w:type="spellStart"/>
      <w:proofErr w:type="gramEnd"/>
      <w:r w:rsidRPr="0098421E">
        <w:rPr>
          <w:lang w:val="en-IN"/>
        </w:rPr>
        <w:t>df</w:t>
      </w:r>
      <w:proofErr w:type="spellEnd"/>
      <w:r w:rsidRPr="0098421E">
        <w:rPr>
          <w:lang w:val="en-IN"/>
        </w:rPr>
        <w:t xml:space="preserve">, values="sales", index="region", </w:t>
      </w:r>
      <w:proofErr w:type="spellStart"/>
      <w:r w:rsidRPr="0098421E">
        <w:rPr>
          <w:lang w:val="en-IN"/>
        </w:rPr>
        <w:t>aggfunc</w:t>
      </w:r>
      <w:proofErr w:type="spellEnd"/>
      <w:r w:rsidRPr="0098421E">
        <w:rPr>
          <w:lang w:val="en-IN"/>
        </w:rPr>
        <w:t>="sum")</w:t>
      </w:r>
    </w:p>
    <w:p w14:paraId="6B858383" w14:textId="77777777" w:rsidR="0098421E" w:rsidRPr="0098421E" w:rsidRDefault="00000000" w:rsidP="0098421E">
      <w:pPr>
        <w:rPr>
          <w:lang w:val="en-IN"/>
        </w:rPr>
      </w:pPr>
      <w:r>
        <w:rPr>
          <w:lang w:val="en-IN"/>
        </w:rPr>
        <w:pict w14:anchorId="3BC8C93D">
          <v:rect id="_x0000_i1038" style="width:0;height:0" o:hralign="center" o:hrstd="t" o:hr="t" fillcolor="#a0a0a0" stroked="f"/>
        </w:pict>
      </w:r>
    </w:p>
    <w:p w14:paraId="7C132E73" w14:textId="77777777" w:rsidR="0098421E" w:rsidRPr="0098421E" w:rsidRDefault="0098421E" w:rsidP="0098421E">
      <w:pPr>
        <w:rPr>
          <w:b/>
          <w:bCs/>
          <w:lang w:val="en-IN"/>
        </w:rPr>
      </w:pPr>
      <w:r w:rsidRPr="0098421E">
        <w:rPr>
          <w:b/>
          <w:bCs/>
          <w:lang w:val="en-IN"/>
        </w:rPr>
        <w:t>14. What is multi-index?</w:t>
      </w:r>
    </w:p>
    <w:p w14:paraId="06E9E758" w14:textId="77777777" w:rsidR="0098421E" w:rsidRPr="0098421E" w:rsidRDefault="0098421E" w:rsidP="0098421E">
      <w:pPr>
        <w:numPr>
          <w:ilvl w:val="0"/>
          <w:numId w:val="17"/>
        </w:numPr>
        <w:rPr>
          <w:lang w:val="en-IN"/>
        </w:rPr>
      </w:pPr>
      <w:r w:rsidRPr="0098421E">
        <w:rPr>
          <w:lang w:val="en-IN"/>
        </w:rPr>
        <w:t>Hierarchical indexing</w:t>
      </w:r>
    </w:p>
    <w:p w14:paraId="565CCE4B" w14:textId="77777777" w:rsidR="0098421E" w:rsidRPr="0098421E" w:rsidRDefault="0098421E" w:rsidP="0098421E">
      <w:pPr>
        <w:rPr>
          <w:lang w:val="en-IN"/>
        </w:rPr>
      </w:pPr>
      <w:proofErr w:type="spellStart"/>
      <w:r w:rsidRPr="0098421E">
        <w:rPr>
          <w:lang w:val="en-IN"/>
        </w:rPr>
        <w:t>df.set_</w:t>
      </w:r>
      <w:proofErr w:type="gramStart"/>
      <w:r w:rsidRPr="0098421E">
        <w:rPr>
          <w:lang w:val="en-IN"/>
        </w:rPr>
        <w:t>index</w:t>
      </w:r>
      <w:proofErr w:type="spellEnd"/>
      <w:r w:rsidRPr="0098421E">
        <w:rPr>
          <w:lang w:val="en-IN"/>
        </w:rPr>
        <w:t>(</w:t>
      </w:r>
      <w:proofErr w:type="gramEnd"/>
      <w:r w:rsidRPr="0098421E">
        <w:rPr>
          <w:lang w:val="en-IN"/>
        </w:rPr>
        <w:t>["country", "city"])</w:t>
      </w:r>
    </w:p>
    <w:p w14:paraId="4162FD58" w14:textId="77777777" w:rsidR="0098421E" w:rsidRPr="0098421E" w:rsidRDefault="00000000" w:rsidP="0098421E">
      <w:pPr>
        <w:rPr>
          <w:lang w:val="en-IN"/>
        </w:rPr>
      </w:pPr>
      <w:r>
        <w:rPr>
          <w:lang w:val="en-IN"/>
        </w:rPr>
        <w:pict w14:anchorId="20DCF238">
          <v:rect id="_x0000_i1039" style="width:0;height:0" o:hralign="center" o:hrstd="t" o:hr="t" fillcolor="#a0a0a0" stroked="f"/>
        </w:pict>
      </w:r>
    </w:p>
    <w:p w14:paraId="0D9DFA9B" w14:textId="77777777" w:rsidR="0098421E" w:rsidRPr="0098421E" w:rsidRDefault="0098421E" w:rsidP="0098421E">
      <w:pPr>
        <w:rPr>
          <w:b/>
          <w:bCs/>
          <w:lang w:val="en-IN"/>
        </w:rPr>
      </w:pPr>
      <w:r w:rsidRPr="0098421E">
        <w:rPr>
          <w:b/>
          <w:bCs/>
          <w:lang w:val="en-IN"/>
        </w:rPr>
        <w:t xml:space="preserve">15. Difference between merge, join, </w:t>
      </w:r>
      <w:proofErr w:type="spellStart"/>
      <w:r w:rsidRPr="0098421E">
        <w:rPr>
          <w:b/>
          <w:bCs/>
          <w:lang w:val="en-IN"/>
        </w:rPr>
        <w:t>concat</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7"/>
        <w:gridCol w:w="1608"/>
      </w:tblGrid>
      <w:tr w:rsidR="0098421E" w:rsidRPr="0098421E" w14:paraId="2B9246B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A3B36D" w14:textId="77777777" w:rsidR="0098421E" w:rsidRPr="0098421E" w:rsidRDefault="0098421E" w:rsidP="0098421E">
            <w:pPr>
              <w:rPr>
                <w:b/>
                <w:bCs/>
                <w:lang w:val="en-IN"/>
              </w:rPr>
            </w:pPr>
            <w:r w:rsidRPr="0098421E">
              <w:rPr>
                <w:b/>
                <w:bCs/>
                <w:lang w:val="en-IN"/>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270908" w14:textId="77777777" w:rsidR="0098421E" w:rsidRPr="0098421E" w:rsidRDefault="0098421E" w:rsidP="0098421E">
            <w:pPr>
              <w:rPr>
                <w:b/>
                <w:bCs/>
                <w:lang w:val="en-IN"/>
              </w:rPr>
            </w:pPr>
            <w:r w:rsidRPr="0098421E">
              <w:rPr>
                <w:b/>
                <w:bCs/>
                <w:lang w:val="en-IN"/>
              </w:rPr>
              <w:t>Use</w:t>
            </w:r>
          </w:p>
        </w:tc>
      </w:tr>
      <w:tr w:rsidR="0098421E" w:rsidRPr="0098421E" w14:paraId="0EB97C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B05C93" w14:textId="77777777" w:rsidR="0098421E" w:rsidRPr="0098421E" w:rsidRDefault="0098421E" w:rsidP="0098421E">
            <w:pPr>
              <w:rPr>
                <w:lang w:val="en-IN"/>
              </w:rPr>
            </w:pPr>
            <w:r w:rsidRPr="0098421E">
              <w:rPr>
                <w:lang w:val="en-IN"/>
              </w:rPr>
              <w:t>merge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C2D0E" w14:textId="77777777" w:rsidR="0098421E" w:rsidRPr="0098421E" w:rsidRDefault="0098421E" w:rsidP="0098421E">
            <w:pPr>
              <w:rPr>
                <w:lang w:val="en-IN"/>
              </w:rPr>
            </w:pPr>
            <w:r w:rsidRPr="0098421E">
              <w:rPr>
                <w:lang w:val="en-IN"/>
              </w:rPr>
              <w:t>SQL join</w:t>
            </w:r>
          </w:p>
        </w:tc>
      </w:tr>
      <w:tr w:rsidR="0098421E" w:rsidRPr="0098421E" w14:paraId="5D939A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F3509F" w14:textId="77777777" w:rsidR="0098421E" w:rsidRPr="0098421E" w:rsidRDefault="0098421E" w:rsidP="0098421E">
            <w:pPr>
              <w:rPr>
                <w:lang w:val="en-IN"/>
              </w:rPr>
            </w:pPr>
            <w:r w:rsidRPr="0098421E">
              <w:rPr>
                <w:lang w:val="en-IN"/>
              </w:rPr>
              <w:t>join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8EE88" w14:textId="77777777" w:rsidR="0098421E" w:rsidRPr="0098421E" w:rsidRDefault="0098421E" w:rsidP="0098421E">
            <w:pPr>
              <w:rPr>
                <w:lang w:val="en-IN"/>
              </w:rPr>
            </w:pPr>
            <w:r w:rsidRPr="0098421E">
              <w:rPr>
                <w:lang w:val="en-IN"/>
              </w:rPr>
              <w:t>index-based join</w:t>
            </w:r>
          </w:p>
        </w:tc>
      </w:tr>
      <w:tr w:rsidR="0098421E" w:rsidRPr="0098421E" w14:paraId="1FA56B62" w14:textId="77777777">
        <w:trPr>
          <w:tblCellSpacing w:w="15" w:type="dxa"/>
        </w:trPr>
        <w:tc>
          <w:tcPr>
            <w:tcW w:w="0" w:type="auto"/>
            <w:tcMar>
              <w:top w:w="137" w:type="dxa"/>
              <w:left w:w="0" w:type="dxa"/>
              <w:bottom w:w="360" w:type="dxa"/>
              <w:right w:w="0" w:type="dxa"/>
            </w:tcMar>
            <w:vAlign w:val="bottom"/>
            <w:hideMark/>
          </w:tcPr>
          <w:p w14:paraId="028E3765" w14:textId="77777777" w:rsidR="0098421E" w:rsidRPr="0098421E" w:rsidRDefault="0098421E" w:rsidP="0098421E">
            <w:pPr>
              <w:rPr>
                <w:lang w:val="en-IN"/>
              </w:rPr>
            </w:pPr>
            <w:proofErr w:type="spellStart"/>
            <w:r w:rsidRPr="0098421E">
              <w:rPr>
                <w:lang w:val="en-IN"/>
              </w:rPr>
              <w:t>concat</w:t>
            </w:r>
            <w:proofErr w:type="spellEnd"/>
          </w:p>
        </w:tc>
        <w:tc>
          <w:tcPr>
            <w:tcW w:w="0" w:type="auto"/>
            <w:tcMar>
              <w:top w:w="137" w:type="dxa"/>
              <w:left w:w="0" w:type="dxa"/>
              <w:bottom w:w="360" w:type="dxa"/>
              <w:right w:w="0" w:type="dxa"/>
            </w:tcMar>
            <w:vAlign w:val="bottom"/>
            <w:hideMark/>
          </w:tcPr>
          <w:p w14:paraId="24EFD404" w14:textId="77777777" w:rsidR="0098421E" w:rsidRPr="0098421E" w:rsidRDefault="0098421E" w:rsidP="0098421E">
            <w:pPr>
              <w:rPr>
                <w:lang w:val="en-IN"/>
              </w:rPr>
            </w:pPr>
            <w:r w:rsidRPr="0098421E">
              <w:rPr>
                <w:lang w:val="en-IN"/>
              </w:rPr>
              <w:t>stacking</w:t>
            </w:r>
          </w:p>
        </w:tc>
      </w:tr>
    </w:tbl>
    <w:p w14:paraId="2815557C" w14:textId="77777777" w:rsidR="0098421E" w:rsidRPr="0098421E" w:rsidRDefault="00000000" w:rsidP="0098421E">
      <w:pPr>
        <w:rPr>
          <w:lang w:val="en-IN"/>
        </w:rPr>
      </w:pPr>
      <w:r>
        <w:rPr>
          <w:lang w:val="en-IN"/>
        </w:rPr>
        <w:pict w14:anchorId="574505A4">
          <v:rect id="_x0000_i1040" style="width:0;height:0" o:hralign="center" o:hrstd="t" o:hr="t" fillcolor="#a0a0a0" stroked="f"/>
        </w:pict>
      </w:r>
    </w:p>
    <w:p w14:paraId="557D4971" w14:textId="77777777" w:rsidR="0098421E" w:rsidRPr="0098421E" w:rsidRDefault="0098421E" w:rsidP="0098421E">
      <w:pPr>
        <w:rPr>
          <w:b/>
          <w:bCs/>
          <w:lang w:val="en-IN"/>
        </w:rPr>
      </w:pPr>
      <w:r w:rsidRPr="0098421E">
        <w:rPr>
          <w:b/>
          <w:bCs/>
          <w:lang w:val="en-IN"/>
        </w:rPr>
        <w:t>16. What is vectorization?</w:t>
      </w:r>
    </w:p>
    <w:p w14:paraId="42775442" w14:textId="77777777" w:rsidR="0098421E" w:rsidRPr="0098421E" w:rsidRDefault="0098421E" w:rsidP="0098421E">
      <w:pPr>
        <w:numPr>
          <w:ilvl w:val="0"/>
          <w:numId w:val="18"/>
        </w:numPr>
        <w:rPr>
          <w:lang w:val="en-IN"/>
        </w:rPr>
      </w:pPr>
      <w:r w:rsidRPr="0098421E">
        <w:rPr>
          <w:lang w:val="en-IN"/>
        </w:rPr>
        <w:t>Performing operations on entire column instead of loops</w:t>
      </w:r>
    </w:p>
    <w:p w14:paraId="76E84A81" w14:textId="77777777" w:rsidR="0098421E" w:rsidRPr="0098421E" w:rsidRDefault="0098421E" w:rsidP="0098421E">
      <w:pPr>
        <w:rPr>
          <w:lang w:val="en-IN"/>
        </w:rPr>
      </w:pPr>
      <w:proofErr w:type="spellStart"/>
      <w:r w:rsidRPr="0098421E">
        <w:rPr>
          <w:lang w:val="en-IN"/>
        </w:rPr>
        <w:t>df</w:t>
      </w:r>
      <w:proofErr w:type="spellEnd"/>
      <w:r w:rsidRPr="0098421E">
        <w:rPr>
          <w:lang w:val="en-IN"/>
        </w:rPr>
        <w:t xml:space="preserve">["salary"] = </w:t>
      </w:r>
      <w:proofErr w:type="spellStart"/>
      <w:r w:rsidRPr="0098421E">
        <w:rPr>
          <w:lang w:val="en-IN"/>
        </w:rPr>
        <w:t>df</w:t>
      </w:r>
      <w:proofErr w:type="spellEnd"/>
      <w:r w:rsidRPr="0098421E">
        <w:rPr>
          <w:lang w:val="en-IN"/>
        </w:rPr>
        <w:t>["salary"] * 2</w:t>
      </w:r>
    </w:p>
    <w:p w14:paraId="487F3198" w14:textId="77777777" w:rsidR="0098421E" w:rsidRPr="0098421E" w:rsidRDefault="0098421E" w:rsidP="0098421E">
      <w:pPr>
        <w:rPr>
          <w:lang w:val="en-IN"/>
        </w:rPr>
      </w:pPr>
      <w:r w:rsidRPr="0098421E">
        <w:rPr>
          <w:rFonts w:ascii="Segoe UI Emoji" w:hAnsi="Segoe UI Emoji" w:cs="Segoe UI Emoji"/>
          <w:lang w:val="en-IN"/>
        </w:rPr>
        <w:t>👉</w:t>
      </w:r>
      <w:r w:rsidRPr="0098421E">
        <w:rPr>
          <w:lang w:val="en-IN"/>
        </w:rPr>
        <w:t xml:space="preserve"> Faster than loops</w:t>
      </w:r>
    </w:p>
    <w:p w14:paraId="529E8270" w14:textId="77777777" w:rsidR="0098421E" w:rsidRPr="0098421E" w:rsidRDefault="00000000" w:rsidP="0098421E">
      <w:pPr>
        <w:rPr>
          <w:lang w:val="en-IN"/>
        </w:rPr>
      </w:pPr>
      <w:r>
        <w:rPr>
          <w:lang w:val="en-IN"/>
        </w:rPr>
        <w:pict w14:anchorId="0DF6405E">
          <v:rect id="_x0000_i1041" style="width:0;height:0" o:hralign="center" o:hrstd="t" o:hr="t" fillcolor="#a0a0a0" stroked="f"/>
        </w:pict>
      </w:r>
    </w:p>
    <w:p w14:paraId="25FEE3F2" w14:textId="77777777" w:rsidR="0098421E" w:rsidRPr="0098421E" w:rsidRDefault="0098421E" w:rsidP="0098421E">
      <w:pPr>
        <w:rPr>
          <w:b/>
          <w:bCs/>
          <w:lang w:val="en-IN"/>
        </w:rPr>
      </w:pPr>
      <w:r w:rsidRPr="0098421E">
        <w:rPr>
          <w:b/>
          <w:bCs/>
          <w:lang w:val="en-IN"/>
        </w:rPr>
        <w:t>17. What is apply vs map?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2"/>
        <w:gridCol w:w="1881"/>
      </w:tblGrid>
      <w:tr w:rsidR="0098421E" w:rsidRPr="0098421E" w14:paraId="0E3906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7B8BE9" w14:textId="77777777" w:rsidR="0098421E" w:rsidRPr="0098421E" w:rsidRDefault="0098421E" w:rsidP="0098421E">
            <w:pPr>
              <w:rPr>
                <w:b/>
                <w:bCs/>
                <w:lang w:val="en-IN"/>
              </w:rPr>
            </w:pPr>
            <w:r w:rsidRPr="0098421E">
              <w:rPr>
                <w:b/>
                <w:bCs/>
                <w:lang w:val="en-IN"/>
              </w:rPr>
              <w:lastRenderedPageBreak/>
              <w:t>Function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B3510C" w14:textId="77777777" w:rsidR="0098421E" w:rsidRPr="0098421E" w:rsidRDefault="0098421E" w:rsidP="0098421E">
            <w:pPr>
              <w:rPr>
                <w:b/>
                <w:bCs/>
                <w:lang w:val="en-IN"/>
              </w:rPr>
            </w:pPr>
            <w:r w:rsidRPr="0098421E">
              <w:rPr>
                <w:b/>
                <w:bCs/>
                <w:lang w:val="en-IN"/>
              </w:rPr>
              <w:t>Use</w:t>
            </w:r>
          </w:p>
        </w:tc>
      </w:tr>
      <w:tr w:rsidR="0098421E" w:rsidRPr="0098421E" w14:paraId="340D90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3F372" w14:textId="77777777" w:rsidR="0098421E" w:rsidRPr="0098421E" w:rsidRDefault="0098421E" w:rsidP="0098421E">
            <w:pPr>
              <w:rPr>
                <w:lang w:val="en-IN"/>
              </w:rPr>
            </w:pPr>
            <w:r w:rsidRPr="0098421E">
              <w:rPr>
                <w:lang w:val="en-IN"/>
              </w:rPr>
              <w:t>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8F21B9" w14:textId="77777777" w:rsidR="0098421E" w:rsidRPr="0098421E" w:rsidRDefault="0098421E" w:rsidP="0098421E">
            <w:pPr>
              <w:rPr>
                <w:lang w:val="en-IN"/>
              </w:rPr>
            </w:pPr>
            <w:r w:rsidRPr="0098421E">
              <w:rPr>
                <w:lang w:val="en-IN"/>
              </w:rPr>
              <w:t>Series only</w:t>
            </w:r>
          </w:p>
        </w:tc>
      </w:tr>
      <w:tr w:rsidR="0098421E" w:rsidRPr="0098421E" w14:paraId="5A8D3DA8" w14:textId="77777777">
        <w:trPr>
          <w:tblCellSpacing w:w="15" w:type="dxa"/>
        </w:trPr>
        <w:tc>
          <w:tcPr>
            <w:tcW w:w="0" w:type="auto"/>
            <w:tcMar>
              <w:top w:w="137" w:type="dxa"/>
              <w:left w:w="0" w:type="dxa"/>
              <w:bottom w:w="360" w:type="dxa"/>
              <w:right w:w="0" w:type="dxa"/>
            </w:tcMar>
            <w:vAlign w:val="bottom"/>
            <w:hideMark/>
          </w:tcPr>
          <w:p w14:paraId="0775CCDF" w14:textId="77777777" w:rsidR="0098421E" w:rsidRPr="0098421E" w:rsidRDefault="0098421E" w:rsidP="0098421E">
            <w:pPr>
              <w:rPr>
                <w:lang w:val="en-IN"/>
              </w:rPr>
            </w:pPr>
            <w:r w:rsidRPr="0098421E">
              <w:rPr>
                <w:lang w:val="en-IN"/>
              </w:rPr>
              <w:t>apply</w:t>
            </w:r>
          </w:p>
        </w:tc>
        <w:tc>
          <w:tcPr>
            <w:tcW w:w="0" w:type="auto"/>
            <w:tcMar>
              <w:top w:w="137" w:type="dxa"/>
              <w:left w:w="0" w:type="dxa"/>
              <w:bottom w:w="360" w:type="dxa"/>
              <w:right w:w="0" w:type="dxa"/>
            </w:tcMar>
            <w:vAlign w:val="bottom"/>
            <w:hideMark/>
          </w:tcPr>
          <w:p w14:paraId="4D413B50" w14:textId="77777777" w:rsidR="0098421E" w:rsidRPr="0098421E" w:rsidRDefault="0098421E" w:rsidP="0098421E">
            <w:pPr>
              <w:rPr>
                <w:lang w:val="en-IN"/>
              </w:rPr>
            </w:pPr>
            <w:r w:rsidRPr="0098421E">
              <w:rPr>
                <w:lang w:val="en-IN"/>
              </w:rPr>
              <w:t xml:space="preserve">Series + </w:t>
            </w:r>
            <w:proofErr w:type="spellStart"/>
            <w:r w:rsidRPr="0098421E">
              <w:rPr>
                <w:lang w:val="en-IN"/>
              </w:rPr>
              <w:t>DataFrame</w:t>
            </w:r>
            <w:proofErr w:type="spellEnd"/>
          </w:p>
        </w:tc>
      </w:tr>
    </w:tbl>
    <w:p w14:paraId="77834ED0" w14:textId="77777777" w:rsidR="0098421E" w:rsidRPr="0098421E" w:rsidRDefault="00000000" w:rsidP="0098421E">
      <w:pPr>
        <w:rPr>
          <w:lang w:val="en-IN"/>
        </w:rPr>
      </w:pPr>
      <w:r>
        <w:rPr>
          <w:lang w:val="en-IN"/>
        </w:rPr>
        <w:pict w14:anchorId="3B101D2E">
          <v:rect id="_x0000_i1042" style="width:0;height:0" o:hralign="center" o:hrstd="t" o:hr="t" fillcolor="#a0a0a0" stroked="f"/>
        </w:pict>
      </w:r>
    </w:p>
    <w:p w14:paraId="03737A47" w14:textId="77777777" w:rsidR="0098421E" w:rsidRPr="0098421E" w:rsidRDefault="0098421E" w:rsidP="0098421E">
      <w:pPr>
        <w:rPr>
          <w:b/>
          <w:bCs/>
          <w:lang w:val="en-IN"/>
        </w:rPr>
      </w:pPr>
      <w:r w:rsidRPr="0098421E">
        <w:rPr>
          <w:b/>
          <w:bCs/>
          <w:lang w:val="en-IN"/>
        </w:rPr>
        <w:t>18. How to remove duplicates?</w:t>
      </w:r>
    </w:p>
    <w:p w14:paraId="00269AE3" w14:textId="77777777" w:rsidR="0098421E" w:rsidRPr="0098421E" w:rsidRDefault="0098421E" w:rsidP="0098421E">
      <w:pPr>
        <w:rPr>
          <w:lang w:val="en-IN"/>
        </w:rPr>
      </w:pPr>
      <w:proofErr w:type="spellStart"/>
      <w:proofErr w:type="gramStart"/>
      <w:r w:rsidRPr="0098421E">
        <w:rPr>
          <w:lang w:val="en-IN"/>
        </w:rPr>
        <w:t>df.drop</w:t>
      </w:r>
      <w:proofErr w:type="gramEnd"/>
      <w:r w:rsidRPr="0098421E">
        <w:rPr>
          <w:lang w:val="en-IN"/>
        </w:rPr>
        <w:t>_</w:t>
      </w:r>
      <w:proofErr w:type="gramStart"/>
      <w:r w:rsidRPr="0098421E">
        <w:rPr>
          <w:lang w:val="en-IN"/>
        </w:rPr>
        <w:t>duplicates</w:t>
      </w:r>
      <w:proofErr w:type="spellEnd"/>
      <w:r w:rsidRPr="0098421E">
        <w:rPr>
          <w:lang w:val="en-IN"/>
        </w:rPr>
        <w:t>(</w:t>
      </w:r>
      <w:proofErr w:type="gramEnd"/>
      <w:r w:rsidRPr="0098421E">
        <w:rPr>
          <w:lang w:val="en-IN"/>
        </w:rPr>
        <w:t>)</w:t>
      </w:r>
    </w:p>
    <w:p w14:paraId="6410A691" w14:textId="77777777" w:rsidR="0098421E" w:rsidRPr="0098421E" w:rsidRDefault="00000000" w:rsidP="0098421E">
      <w:pPr>
        <w:rPr>
          <w:lang w:val="en-IN"/>
        </w:rPr>
      </w:pPr>
      <w:r>
        <w:rPr>
          <w:lang w:val="en-IN"/>
        </w:rPr>
        <w:pict w14:anchorId="743C4F0A">
          <v:rect id="_x0000_i1043" style="width:0;height:0" o:hralign="center" o:hrstd="t" o:hr="t" fillcolor="#a0a0a0" stroked="f"/>
        </w:pict>
      </w:r>
    </w:p>
    <w:p w14:paraId="6DD2FA0B" w14:textId="77777777" w:rsidR="0098421E" w:rsidRPr="0098421E" w:rsidRDefault="0098421E" w:rsidP="0098421E">
      <w:pPr>
        <w:rPr>
          <w:b/>
          <w:bCs/>
          <w:lang w:val="en-IN"/>
        </w:rPr>
      </w:pPr>
      <w:r w:rsidRPr="0098421E">
        <w:rPr>
          <w:b/>
          <w:bCs/>
          <w:lang w:val="en-IN"/>
        </w:rPr>
        <w:t>19. How to change column names?</w:t>
      </w:r>
    </w:p>
    <w:p w14:paraId="51CF5967" w14:textId="77777777" w:rsidR="0098421E" w:rsidRPr="0098421E" w:rsidRDefault="0098421E" w:rsidP="0098421E">
      <w:pPr>
        <w:rPr>
          <w:lang w:val="en-IN"/>
        </w:rPr>
      </w:pPr>
      <w:proofErr w:type="spellStart"/>
      <w:proofErr w:type="gramStart"/>
      <w:r w:rsidRPr="0098421E">
        <w:rPr>
          <w:lang w:val="en-IN"/>
        </w:rPr>
        <w:t>df.rename</w:t>
      </w:r>
      <w:proofErr w:type="spellEnd"/>
      <w:proofErr w:type="gramEnd"/>
      <w:r w:rsidRPr="0098421E">
        <w:rPr>
          <w:lang w:val="en-IN"/>
        </w:rPr>
        <w:t>(columns</w:t>
      </w:r>
      <w:proofErr w:type="gramStart"/>
      <w:r w:rsidRPr="0098421E">
        <w:rPr>
          <w:lang w:val="en-IN"/>
        </w:rPr>
        <w:t>={</w:t>
      </w:r>
      <w:proofErr w:type="gramEnd"/>
      <w:r w:rsidRPr="0098421E">
        <w:rPr>
          <w:lang w:val="en-IN"/>
        </w:rPr>
        <w:t xml:space="preserve">"old": "new"}, </w:t>
      </w:r>
      <w:proofErr w:type="spellStart"/>
      <w:r w:rsidRPr="0098421E">
        <w:rPr>
          <w:lang w:val="en-IN"/>
        </w:rPr>
        <w:t>inplace</w:t>
      </w:r>
      <w:proofErr w:type="spellEnd"/>
      <w:r w:rsidRPr="0098421E">
        <w:rPr>
          <w:lang w:val="en-IN"/>
        </w:rPr>
        <w:t>=True)</w:t>
      </w:r>
    </w:p>
    <w:p w14:paraId="1AA5A35B" w14:textId="77777777" w:rsidR="0098421E" w:rsidRPr="0098421E" w:rsidRDefault="00000000" w:rsidP="0098421E">
      <w:pPr>
        <w:rPr>
          <w:lang w:val="en-IN"/>
        </w:rPr>
      </w:pPr>
      <w:r>
        <w:rPr>
          <w:lang w:val="en-IN"/>
        </w:rPr>
        <w:pict w14:anchorId="48B130F6">
          <v:rect id="_x0000_i1044" style="width:0;height:0" o:hralign="center" o:hrstd="t" o:hr="t" fillcolor="#a0a0a0" stroked="f"/>
        </w:pict>
      </w:r>
    </w:p>
    <w:p w14:paraId="5F7892DA" w14:textId="77777777" w:rsidR="0098421E" w:rsidRPr="0098421E" w:rsidRDefault="0098421E" w:rsidP="0098421E">
      <w:pPr>
        <w:rPr>
          <w:b/>
          <w:bCs/>
          <w:lang w:val="en-IN"/>
        </w:rPr>
      </w:pPr>
      <w:r w:rsidRPr="0098421E">
        <w:rPr>
          <w:b/>
          <w:bCs/>
          <w:lang w:val="en-IN"/>
        </w:rPr>
        <w:t>20. How to filter data?</w:t>
      </w:r>
    </w:p>
    <w:p w14:paraId="2FA6A943" w14:textId="77777777" w:rsidR="0098421E" w:rsidRPr="0098421E" w:rsidRDefault="0098421E" w:rsidP="0098421E">
      <w:pPr>
        <w:rPr>
          <w:lang w:val="en-IN"/>
        </w:rPr>
      </w:pPr>
      <w:proofErr w:type="spellStart"/>
      <w:r w:rsidRPr="0098421E">
        <w:rPr>
          <w:lang w:val="en-IN"/>
        </w:rPr>
        <w:t>df</w:t>
      </w:r>
      <w:proofErr w:type="spellEnd"/>
      <w:r w:rsidRPr="0098421E">
        <w:rPr>
          <w:lang w:val="en-IN"/>
        </w:rPr>
        <w:t>[</w:t>
      </w:r>
      <w:proofErr w:type="spellStart"/>
      <w:r w:rsidRPr="0098421E">
        <w:rPr>
          <w:lang w:val="en-IN"/>
        </w:rPr>
        <w:t>df</w:t>
      </w:r>
      <w:proofErr w:type="spellEnd"/>
      <w:r w:rsidRPr="0098421E">
        <w:rPr>
          <w:lang w:val="en-IN"/>
        </w:rPr>
        <w:t>["age"] &gt; 25]</w:t>
      </w:r>
    </w:p>
    <w:p w14:paraId="27B830AE" w14:textId="77777777" w:rsidR="0098421E" w:rsidRPr="0098421E" w:rsidRDefault="00000000" w:rsidP="0098421E">
      <w:pPr>
        <w:rPr>
          <w:lang w:val="en-IN"/>
        </w:rPr>
      </w:pPr>
      <w:r>
        <w:rPr>
          <w:lang w:val="en-IN"/>
        </w:rPr>
        <w:pict w14:anchorId="50B030CC">
          <v:rect id="_x0000_i1045" style="width:0;height:0" o:hralign="center" o:hrstd="t" o:hr="t" fillcolor="#a0a0a0" stroked="f"/>
        </w:pict>
      </w:r>
    </w:p>
    <w:p w14:paraId="603045AC" w14:textId="77777777" w:rsidR="0098421E" w:rsidRPr="0098421E" w:rsidRDefault="0098421E" w:rsidP="0098421E">
      <w:pPr>
        <w:rPr>
          <w:b/>
          <w:bCs/>
          <w:lang w:val="en-IN"/>
        </w:rPr>
      </w:pPr>
      <w:r w:rsidRPr="0098421E">
        <w:rPr>
          <w:rFonts w:ascii="Segoe UI Emoji" w:hAnsi="Segoe UI Emoji" w:cs="Segoe UI Emoji"/>
          <w:b/>
          <w:bCs/>
          <w:lang w:val="en-IN"/>
        </w:rPr>
        <w:t>🔹</w:t>
      </w:r>
      <w:r w:rsidRPr="0098421E">
        <w:rPr>
          <w:b/>
          <w:bCs/>
          <w:lang w:val="en-IN"/>
        </w:rPr>
        <w:t xml:space="preserve"> Scenario-Based Questions (Very Important </w:t>
      </w:r>
      <w:r w:rsidRPr="0098421E">
        <w:rPr>
          <w:rFonts w:ascii="Segoe UI Emoji" w:hAnsi="Segoe UI Emoji" w:cs="Segoe UI Emoji"/>
          <w:b/>
          <w:bCs/>
          <w:lang w:val="en-IN"/>
        </w:rPr>
        <w:t>🔥</w:t>
      </w:r>
      <w:r w:rsidRPr="0098421E">
        <w:rPr>
          <w:b/>
          <w:bCs/>
          <w:lang w:val="en-IN"/>
        </w:rPr>
        <w:t>)</w:t>
      </w:r>
    </w:p>
    <w:p w14:paraId="36EDB5BF" w14:textId="77777777" w:rsidR="0098421E" w:rsidRPr="0098421E" w:rsidRDefault="0098421E" w:rsidP="0098421E">
      <w:pPr>
        <w:rPr>
          <w:b/>
          <w:bCs/>
          <w:lang w:val="en-IN"/>
        </w:rPr>
      </w:pPr>
      <w:r w:rsidRPr="0098421E">
        <w:rPr>
          <w:b/>
          <w:bCs/>
          <w:lang w:val="en-IN"/>
        </w:rPr>
        <w:t>21. Convert JSON API response → CSV</w:t>
      </w:r>
    </w:p>
    <w:p w14:paraId="58622731" w14:textId="77777777" w:rsidR="0098421E" w:rsidRPr="0098421E" w:rsidRDefault="0098421E" w:rsidP="0098421E">
      <w:pPr>
        <w:rPr>
          <w:lang w:val="en-IN"/>
        </w:rPr>
      </w:pPr>
      <w:r w:rsidRPr="0098421E">
        <w:rPr>
          <w:lang w:val="en-IN"/>
        </w:rPr>
        <w:t>import pandas as pd</w:t>
      </w:r>
      <w:r w:rsidRPr="0098421E">
        <w:rPr>
          <w:lang w:val="en-IN"/>
        </w:rPr>
        <w:br/>
      </w:r>
      <w:r w:rsidRPr="0098421E">
        <w:rPr>
          <w:lang w:val="en-IN"/>
        </w:rPr>
        <w:br/>
      </w:r>
      <w:proofErr w:type="spellStart"/>
      <w:r w:rsidRPr="0098421E">
        <w:rPr>
          <w:lang w:val="en-IN"/>
        </w:rPr>
        <w:t>df</w:t>
      </w:r>
      <w:proofErr w:type="spellEnd"/>
      <w:r w:rsidRPr="0098421E">
        <w:rPr>
          <w:lang w:val="en-IN"/>
        </w:rPr>
        <w:t xml:space="preserve"> = </w:t>
      </w:r>
      <w:proofErr w:type="spellStart"/>
      <w:proofErr w:type="gramStart"/>
      <w:r w:rsidRPr="0098421E">
        <w:rPr>
          <w:lang w:val="en-IN"/>
        </w:rPr>
        <w:t>pd.DataFrame</w:t>
      </w:r>
      <w:proofErr w:type="spellEnd"/>
      <w:proofErr w:type="gramEnd"/>
      <w:r w:rsidRPr="0098421E">
        <w:rPr>
          <w:lang w:val="en-IN"/>
        </w:rPr>
        <w:t>(</w:t>
      </w:r>
      <w:proofErr w:type="spellStart"/>
      <w:r w:rsidRPr="0098421E">
        <w:rPr>
          <w:lang w:val="en-IN"/>
        </w:rPr>
        <w:t>json_data</w:t>
      </w:r>
      <w:proofErr w:type="spellEnd"/>
      <w:r w:rsidRPr="0098421E">
        <w:rPr>
          <w:lang w:val="en-IN"/>
        </w:rPr>
        <w:t>)</w:t>
      </w:r>
      <w:r w:rsidRPr="0098421E">
        <w:rPr>
          <w:lang w:val="en-IN"/>
        </w:rPr>
        <w:br/>
      </w:r>
      <w:proofErr w:type="spellStart"/>
      <w:r w:rsidRPr="0098421E">
        <w:rPr>
          <w:lang w:val="en-IN"/>
        </w:rPr>
        <w:t>df.to_</w:t>
      </w:r>
      <w:proofErr w:type="gramStart"/>
      <w:r w:rsidRPr="0098421E">
        <w:rPr>
          <w:lang w:val="en-IN"/>
        </w:rPr>
        <w:t>csv</w:t>
      </w:r>
      <w:proofErr w:type="spellEnd"/>
      <w:r w:rsidRPr="0098421E">
        <w:rPr>
          <w:lang w:val="en-IN"/>
        </w:rPr>
        <w:t>(</w:t>
      </w:r>
      <w:proofErr w:type="gramEnd"/>
      <w:r w:rsidRPr="0098421E">
        <w:rPr>
          <w:lang w:val="en-IN"/>
        </w:rPr>
        <w:t>"output.csv", index=False)</w:t>
      </w:r>
    </w:p>
    <w:p w14:paraId="48867597" w14:textId="77777777" w:rsidR="0098421E" w:rsidRPr="0098421E" w:rsidRDefault="00000000" w:rsidP="0098421E">
      <w:pPr>
        <w:rPr>
          <w:lang w:val="en-IN"/>
        </w:rPr>
      </w:pPr>
      <w:r>
        <w:rPr>
          <w:lang w:val="en-IN"/>
        </w:rPr>
        <w:pict w14:anchorId="124CDD60">
          <v:rect id="_x0000_i1046" style="width:0;height:0" o:hralign="center" o:hrstd="t" o:hr="t" fillcolor="#a0a0a0" stroked="f"/>
        </w:pict>
      </w:r>
    </w:p>
    <w:p w14:paraId="695A062F" w14:textId="77777777" w:rsidR="0098421E" w:rsidRPr="0098421E" w:rsidRDefault="0098421E" w:rsidP="0098421E">
      <w:pPr>
        <w:rPr>
          <w:b/>
          <w:bCs/>
          <w:lang w:val="en-IN"/>
        </w:rPr>
      </w:pPr>
      <w:r w:rsidRPr="0098421E">
        <w:rPr>
          <w:b/>
          <w:bCs/>
          <w:lang w:val="en-IN"/>
        </w:rPr>
        <w:t>22. Find second highest value</w:t>
      </w:r>
    </w:p>
    <w:p w14:paraId="3DAC1B3B" w14:textId="77777777" w:rsidR="0098421E" w:rsidRPr="0098421E" w:rsidRDefault="0098421E" w:rsidP="0098421E">
      <w:pPr>
        <w:rPr>
          <w:lang w:val="en-IN"/>
        </w:rPr>
      </w:pPr>
      <w:proofErr w:type="spellStart"/>
      <w:r w:rsidRPr="0098421E">
        <w:rPr>
          <w:lang w:val="en-IN"/>
        </w:rPr>
        <w:t>df</w:t>
      </w:r>
      <w:proofErr w:type="spellEnd"/>
      <w:r w:rsidRPr="0098421E">
        <w:rPr>
          <w:lang w:val="en-IN"/>
        </w:rPr>
        <w:t>["salary"</w:t>
      </w:r>
      <w:proofErr w:type="gramStart"/>
      <w:r w:rsidRPr="0098421E">
        <w:rPr>
          <w:lang w:val="en-IN"/>
        </w:rPr>
        <w:t>].</w:t>
      </w:r>
      <w:proofErr w:type="spellStart"/>
      <w:r w:rsidRPr="0098421E">
        <w:rPr>
          <w:lang w:val="en-IN"/>
        </w:rPr>
        <w:t>nlargest</w:t>
      </w:r>
      <w:proofErr w:type="spellEnd"/>
      <w:proofErr w:type="gramEnd"/>
      <w:r w:rsidRPr="0098421E">
        <w:rPr>
          <w:lang w:val="en-IN"/>
        </w:rPr>
        <w:t>(2</w:t>
      </w:r>
      <w:proofErr w:type="gramStart"/>
      <w:r w:rsidRPr="0098421E">
        <w:rPr>
          <w:lang w:val="en-IN"/>
        </w:rPr>
        <w:t>).</w:t>
      </w:r>
      <w:proofErr w:type="spellStart"/>
      <w:r w:rsidRPr="0098421E">
        <w:rPr>
          <w:lang w:val="en-IN"/>
        </w:rPr>
        <w:t>iloc</w:t>
      </w:r>
      <w:proofErr w:type="spellEnd"/>
      <w:proofErr w:type="gramEnd"/>
      <w:r w:rsidRPr="0098421E">
        <w:rPr>
          <w:lang w:val="en-IN"/>
        </w:rPr>
        <w:t>[-1]</w:t>
      </w:r>
    </w:p>
    <w:p w14:paraId="0E9D7E54" w14:textId="77777777" w:rsidR="0098421E" w:rsidRPr="0098421E" w:rsidRDefault="00000000" w:rsidP="0098421E">
      <w:pPr>
        <w:rPr>
          <w:lang w:val="en-IN"/>
        </w:rPr>
      </w:pPr>
      <w:r>
        <w:rPr>
          <w:lang w:val="en-IN"/>
        </w:rPr>
        <w:pict w14:anchorId="29D5687E">
          <v:rect id="_x0000_i1047" style="width:0;height:0" o:hralign="center" o:hrstd="t" o:hr="t" fillcolor="#a0a0a0" stroked="f"/>
        </w:pict>
      </w:r>
    </w:p>
    <w:p w14:paraId="4B041277" w14:textId="77777777" w:rsidR="0098421E" w:rsidRPr="0098421E" w:rsidRDefault="0098421E" w:rsidP="0098421E">
      <w:pPr>
        <w:rPr>
          <w:b/>
          <w:bCs/>
          <w:lang w:val="en-IN"/>
        </w:rPr>
      </w:pPr>
      <w:r w:rsidRPr="0098421E">
        <w:rPr>
          <w:b/>
          <w:bCs/>
          <w:lang w:val="en-IN"/>
        </w:rPr>
        <w:t>23. Handle large data (performance)</w:t>
      </w:r>
    </w:p>
    <w:p w14:paraId="764530AD" w14:textId="77777777" w:rsidR="0098421E" w:rsidRPr="0098421E" w:rsidRDefault="0098421E" w:rsidP="0098421E">
      <w:pPr>
        <w:numPr>
          <w:ilvl w:val="0"/>
          <w:numId w:val="19"/>
        </w:numPr>
        <w:rPr>
          <w:lang w:val="en-IN"/>
        </w:rPr>
      </w:pPr>
      <w:r w:rsidRPr="0098421E">
        <w:rPr>
          <w:lang w:val="en-IN"/>
        </w:rPr>
        <w:t>Use:</w:t>
      </w:r>
    </w:p>
    <w:p w14:paraId="576947B2" w14:textId="77777777" w:rsidR="0098421E" w:rsidRPr="0098421E" w:rsidRDefault="0098421E" w:rsidP="0098421E">
      <w:pPr>
        <w:numPr>
          <w:ilvl w:val="1"/>
          <w:numId w:val="19"/>
        </w:numPr>
        <w:rPr>
          <w:lang w:val="en-IN"/>
        </w:rPr>
      </w:pPr>
      <w:proofErr w:type="spellStart"/>
      <w:r w:rsidRPr="0098421E">
        <w:rPr>
          <w:lang w:val="en-IN"/>
        </w:rPr>
        <w:lastRenderedPageBreak/>
        <w:t>chunksize</w:t>
      </w:r>
      <w:proofErr w:type="spellEnd"/>
    </w:p>
    <w:p w14:paraId="7CF05266" w14:textId="77777777" w:rsidR="0098421E" w:rsidRPr="0098421E" w:rsidRDefault="0098421E" w:rsidP="0098421E">
      <w:pPr>
        <w:numPr>
          <w:ilvl w:val="1"/>
          <w:numId w:val="19"/>
        </w:numPr>
        <w:rPr>
          <w:lang w:val="en-IN"/>
        </w:rPr>
      </w:pPr>
      <w:proofErr w:type="spellStart"/>
      <w:r w:rsidRPr="0098421E">
        <w:rPr>
          <w:lang w:val="en-IN"/>
        </w:rPr>
        <w:t>dtypes</w:t>
      </w:r>
      <w:proofErr w:type="spellEnd"/>
    </w:p>
    <w:p w14:paraId="2A9611FC" w14:textId="77777777" w:rsidR="0098421E" w:rsidRPr="0098421E" w:rsidRDefault="0098421E" w:rsidP="0098421E">
      <w:pPr>
        <w:numPr>
          <w:ilvl w:val="1"/>
          <w:numId w:val="19"/>
        </w:numPr>
        <w:rPr>
          <w:lang w:val="en-IN"/>
        </w:rPr>
      </w:pPr>
      <w:r w:rsidRPr="0098421E">
        <w:rPr>
          <w:lang w:val="en-IN"/>
        </w:rPr>
        <w:t>categorical data</w:t>
      </w:r>
    </w:p>
    <w:p w14:paraId="5A3CBEFF" w14:textId="77777777" w:rsidR="0098421E" w:rsidRPr="0098421E" w:rsidRDefault="0098421E" w:rsidP="0098421E">
      <w:pPr>
        <w:numPr>
          <w:ilvl w:val="1"/>
          <w:numId w:val="19"/>
        </w:numPr>
        <w:rPr>
          <w:lang w:val="en-IN"/>
        </w:rPr>
      </w:pPr>
      <w:r w:rsidRPr="0098421E">
        <w:rPr>
          <w:lang w:val="en-IN"/>
        </w:rPr>
        <w:t>vectorization</w:t>
      </w:r>
    </w:p>
    <w:p w14:paraId="67781D4B" w14:textId="77777777" w:rsidR="0098421E" w:rsidRPr="0098421E" w:rsidRDefault="00000000" w:rsidP="0098421E">
      <w:pPr>
        <w:rPr>
          <w:lang w:val="en-IN"/>
        </w:rPr>
      </w:pPr>
      <w:r>
        <w:rPr>
          <w:lang w:val="en-IN"/>
        </w:rPr>
        <w:pict w14:anchorId="7B168196">
          <v:rect id="_x0000_i1048" style="width:0;height:0" o:hralign="center" o:hrstd="t" o:hr="t" fillcolor="#a0a0a0" stroked="f"/>
        </w:pict>
      </w:r>
    </w:p>
    <w:p w14:paraId="0608AC3A" w14:textId="77777777" w:rsidR="0098421E" w:rsidRPr="0098421E" w:rsidRDefault="0098421E" w:rsidP="0098421E">
      <w:pPr>
        <w:rPr>
          <w:b/>
          <w:bCs/>
          <w:lang w:val="en-IN"/>
        </w:rPr>
      </w:pPr>
      <w:r w:rsidRPr="0098421E">
        <w:rPr>
          <w:b/>
          <w:bCs/>
          <w:lang w:val="en-IN"/>
        </w:rPr>
        <w:t>24. Optimize memory usage</w:t>
      </w:r>
    </w:p>
    <w:p w14:paraId="15C3E8B7" w14:textId="77777777" w:rsidR="0098421E" w:rsidRPr="0098421E" w:rsidRDefault="0098421E" w:rsidP="0098421E">
      <w:pPr>
        <w:rPr>
          <w:lang w:val="en-IN"/>
        </w:rPr>
      </w:pPr>
      <w:proofErr w:type="spellStart"/>
      <w:r w:rsidRPr="0098421E">
        <w:rPr>
          <w:lang w:val="en-IN"/>
        </w:rPr>
        <w:t>df</w:t>
      </w:r>
      <w:proofErr w:type="spellEnd"/>
      <w:r w:rsidRPr="0098421E">
        <w:rPr>
          <w:lang w:val="en-IN"/>
        </w:rPr>
        <w:t xml:space="preserve">["col"] = </w:t>
      </w:r>
      <w:proofErr w:type="spellStart"/>
      <w:r w:rsidRPr="0098421E">
        <w:rPr>
          <w:lang w:val="en-IN"/>
        </w:rPr>
        <w:t>df</w:t>
      </w:r>
      <w:proofErr w:type="spellEnd"/>
      <w:r w:rsidRPr="0098421E">
        <w:rPr>
          <w:lang w:val="en-IN"/>
        </w:rPr>
        <w:t>["col"</w:t>
      </w:r>
      <w:proofErr w:type="gramStart"/>
      <w:r w:rsidRPr="0098421E">
        <w:rPr>
          <w:lang w:val="en-IN"/>
        </w:rPr>
        <w:t>].</w:t>
      </w:r>
      <w:proofErr w:type="spellStart"/>
      <w:r w:rsidRPr="0098421E">
        <w:rPr>
          <w:lang w:val="en-IN"/>
        </w:rPr>
        <w:t>astype</w:t>
      </w:r>
      <w:proofErr w:type="spellEnd"/>
      <w:proofErr w:type="gramEnd"/>
      <w:r w:rsidRPr="0098421E">
        <w:rPr>
          <w:lang w:val="en-IN"/>
        </w:rPr>
        <w:t>("category")</w:t>
      </w:r>
    </w:p>
    <w:p w14:paraId="17C37E70" w14:textId="77777777" w:rsidR="0098421E" w:rsidRPr="0098421E" w:rsidRDefault="00000000" w:rsidP="0098421E">
      <w:pPr>
        <w:rPr>
          <w:lang w:val="en-IN"/>
        </w:rPr>
      </w:pPr>
      <w:r>
        <w:rPr>
          <w:lang w:val="en-IN"/>
        </w:rPr>
        <w:pict w14:anchorId="29765333">
          <v:rect id="_x0000_i1049" style="width:0;height:0" o:hralign="center" o:hrstd="t" o:hr="t" fillcolor="#a0a0a0" stroked="f"/>
        </w:pict>
      </w:r>
    </w:p>
    <w:p w14:paraId="41D64CE1" w14:textId="77777777" w:rsidR="0098421E" w:rsidRPr="0098421E" w:rsidRDefault="0098421E" w:rsidP="0098421E">
      <w:pPr>
        <w:rPr>
          <w:b/>
          <w:bCs/>
          <w:lang w:val="en-IN"/>
        </w:rPr>
      </w:pPr>
      <w:r w:rsidRPr="0098421E">
        <w:rPr>
          <w:b/>
          <w:bCs/>
          <w:lang w:val="en-IN"/>
        </w:rPr>
        <w:t>25. Remove outliers</w:t>
      </w:r>
    </w:p>
    <w:p w14:paraId="5550246F" w14:textId="77777777" w:rsidR="0098421E" w:rsidRPr="0098421E" w:rsidRDefault="0098421E" w:rsidP="0098421E">
      <w:pPr>
        <w:rPr>
          <w:lang w:val="en-IN"/>
        </w:rPr>
      </w:pPr>
      <w:proofErr w:type="spellStart"/>
      <w:r w:rsidRPr="0098421E">
        <w:rPr>
          <w:lang w:val="en-IN"/>
        </w:rPr>
        <w:t>df</w:t>
      </w:r>
      <w:proofErr w:type="spellEnd"/>
      <w:r w:rsidRPr="0098421E">
        <w:rPr>
          <w:lang w:val="en-IN"/>
        </w:rPr>
        <w:t xml:space="preserve"> = </w:t>
      </w:r>
      <w:proofErr w:type="spellStart"/>
      <w:r w:rsidRPr="0098421E">
        <w:rPr>
          <w:lang w:val="en-IN"/>
        </w:rPr>
        <w:t>df</w:t>
      </w:r>
      <w:proofErr w:type="spellEnd"/>
      <w:r w:rsidRPr="0098421E">
        <w:rPr>
          <w:lang w:val="en-IN"/>
        </w:rPr>
        <w:t>[</w:t>
      </w:r>
      <w:proofErr w:type="spellStart"/>
      <w:r w:rsidRPr="0098421E">
        <w:rPr>
          <w:lang w:val="en-IN"/>
        </w:rPr>
        <w:t>df</w:t>
      </w:r>
      <w:proofErr w:type="spellEnd"/>
      <w:r w:rsidRPr="0098421E">
        <w:rPr>
          <w:lang w:val="en-IN"/>
        </w:rPr>
        <w:t xml:space="preserve">["salary"] &lt; </w:t>
      </w:r>
      <w:proofErr w:type="spellStart"/>
      <w:r w:rsidRPr="0098421E">
        <w:rPr>
          <w:lang w:val="en-IN"/>
        </w:rPr>
        <w:t>df</w:t>
      </w:r>
      <w:proofErr w:type="spellEnd"/>
      <w:r w:rsidRPr="0098421E">
        <w:rPr>
          <w:lang w:val="en-IN"/>
        </w:rPr>
        <w:t>["salary"</w:t>
      </w:r>
      <w:proofErr w:type="gramStart"/>
      <w:r w:rsidRPr="0098421E">
        <w:rPr>
          <w:lang w:val="en-IN"/>
        </w:rPr>
        <w:t>].quantile</w:t>
      </w:r>
      <w:proofErr w:type="gramEnd"/>
      <w:r w:rsidRPr="0098421E">
        <w:rPr>
          <w:lang w:val="en-IN"/>
        </w:rPr>
        <w:t>(0.95)]</w:t>
      </w:r>
    </w:p>
    <w:p w14:paraId="7E92A836" w14:textId="77777777" w:rsidR="0098421E" w:rsidRPr="0098421E" w:rsidRDefault="00000000" w:rsidP="0098421E">
      <w:pPr>
        <w:rPr>
          <w:lang w:val="en-IN"/>
        </w:rPr>
      </w:pPr>
      <w:r>
        <w:rPr>
          <w:lang w:val="en-IN"/>
        </w:rPr>
        <w:pict w14:anchorId="3B62A12C">
          <v:rect id="_x0000_i1050" style="width:0;height:0" o:hralign="center" o:hrstd="t" o:hr="t" fillcolor="#a0a0a0" stroked="f"/>
        </w:pict>
      </w:r>
    </w:p>
    <w:p w14:paraId="5B4C236A" w14:textId="77777777" w:rsidR="0098421E" w:rsidRPr="0098421E" w:rsidRDefault="0098421E" w:rsidP="0098421E">
      <w:pPr>
        <w:rPr>
          <w:b/>
          <w:bCs/>
          <w:lang w:val="en-IN"/>
        </w:rPr>
      </w:pPr>
      <w:r w:rsidRPr="0098421E">
        <w:rPr>
          <w:rFonts w:ascii="Segoe UI Emoji" w:hAnsi="Segoe UI Emoji" w:cs="Segoe UI Emoji"/>
          <w:b/>
          <w:bCs/>
          <w:lang w:val="en-IN"/>
        </w:rPr>
        <w:t>🔹</w:t>
      </w:r>
      <w:r w:rsidRPr="0098421E">
        <w:rPr>
          <w:b/>
          <w:bCs/>
          <w:lang w:val="en-IN"/>
        </w:rPr>
        <w:t xml:space="preserve"> Real Interview Rapid-Fire Questions</w:t>
      </w:r>
    </w:p>
    <w:p w14:paraId="12F786D5" w14:textId="77777777" w:rsidR="0098421E" w:rsidRPr="0098421E" w:rsidRDefault="0098421E" w:rsidP="0098421E">
      <w:pPr>
        <w:numPr>
          <w:ilvl w:val="0"/>
          <w:numId w:val="20"/>
        </w:numPr>
        <w:rPr>
          <w:lang w:val="en-IN"/>
        </w:rPr>
      </w:pPr>
      <w:r w:rsidRPr="0098421E">
        <w:rPr>
          <w:lang w:val="en-IN"/>
        </w:rPr>
        <w:t>What is index in Pandas?</w:t>
      </w:r>
    </w:p>
    <w:p w14:paraId="3CFC4D61" w14:textId="77777777" w:rsidR="0098421E" w:rsidRPr="0098421E" w:rsidRDefault="0098421E" w:rsidP="0098421E">
      <w:pPr>
        <w:numPr>
          <w:ilvl w:val="0"/>
          <w:numId w:val="20"/>
        </w:numPr>
        <w:rPr>
          <w:lang w:val="en-IN"/>
        </w:rPr>
      </w:pPr>
      <w:r w:rsidRPr="0098421E">
        <w:rPr>
          <w:lang w:val="en-IN"/>
        </w:rPr>
        <w:t xml:space="preserve">What is </w:t>
      </w:r>
      <w:proofErr w:type="spellStart"/>
      <w:r w:rsidRPr="0098421E">
        <w:rPr>
          <w:lang w:val="en-IN"/>
        </w:rPr>
        <w:t>inplace</w:t>
      </w:r>
      <w:proofErr w:type="spellEnd"/>
      <w:r w:rsidRPr="0098421E">
        <w:rPr>
          <w:lang w:val="en-IN"/>
        </w:rPr>
        <w:t>=True?</w:t>
      </w:r>
    </w:p>
    <w:p w14:paraId="36315E53" w14:textId="77777777" w:rsidR="0098421E" w:rsidRPr="0098421E" w:rsidRDefault="0098421E" w:rsidP="0098421E">
      <w:pPr>
        <w:numPr>
          <w:ilvl w:val="0"/>
          <w:numId w:val="20"/>
        </w:numPr>
        <w:rPr>
          <w:lang w:val="en-IN"/>
        </w:rPr>
      </w:pPr>
      <w:r w:rsidRPr="0098421E">
        <w:rPr>
          <w:lang w:val="en-IN"/>
        </w:rPr>
        <w:t xml:space="preserve">Difference between </w:t>
      </w:r>
      <w:proofErr w:type="gramStart"/>
      <w:r w:rsidRPr="0098421E">
        <w:rPr>
          <w:lang w:val="en-IN"/>
        </w:rPr>
        <w:t>copy(</w:t>
      </w:r>
      <w:proofErr w:type="gramEnd"/>
      <w:r w:rsidRPr="0098421E">
        <w:rPr>
          <w:lang w:val="en-IN"/>
        </w:rPr>
        <w:t>) and view?</w:t>
      </w:r>
    </w:p>
    <w:p w14:paraId="1EFC790F" w14:textId="77777777" w:rsidR="0098421E" w:rsidRPr="0098421E" w:rsidRDefault="0098421E" w:rsidP="0098421E">
      <w:pPr>
        <w:numPr>
          <w:ilvl w:val="0"/>
          <w:numId w:val="20"/>
        </w:numPr>
        <w:rPr>
          <w:lang w:val="en-IN"/>
        </w:rPr>
      </w:pPr>
      <w:r w:rsidRPr="0098421E">
        <w:rPr>
          <w:lang w:val="en-IN"/>
        </w:rPr>
        <w:t xml:space="preserve">What is </w:t>
      </w:r>
      <w:proofErr w:type="gramStart"/>
      <w:r w:rsidRPr="0098421E">
        <w:rPr>
          <w:lang w:val="en-IN"/>
        </w:rPr>
        <w:t>describe(</w:t>
      </w:r>
      <w:proofErr w:type="gramEnd"/>
      <w:r w:rsidRPr="0098421E">
        <w:rPr>
          <w:lang w:val="en-IN"/>
        </w:rPr>
        <w:t>)?</w:t>
      </w:r>
    </w:p>
    <w:p w14:paraId="56BD054C" w14:textId="77777777" w:rsidR="0098421E" w:rsidRPr="0098421E" w:rsidRDefault="0098421E" w:rsidP="0098421E">
      <w:pPr>
        <w:numPr>
          <w:ilvl w:val="0"/>
          <w:numId w:val="20"/>
        </w:numPr>
        <w:rPr>
          <w:lang w:val="en-IN"/>
        </w:rPr>
      </w:pPr>
      <w:r w:rsidRPr="0098421E">
        <w:rPr>
          <w:lang w:val="en-IN"/>
        </w:rPr>
        <w:t xml:space="preserve">What is </w:t>
      </w:r>
      <w:proofErr w:type="spellStart"/>
      <w:r w:rsidRPr="0098421E">
        <w:rPr>
          <w:lang w:val="en-IN"/>
        </w:rPr>
        <w:t>value_</w:t>
      </w:r>
      <w:proofErr w:type="gramStart"/>
      <w:r w:rsidRPr="0098421E">
        <w:rPr>
          <w:lang w:val="en-IN"/>
        </w:rPr>
        <w:t>counts</w:t>
      </w:r>
      <w:proofErr w:type="spellEnd"/>
      <w:r w:rsidRPr="0098421E">
        <w:rPr>
          <w:lang w:val="en-IN"/>
        </w:rPr>
        <w:t>(</w:t>
      </w:r>
      <w:proofErr w:type="gramEnd"/>
      <w:r w:rsidRPr="0098421E">
        <w:rPr>
          <w:lang w:val="en-IN"/>
        </w:rPr>
        <w:t>)?</w:t>
      </w:r>
    </w:p>
    <w:p w14:paraId="2C810E13" w14:textId="77777777" w:rsidR="0098421E" w:rsidRPr="0098421E" w:rsidRDefault="0098421E" w:rsidP="0098421E">
      <w:pPr>
        <w:numPr>
          <w:ilvl w:val="0"/>
          <w:numId w:val="20"/>
        </w:numPr>
        <w:rPr>
          <w:lang w:val="en-IN"/>
        </w:rPr>
      </w:pPr>
      <w:r w:rsidRPr="0098421E">
        <w:rPr>
          <w:lang w:val="en-IN"/>
        </w:rPr>
        <w:t xml:space="preserve">What is </w:t>
      </w:r>
      <w:proofErr w:type="spellStart"/>
      <w:r w:rsidRPr="0098421E">
        <w:rPr>
          <w:lang w:val="en-IN"/>
        </w:rPr>
        <w:t>reset_</w:t>
      </w:r>
      <w:proofErr w:type="gramStart"/>
      <w:r w:rsidRPr="0098421E">
        <w:rPr>
          <w:lang w:val="en-IN"/>
        </w:rPr>
        <w:t>index</w:t>
      </w:r>
      <w:proofErr w:type="spellEnd"/>
      <w:r w:rsidRPr="0098421E">
        <w:rPr>
          <w:lang w:val="en-IN"/>
        </w:rPr>
        <w:t>(</w:t>
      </w:r>
      <w:proofErr w:type="gramEnd"/>
      <w:r w:rsidRPr="0098421E">
        <w:rPr>
          <w:lang w:val="en-IN"/>
        </w:rPr>
        <w:t>)?</w:t>
      </w:r>
    </w:p>
    <w:p w14:paraId="6E05C418" w14:textId="77777777" w:rsidR="0098421E" w:rsidRPr="0098421E" w:rsidRDefault="00000000" w:rsidP="0098421E">
      <w:pPr>
        <w:rPr>
          <w:lang w:val="en-IN"/>
        </w:rPr>
      </w:pPr>
      <w:r>
        <w:rPr>
          <w:lang w:val="en-IN"/>
        </w:rPr>
        <w:pict w14:anchorId="51CDE010">
          <v:rect id="_x0000_i1051" style="width:0;height:0" o:hralign="center" o:hrstd="t" o:hr="t" fillcolor="#a0a0a0" stroked="f"/>
        </w:pict>
      </w:r>
    </w:p>
    <w:p w14:paraId="6E40BAB6" w14:textId="77777777" w:rsidR="0098421E" w:rsidRPr="0098421E" w:rsidRDefault="0098421E" w:rsidP="0098421E">
      <w:pPr>
        <w:rPr>
          <w:b/>
          <w:bCs/>
          <w:lang w:val="en-IN"/>
        </w:rPr>
      </w:pPr>
      <w:r w:rsidRPr="0098421E">
        <w:rPr>
          <w:rFonts w:ascii="Segoe UI Emoji" w:hAnsi="Segoe UI Emoji" w:cs="Segoe UI Emoji"/>
          <w:b/>
          <w:bCs/>
          <w:lang w:val="en-IN"/>
        </w:rPr>
        <w:t>🔥</w:t>
      </w:r>
      <w:r w:rsidRPr="0098421E">
        <w:rPr>
          <w:b/>
          <w:bCs/>
          <w:lang w:val="en-IN"/>
        </w:rPr>
        <w:t xml:space="preserve"> Pro Tip for Your Interview</w:t>
      </w:r>
    </w:p>
    <w:p w14:paraId="4447CAD5" w14:textId="77777777" w:rsidR="0098421E" w:rsidRPr="0098421E" w:rsidRDefault="0098421E" w:rsidP="0098421E">
      <w:pPr>
        <w:rPr>
          <w:lang w:val="en-IN"/>
        </w:rPr>
      </w:pPr>
      <w:r w:rsidRPr="0098421E">
        <w:rPr>
          <w:lang w:val="en-IN"/>
        </w:rPr>
        <w:t>Since you already work with:</w:t>
      </w:r>
    </w:p>
    <w:p w14:paraId="113D2AD1" w14:textId="77777777" w:rsidR="0098421E" w:rsidRPr="0098421E" w:rsidRDefault="0098421E" w:rsidP="0098421E">
      <w:pPr>
        <w:numPr>
          <w:ilvl w:val="0"/>
          <w:numId w:val="21"/>
        </w:numPr>
        <w:rPr>
          <w:lang w:val="en-IN"/>
        </w:rPr>
      </w:pPr>
      <w:r w:rsidRPr="0098421E">
        <w:rPr>
          <w:lang w:val="en-IN"/>
        </w:rPr>
        <w:t xml:space="preserve">API → JSON → CSV </w:t>
      </w:r>
      <w:r w:rsidRPr="0098421E">
        <w:rPr>
          <w:rFonts w:ascii="Segoe UI Emoji" w:hAnsi="Segoe UI Emoji" w:cs="Segoe UI Emoji"/>
          <w:lang w:val="en-IN"/>
        </w:rPr>
        <w:t>✅</w:t>
      </w:r>
    </w:p>
    <w:p w14:paraId="72A05ACE" w14:textId="77777777" w:rsidR="0098421E" w:rsidRPr="0098421E" w:rsidRDefault="0098421E" w:rsidP="0098421E">
      <w:pPr>
        <w:numPr>
          <w:ilvl w:val="0"/>
          <w:numId w:val="21"/>
        </w:numPr>
        <w:rPr>
          <w:lang w:val="en-IN"/>
        </w:rPr>
      </w:pPr>
      <w:r w:rsidRPr="0098421E">
        <w:rPr>
          <w:lang w:val="en-IN"/>
        </w:rPr>
        <w:t xml:space="preserve">Optimization </w:t>
      </w:r>
      <w:r w:rsidRPr="0098421E">
        <w:rPr>
          <w:rFonts w:ascii="Segoe UI Emoji" w:hAnsi="Segoe UI Emoji" w:cs="Segoe UI Emoji"/>
          <w:lang w:val="en-IN"/>
        </w:rPr>
        <w:t>✅</w:t>
      </w:r>
    </w:p>
    <w:p w14:paraId="0CC88A99" w14:textId="77777777" w:rsidR="0098421E" w:rsidRPr="0098421E" w:rsidRDefault="0098421E" w:rsidP="0098421E">
      <w:pPr>
        <w:rPr>
          <w:lang w:val="en-IN"/>
        </w:rPr>
      </w:pPr>
      <w:r w:rsidRPr="0098421E">
        <w:rPr>
          <w:rFonts w:ascii="Segoe UI Emoji" w:hAnsi="Segoe UI Emoji" w:cs="Segoe UI Emoji"/>
          <w:lang w:val="en-IN"/>
        </w:rPr>
        <w:t>👉</w:t>
      </w:r>
      <w:r w:rsidRPr="0098421E">
        <w:rPr>
          <w:lang w:val="en-IN"/>
        </w:rPr>
        <w:t xml:space="preserve"> Focus on explaining:</w:t>
      </w:r>
    </w:p>
    <w:p w14:paraId="0479C981" w14:textId="77777777" w:rsidR="0098421E" w:rsidRPr="0098421E" w:rsidRDefault="0098421E" w:rsidP="0098421E">
      <w:pPr>
        <w:numPr>
          <w:ilvl w:val="0"/>
          <w:numId w:val="22"/>
        </w:numPr>
        <w:rPr>
          <w:lang w:val="en-IN"/>
        </w:rPr>
      </w:pPr>
      <w:r w:rsidRPr="0098421E">
        <w:rPr>
          <w:b/>
          <w:bCs/>
          <w:lang w:val="en-IN"/>
        </w:rPr>
        <w:t>Real project usage</w:t>
      </w:r>
    </w:p>
    <w:p w14:paraId="4F341D00" w14:textId="77777777" w:rsidR="0098421E" w:rsidRPr="0098421E" w:rsidRDefault="0098421E" w:rsidP="0098421E">
      <w:pPr>
        <w:numPr>
          <w:ilvl w:val="0"/>
          <w:numId w:val="22"/>
        </w:numPr>
        <w:rPr>
          <w:lang w:val="en-IN"/>
        </w:rPr>
      </w:pPr>
      <w:r w:rsidRPr="0098421E">
        <w:rPr>
          <w:b/>
          <w:bCs/>
          <w:lang w:val="en-IN"/>
        </w:rPr>
        <w:t>Performance tuning</w:t>
      </w:r>
    </w:p>
    <w:p w14:paraId="1D495940" w14:textId="77777777" w:rsidR="0098421E" w:rsidRPr="0098421E" w:rsidRDefault="0098421E" w:rsidP="0098421E">
      <w:pPr>
        <w:numPr>
          <w:ilvl w:val="0"/>
          <w:numId w:val="22"/>
        </w:numPr>
        <w:rPr>
          <w:lang w:val="en-IN"/>
        </w:rPr>
      </w:pPr>
      <w:r w:rsidRPr="0098421E">
        <w:rPr>
          <w:b/>
          <w:bCs/>
          <w:lang w:val="en-IN"/>
        </w:rPr>
        <w:lastRenderedPageBreak/>
        <w:t>Error handling</w:t>
      </w:r>
    </w:p>
    <w:p w14:paraId="21F1B455" w14:textId="77777777" w:rsidR="0098421E" w:rsidRPr="0098421E" w:rsidRDefault="00000000" w:rsidP="0098421E">
      <w:pPr>
        <w:rPr>
          <w:lang w:val="en-IN"/>
        </w:rPr>
      </w:pPr>
      <w:r>
        <w:rPr>
          <w:lang w:val="en-IN"/>
        </w:rPr>
        <w:pict w14:anchorId="62199FCD">
          <v:rect id="_x0000_i1052" style="width:0;height:0" o:hralign="center" o:hrstd="t" o:hr="t" fillcolor="#a0a0a0" stroked="f"/>
        </w:pict>
      </w:r>
    </w:p>
    <w:p w14:paraId="509FF0AD" w14:textId="77777777" w:rsidR="0098421E" w:rsidRPr="0098421E" w:rsidRDefault="0098421E" w:rsidP="0098421E">
      <w:pPr>
        <w:rPr>
          <w:lang w:val="en-IN"/>
        </w:rPr>
      </w:pPr>
      <w:r w:rsidRPr="0098421E">
        <w:rPr>
          <w:lang w:val="en-IN"/>
        </w:rPr>
        <w:t>If you want, I can give:</w:t>
      </w:r>
      <w:r w:rsidRPr="0098421E">
        <w:rPr>
          <w:lang w:val="en-IN"/>
        </w:rPr>
        <w:br/>
      </w:r>
      <w:r w:rsidRPr="0098421E">
        <w:rPr>
          <w:rFonts w:ascii="Segoe UI Emoji" w:hAnsi="Segoe UI Emoji" w:cs="Segoe UI Emoji"/>
          <w:lang w:val="en-IN"/>
        </w:rPr>
        <w:t>✅</w:t>
      </w:r>
      <w:r w:rsidRPr="0098421E">
        <w:rPr>
          <w:rFonts w:ascii="Cambria" w:hAnsi="Cambria" w:cs="Cambria"/>
          <w:lang w:val="en-IN"/>
        </w:rPr>
        <w:t> </w:t>
      </w:r>
      <w:proofErr w:type="gramStart"/>
      <w:r w:rsidRPr="0098421E">
        <w:rPr>
          <w:b/>
          <w:bCs/>
          <w:lang w:val="en-IN"/>
        </w:rPr>
        <w:t>Pandas</w:t>
      </w:r>
      <w:proofErr w:type="gramEnd"/>
      <w:r w:rsidRPr="0098421E">
        <w:rPr>
          <w:b/>
          <w:bCs/>
          <w:lang w:val="en-IN"/>
        </w:rPr>
        <w:t xml:space="preserve"> coding interview questions (with answers)</w:t>
      </w:r>
      <w:r w:rsidRPr="0098421E">
        <w:rPr>
          <w:lang w:val="en-IN"/>
        </w:rPr>
        <w:br/>
      </w:r>
      <w:r w:rsidRPr="0098421E">
        <w:rPr>
          <w:rFonts w:ascii="Segoe UI Emoji" w:hAnsi="Segoe UI Emoji" w:cs="Segoe UI Emoji"/>
          <w:lang w:val="en-IN"/>
        </w:rPr>
        <w:t>✅</w:t>
      </w:r>
      <w:r w:rsidRPr="0098421E">
        <w:rPr>
          <w:rFonts w:ascii="Cambria" w:hAnsi="Cambria" w:cs="Cambria"/>
          <w:lang w:val="en-IN"/>
        </w:rPr>
        <w:t> </w:t>
      </w:r>
      <w:r w:rsidRPr="0098421E">
        <w:rPr>
          <w:b/>
          <w:bCs/>
          <w:lang w:val="en-IN"/>
        </w:rPr>
        <w:t>Real-time scenario questions (like your project)</w:t>
      </w:r>
      <w:r w:rsidRPr="0098421E">
        <w:rPr>
          <w:lang w:val="en-IN"/>
        </w:rPr>
        <w:br/>
      </w:r>
      <w:r w:rsidRPr="0098421E">
        <w:rPr>
          <w:rFonts w:ascii="Segoe UI Emoji" w:hAnsi="Segoe UI Emoji" w:cs="Segoe UI Emoji"/>
          <w:lang w:val="en-IN"/>
        </w:rPr>
        <w:t>✅</w:t>
      </w:r>
      <w:r w:rsidRPr="0098421E">
        <w:rPr>
          <w:rFonts w:ascii="Cambria" w:hAnsi="Cambria" w:cs="Cambria"/>
          <w:lang w:val="en-IN"/>
        </w:rPr>
        <w:t> </w:t>
      </w:r>
      <w:r w:rsidRPr="0098421E">
        <w:rPr>
          <w:b/>
          <w:bCs/>
          <w:lang w:val="en-IN"/>
        </w:rPr>
        <w:t>Tricky MCQs asked in companies like TCS, Infosys, Zoho</w:t>
      </w:r>
    </w:p>
    <w:p w14:paraId="22E107D9" w14:textId="77777777" w:rsidR="0098421E" w:rsidRPr="0098421E" w:rsidRDefault="0098421E" w:rsidP="0098421E">
      <w:pPr>
        <w:rPr>
          <w:lang w:val="en-IN"/>
        </w:rPr>
      </w:pPr>
      <w:r w:rsidRPr="0098421E">
        <w:rPr>
          <w:lang w:val="en-IN"/>
        </w:rPr>
        <w:t xml:space="preserve">Just tell </w:t>
      </w:r>
      <w:r w:rsidRPr="0098421E">
        <w:rPr>
          <w:rFonts w:ascii="Segoe UI Emoji" w:hAnsi="Segoe UI Emoji" w:cs="Segoe UI Emoji"/>
          <w:lang w:val="en-IN"/>
        </w:rPr>
        <w:t>👍</w:t>
      </w:r>
    </w:p>
    <w:p w14:paraId="2DF6D1FF" w14:textId="77777777" w:rsidR="0098421E" w:rsidRDefault="0098421E" w:rsidP="0098421E">
      <w:pPr>
        <w:rPr>
          <w:lang w:val="en-IN"/>
        </w:rPr>
      </w:pPr>
      <w:r w:rsidRPr="0098421E">
        <w:rPr>
          <w:vanish/>
          <w:lang w:val="en-IN"/>
        </w:rPr>
        <w:t>Top of Form</w:t>
      </w:r>
    </w:p>
    <w:p w14:paraId="42CE858A" w14:textId="77777777" w:rsidR="002A044C" w:rsidRDefault="002A044C" w:rsidP="0098421E">
      <w:pPr>
        <w:rPr>
          <w:lang w:val="en-IN"/>
        </w:rPr>
      </w:pPr>
    </w:p>
    <w:p w14:paraId="7383931C" w14:textId="77777777" w:rsidR="002A044C" w:rsidRPr="002A044C" w:rsidRDefault="002A044C" w:rsidP="002A044C">
      <w:pPr>
        <w:rPr>
          <w:lang w:val="en-IN"/>
        </w:rPr>
      </w:pPr>
    </w:p>
    <w:p w14:paraId="19AF7F74" w14:textId="77777777" w:rsidR="002A044C" w:rsidRPr="002A044C" w:rsidRDefault="002A044C" w:rsidP="002A044C">
      <w:pPr>
        <w:numPr>
          <w:ilvl w:val="0"/>
          <w:numId w:val="23"/>
        </w:numPr>
        <w:rPr>
          <w:lang w:val="en-IN"/>
        </w:rPr>
      </w:pPr>
    </w:p>
    <w:p w14:paraId="7CB9365D" w14:textId="77777777" w:rsidR="002A044C" w:rsidRPr="002A044C" w:rsidRDefault="002A044C" w:rsidP="002A044C">
      <w:pPr>
        <w:numPr>
          <w:ilvl w:val="0"/>
          <w:numId w:val="23"/>
        </w:numPr>
        <w:rPr>
          <w:lang w:val="en-IN"/>
        </w:rPr>
      </w:pPr>
    </w:p>
    <w:p w14:paraId="68679AF3" w14:textId="77777777" w:rsidR="002A044C" w:rsidRPr="002A044C" w:rsidRDefault="002A044C" w:rsidP="002A044C">
      <w:pPr>
        <w:numPr>
          <w:ilvl w:val="0"/>
          <w:numId w:val="24"/>
        </w:numPr>
        <w:rPr>
          <w:lang w:val="en-IN"/>
        </w:rPr>
      </w:pPr>
    </w:p>
    <w:p w14:paraId="69B03E35" w14:textId="77777777" w:rsidR="002A044C" w:rsidRPr="002A044C" w:rsidRDefault="002A044C" w:rsidP="002A044C">
      <w:pPr>
        <w:numPr>
          <w:ilvl w:val="0"/>
          <w:numId w:val="24"/>
        </w:numPr>
        <w:rPr>
          <w:lang w:val="en-IN"/>
        </w:rPr>
      </w:pPr>
    </w:p>
    <w:p w14:paraId="294F609B" w14:textId="77777777" w:rsidR="002A044C" w:rsidRPr="002A044C" w:rsidRDefault="002A044C" w:rsidP="002A044C">
      <w:pPr>
        <w:numPr>
          <w:ilvl w:val="0"/>
          <w:numId w:val="24"/>
        </w:numPr>
        <w:rPr>
          <w:lang w:val="en-IN"/>
        </w:rPr>
      </w:pPr>
    </w:p>
    <w:p w14:paraId="6539DC9E" w14:textId="77777777" w:rsidR="002A044C" w:rsidRPr="002A044C" w:rsidRDefault="002A044C" w:rsidP="002A044C">
      <w:pPr>
        <w:numPr>
          <w:ilvl w:val="0"/>
          <w:numId w:val="24"/>
        </w:numPr>
        <w:rPr>
          <w:lang w:val="en-IN"/>
        </w:rPr>
      </w:pPr>
    </w:p>
    <w:p w14:paraId="77D19015" w14:textId="77777777" w:rsidR="002A044C" w:rsidRPr="002A044C" w:rsidRDefault="002A044C" w:rsidP="002A044C">
      <w:pPr>
        <w:numPr>
          <w:ilvl w:val="0"/>
          <w:numId w:val="24"/>
        </w:numPr>
        <w:rPr>
          <w:lang w:val="en-IN"/>
        </w:rPr>
      </w:pPr>
    </w:p>
    <w:p w14:paraId="3D916B0B" w14:textId="77777777" w:rsidR="002A044C" w:rsidRPr="002A044C" w:rsidRDefault="002A044C" w:rsidP="002A044C">
      <w:pPr>
        <w:numPr>
          <w:ilvl w:val="0"/>
          <w:numId w:val="24"/>
        </w:numPr>
        <w:rPr>
          <w:lang w:val="en-IN"/>
        </w:rPr>
      </w:pPr>
    </w:p>
    <w:p w14:paraId="0EC450C0" w14:textId="77777777" w:rsidR="002A044C" w:rsidRPr="002A044C" w:rsidRDefault="002A044C" w:rsidP="002A044C">
      <w:pPr>
        <w:numPr>
          <w:ilvl w:val="0"/>
          <w:numId w:val="24"/>
        </w:numPr>
        <w:rPr>
          <w:lang w:val="en-IN"/>
        </w:rPr>
      </w:pPr>
    </w:p>
    <w:p w14:paraId="1C5AA1BB" w14:textId="77777777" w:rsidR="002A044C" w:rsidRPr="002A044C" w:rsidRDefault="002A044C" w:rsidP="002A044C">
      <w:pPr>
        <w:numPr>
          <w:ilvl w:val="0"/>
          <w:numId w:val="24"/>
        </w:numPr>
        <w:rPr>
          <w:lang w:val="en-IN"/>
        </w:rPr>
      </w:pPr>
    </w:p>
    <w:p w14:paraId="5BFB3D74" w14:textId="77777777" w:rsidR="002A044C" w:rsidRPr="002A044C" w:rsidRDefault="002A044C" w:rsidP="002A044C">
      <w:pPr>
        <w:numPr>
          <w:ilvl w:val="0"/>
          <w:numId w:val="24"/>
        </w:numPr>
        <w:rPr>
          <w:lang w:val="en-IN"/>
        </w:rPr>
      </w:pPr>
    </w:p>
    <w:p w14:paraId="50715FA9" w14:textId="77777777" w:rsidR="002A044C" w:rsidRPr="002A044C" w:rsidRDefault="002A044C" w:rsidP="002A044C">
      <w:pPr>
        <w:numPr>
          <w:ilvl w:val="0"/>
          <w:numId w:val="24"/>
        </w:numPr>
        <w:rPr>
          <w:lang w:val="en-IN"/>
        </w:rPr>
      </w:pPr>
    </w:p>
    <w:p w14:paraId="286FAC0A" w14:textId="77777777" w:rsidR="002A044C" w:rsidRPr="002A044C" w:rsidRDefault="002A044C" w:rsidP="002A044C">
      <w:pPr>
        <w:numPr>
          <w:ilvl w:val="0"/>
          <w:numId w:val="24"/>
        </w:numPr>
        <w:rPr>
          <w:lang w:val="en-IN"/>
        </w:rPr>
      </w:pPr>
    </w:p>
    <w:p w14:paraId="5F27C6B6" w14:textId="77777777" w:rsidR="002A044C" w:rsidRPr="002A044C" w:rsidRDefault="002A044C" w:rsidP="002A044C">
      <w:pPr>
        <w:numPr>
          <w:ilvl w:val="0"/>
          <w:numId w:val="24"/>
        </w:numPr>
        <w:rPr>
          <w:lang w:val="en-IN"/>
        </w:rPr>
      </w:pPr>
    </w:p>
    <w:p w14:paraId="13FF0E1C" w14:textId="77777777" w:rsidR="002A044C" w:rsidRPr="002A044C" w:rsidRDefault="002A044C" w:rsidP="002A044C">
      <w:pPr>
        <w:numPr>
          <w:ilvl w:val="0"/>
          <w:numId w:val="24"/>
        </w:numPr>
        <w:rPr>
          <w:lang w:val="en-IN"/>
        </w:rPr>
      </w:pPr>
    </w:p>
    <w:p w14:paraId="3ACD016B" w14:textId="77777777" w:rsidR="002A044C" w:rsidRPr="002A044C" w:rsidRDefault="002A044C" w:rsidP="002A044C">
      <w:pPr>
        <w:numPr>
          <w:ilvl w:val="0"/>
          <w:numId w:val="24"/>
        </w:numPr>
        <w:rPr>
          <w:lang w:val="en-IN"/>
        </w:rPr>
      </w:pPr>
    </w:p>
    <w:p w14:paraId="65BC3704" w14:textId="77777777" w:rsidR="002A044C" w:rsidRPr="002A044C" w:rsidRDefault="002A044C" w:rsidP="002A044C">
      <w:pPr>
        <w:numPr>
          <w:ilvl w:val="0"/>
          <w:numId w:val="24"/>
        </w:numPr>
        <w:rPr>
          <w:lang w:val="en-IN"/>
        </w:rPr>
      </w:pPr>
    </w:p>
    <w:p w14:paraId="009789CC" w14:textId="77777777" w:rsidR="002A044C" w:rsidRPr="002A044C" w:rsidRDefault="002A044C" w:rsidP="002A044C">
      <w:pPr>
        <w:numPr>
          <w:ilvl w:val="0"/>
          <w:numId w:val="24"/>
        </w:numPr>
        <w:rPr>
          <w:lang w:val="en-IN"/>
        </w:rPr>
      </w:pPr>
    </w:p>
    <w:p w14:paraId="508DF574" w14:textId="77777777" w:rsidR="002A044C" w:rsidRPr="002A044C" w:rsidRDefault="002A044C" w:rsidP="002A044C">
      <w:pPr>
        <w:numPr>
          <w:ilvl w:val="0"/>
          <w:numId w:val="24"/>
        </w:numPr>
        <w:rPr>
          <w:lang w:val="en-IN"/>
        </w:rPr>
      </w:pPr>
    </w:p>
    <w:p w14:paraId="710E52A2" w14:textId="77777777" w:rsidR="002A044C" w:rsidRPr="002A044C" w:rsidRDefault="002A044C" w:rsidP="002A044C">
      <w:pPr>
        <w:numPr>
          <w:ilvl w:val="0"/>
          <w:numId w:val="24"/>
        </w:numPr>
        <w:rPr>
          <w:lang w:val="en-IN"/>
        </w:rPr>
      </w:pPr>
    </w:p>
    <w:p w14:paraId="4D8500F2" w14:textId="77777777" w:rsidR="002A044C" w:rsidRPr="002A044C" w:rsidRDefault="002A044C" w:rsidP="002A044C">
      <w:pPr>
        <w:numPr>
          <w:ilvl w:val="0"/>
          <w:numId w:val="24"/>
        </w:numPr>
        <w:rPr>
          <w:lang w:val="en-IN"/>
        </w:rPr>
      </w:pPr>
    </w:p>
    <w:p w14:paraId="02821391" w14:textId="77777777" w:rsidR="002A044C" w:rsidRPr="002A044C" w:rsidRDefault="002A044C" w:rsidP="002A044C">
      <w:pPr>
        <w:numPr>
          <w:ilvl w:val="0"/>
          <w:numId w:val="24"/>
        </w:numPr>
        <w:rPr>
          <w:lang w:val="en-IN"/>
        </w:rPr>
      </w:pPr>
    </w:p>
    <w:p w14:paraId="5335585F" w14:textId="77777777" w:rsidR="002A044C" w:rsidRPr="002A044C" w:rsidRDefault="002A044C" w:rsidP="002A044C">
      <w:pPr>
        <w:numPr>
          <w:ilvl w:val="0"/>
          <w:numId w:val="24"/>
        </w:numPr>
        <w:rPr>
          <w:lang w:val="en-IN"/>
        </w:rPr>
      </w:pPr>
    </w:p>
    <w:p w14:paraId="408C2548" w14:textId="77777777" w:rsidR="002A044C" w:rsidRPr="002A044C" w:rsidRDefault="002A044C" w:rsidP="002A044C">
      <w:pPr>
        <w:numPr>
          <w:ilvl w:val="0"/>
          <w:numId w:val="24"/>
        </w:numPr>
        <w:rPr>
          <w:lang w:val="en-IN"/>
        </w:rPr>
      </w:pPr>
    </w:p>
    <w:p w14:paraId="5B7F13CC" w14:textId="77777777" w:rsidR="002A044C" w:rsidRPr="002A044C" w:rsidRDefault="002A044C" w:rsidP="002A044C">
      <w:pPr>
        <w:numPr>
          <w:ilvl w:val="0"/>
          <w:numId w:val="24"/>
        </w:numPr>
        <w:rPr>
          <w:lang w:val="en-IN"/>
        </w:rPr>
      </w:pPr>
    </w:p>
    <w:p w14:paraId="35274E61" w14:textId="77777777" w:rsidR="002A044C" w:rsidRPr="002A044C" w:rsidRDefault="002A044C" w:rsidP="002A044C">
      <w:pPr>
        <w:numPr>
          <w:ilvl w:val="0"/>
          <w:numId w:val="24"/>
        </w:numPr>
        <w:rPr>
          <w:lang w:val="en-IN"/>
        </w:rPr>
      </w:pPr>
    </w:p>
    <w:p w14:paraId="3FF6ADD7" w14:textId="77777777" w:rsidR="002A044C" w:rsidRPr="002A044C" w:rsidRDefault="002A044C" w:rsidP="002A044C">
      <w:pPr>
        <w:numPr>
          <w:ilvl w:val="0"/>
          <w:numId w:val="24"/>
        </w:numPr>
        <w:rPr>
          <w:lang w:val="en-IN"/>
        </w:rPr>
      </w:pPr>
    </w:p>
    <w:p w14:paraId="7577D955" w14:textId="77777777" w:rsidR="002A044C" w:rsidRPr="002A044C" w:rsidRDefault="002A044C" w:rsidP="002A044C">
      <w:pPr>
        <w:numPr>
          <w:ilvl w:val="0"/>
          <w:numId w:val="24"/>
        </w:numPr>
        <w:rPr>
          <w:lang w:val="en-IN"/>
        </w:rPr>
      </w:pPr>
    </w:p>
    <w:p w14:paraId="11D995FB" w14:textId="77777777" w:rsidR="002A044C" w:rsidRPr="002A044C" w:rsidRDefault="002A044C" w:rsidP="002A044C">
      <w:pPr>
        <w:numPr>
          <w:ilvl w:val="0"/>
          <w:numId w:val="24"/>
        </w:numPr>
        <w:rPr>
          <w:lang w:val="en-IN"/>
        </w:rPr>
      </w:pPr>
    </w:p>
    <w:p w14:paraId="635B7AA6" w14:textId="77777777" w:rsidR="002A044C" w:rsidRPr="002A044C" w:rsidRDefault="002A044C" w:rsidP="002A044C">
      <w:pPr>
        <w:numPr>
          <w:ilvl w:val="0"/>
          <w:numId w:val="24"/>
        </w:numPr>
        <w:rPr>
          <w:lang w:val="en-IN"/>
        </w:rPr>
      </w:pPr>
    </w:p>
    <w:p w14:paraId="477D228C" w14:textId="77777777" w:rsidR="002A044C" w:rsidRPr="002A044C" w:rsidRDefault="002A044C" w:rsidP="002A044C">
      <w:pPr>
        <w:numPr>
          <w:ilvl w:val="0"/>
          <w:numId w:val="24"/>
        </w:numPr>
        <w:rPr>
          <w:lang w:val="en-IN"/>
        </w:rPr>
      </w:pPr>
    </w:p>
    <w:p w14:paraId="26A33272" w14:textId="77777777" w:rsidR="002A044C" w:rsidRPr="002A044C" w:rsidRDefault="002A044C" w:rsidP="002A044C">
      <w:pPr>
        <w:numPr>
          <w:ilvl w:val="0"/>
          <w:numId w:val="24"/>
        </w:numPr>
        <w:rPr>
          <w:lang w:val="en-IN"/>
        </w:rPr>
      </w:pPr>
    </w:p>
    <w:p w14:paraId="5DD3143B" w14:textId="77777777" w:rsidR="002A044C" w:rsidRPr="002A044C" w:rsidRDefault="002A044C" w:rsidP="002A044C">
      <w:pPr>
        <w:numPr>
          <w:ilvl w:val="0"/>
          <w:numId w:val="24"/>
        </w:numPr>
        <w:rPr>
          <w:lang w:val="en-IN"/>
        </w:rPr>
      </w:pPr>
    </w:p>
    <w:p w14:paraId="05BC0CF4" w14:textId="77777777" w:rsidR="002A044C" w:rsidRPr="002A044C" w:rsidRDefault="002A044C" w:rsidP="002A044C">
      <w:pPr>
        <w:numPr>
          <w:ilvl w:val="0"/>
          <w:numId w:val="24"/>
        </w:numPr>
        <w:rPr>
          <w:lang w:val="en-IN"/>
        </w:rPr>
      </w:pPr>
    </w:p>
    <w:p w14:paraId="1A49A73D" w14:textId="77777777" w:rsidR="002A044C" w:rsidRPr="002A044C" w:rsidRDefault="002A044C" w:rsidP="002A044C">
      <w:pPr>
        <w:numPr>
          <w:ilvl w:val="0"/>
          <w:numId w:val="24"/>
        </w:numPr>
        <w:rPr>
          <w:lang w:val="en-IN"/>
        </w:rPr>
      </w:pPr>
    </w:p>
    <w:p w14:paraId="16A1844A" w14:textId="77777777" w:rsidR="002A044C" w:rsidRPr="002A044C" w:rsidRDefault="002A044C" w:rsidP="002A044C">
      <w:pPr>
        <w:numPr>
          <w:ilvl w:val="0"/>
          <w:numId w:val="24"/>
        </w:numPr>
        <w:rPr>
          <w:lang w:val="en-IN"/>
        </w:rPr>
      </w:pPr>
    </w:p>
    <w:p w14:paraId="4D5CB60B" w14:textId="77777777" w:rsidR="002A044C" w:rsidRPr="002A044C" w:rsidRDefault="002A044C" w:rsidP="002A044C">
      <w:pPr>
        <w:numPr>
          <w:ilvl w:val="0"/>
          <w:numId w:val="24"/>
        </w:numPr>
        <w:rPr>
          <w:lang w:val="en-IN"/>
        </w:rPr>
      </w:pPr>
    </w:p>
    <w:p w14:paraId="78C08F72" w14:textId="77777777" w:rsidR="002A044C" w:rsidRPr="002A044C" w:rsidRDefault="002A044C" w:rsidP="002A044C">
      <w:pPr>
        <w:numPr>
          <w:ilvl w:val="0"/>
          <w:numId w:val="24"/>
        </w:numPr>
        <w:rPr>
          <w:lang w:val="en-IN"/>
        </w:rPr>
      </w:pPr>
    </w:p>
    <w:p w14:paraId="0E4C053F" w14:textId="77777777" w:rsidR="002A044C" w:rsidRPr="002A044C" w:rsidRDefault="002A044C" w:rsidP="002A044C">
      <w:pPr>
        <w:numPr>
          <w:ilvl w:val="0"/>
          <w:numId w:val="24"/>
        </w:numPr>
        <w:rPr>
          <w:lang w:val="en-IN"/>
        </w:rPr>
      </w:pPr>
    </w:p>
    <w:p w14:paraId="15720D0B" w14:textId="77777777" w:rsidR="002A044C" w:rsidRPr="002A044C" w:rsidRDefault="002A044C" w:rsidP="002A044C">
      <w:pPr>
        <w:numPr>
          <w:ilvl w:val="0"/>
          <w:numId w:val="24"/>
        </w:numPr>
        <w:rPr>
          <w:lang w:val="en-IN"/>
        </w:rPr>
      </w:pPr>
    </w:p>
    <w:p w14:paraId="536B1997" w14:textId="77777777" w:rsidR="002A044C" w:rsidRPr="002A044C" w:rsidRDefault="002A044C" w:rsidP="002A044C">
      <w:pPr>
        <w:numPr>
          <w:ilvl w:val="0"/>
          <w:numId w:val="24"/>
        </w:numPr>
        <w:rPr>
          <w:lang w:val="en-IN"/>
        </w:rPr>
      </w:pPr>
    </w:p>
    <w:p w14:paraId="4EC19158" w14:textId="77777777" w:rsidR="002A044C" w:rsidRPr="002A044C" w:rsidRDefault="002A044C" w:rsidP="002A044C">
      <w:pPr>
        <w:numPr>
          <w:ilvl w:val="0"/>
          <w:numId w:val="24"/>
        </w:numPr>
        <w:rPr>
          <w:lang w:val="en-IN"/>
        </w:rPr>
      </w:pPr>
    </w:p>
    <w:p w14:paraId="72F1AE7D" w14:textId="77777777" w:rsidR="002A044C" w:rsidRPr="002A044C" w:rsidRDefault="002A044C" w:rsidP="002A044C">
      <w:pPr>
        <w:numPr>
          <w:ilvl w:val="0"/>
          <w:numId w:val="24"/>
        </w:numPr>
        <w:rPr>
          <w:lang w:val="en-IN"/>
        </w:rPr>
      </w:pPr>
    </w:p>
    <w:p w14:paraId="3CBFE33A" w14:textId="77777777" w:rsidR="002A044C" w:rsidRPr="002A044C" w:rsidRDefault="002A044C" w:rsidP="002A044C">
      <w:pPr>
        <w:numPr>
          <w:ilvl w:val="0"/>
          <w:numId w:val="24"/>
        </w:numPr>
        <w:rPr>
          <w:lang w:val="en-IN"/>
        </w:rPr>
      </w:pPr>
    </w:p>
    <w:p w14:paraId="287CFE9D" w14:textId="77777777" w:rsidR="002A044C" w:rsidRPr="002A044C" w:rsidRDefault="002A044C" w:rsidP="002A044C">
      <w:pPr>
        <w:numPr>
          <w:ilvl w:val="0"/>
          <w:numId w:val="24"/>
        </w:numPr>
        <w:rPr>
          <w:lang w:val="en-IN"/>
        </w:rPr>
      </w:pPr>
    </w:p>
    <w:p w14:paraId="5E409F01" w14:textId="77777777" w:rsidR="002A044C" w:rsidRPr="002A044C" w:rsidRDefault="002A044C" w:rsidP="002A044C">
      <w:pPr>
        <w:numPr>
          <w:ilvl w:val="0"/>
          <w:numId w:val="24"/>
        </w:numPr>
        <w:rPr>
          <w:lang w:val="en-IN"/>
        </w:rPr>
      </w:pPr>
    </w:p>
    <w:p w14:paraId="7020DEA0" w14:textId="77777777" w:rsidR="002A044C" w:rsidRPr="002A044C" w:rsidRDefault="002A044C" w:rsidP="002A044C">
      <w:pPr>
        <w:numPr>
          <w:ilvl w:val="0"/>
          <w:numId w:val="24"/>
        </w:numPr>
        <w:rPr>
          <w:lang w:val="en-IN"/>
        </w:rPr>
      </w:pPr>
    </w:p>
    <w:p w14:paraId="3809843B" w14:textId="77777777" w:rsidR="002A044C" w:rsidRPr="002A044C" w:rsidRDefault="002A044C" w:rsidP="002A044C">
      <w:pPr>
        <w:numPr>
          <w:ilvl w:val="0"/>
          <w:numId w:val="24"/>
        </w:numPr>
        <w:rPr>
          <w:lang w:val="en-IN"/>
        </w:rPr>
      </w:pPr>
    </w:p>
    <w:p w14:paraId="602298AF" w14:textId="77777777" w:rsidR="002A044C" w:rsidRPr="002A044C" w:rsidRDefault="002A044C" w:rsidP="002A044C">
      <w:pPr>
        <w:numPr>
          <w:ilvl w:val="0"/>
          <w:numId w:val="24"/>
        </w:numPr>
        <w:rPr>
          <w:lang w:val="en-IN"/>
        </w:rPr>
      </w:pPr>
    </w:p>
    <w:p w14:paraId="2A4855D4" w14:textId="77777777" w:rsidR="002A044C" w:rsidRPr="002A044C" w:rsidRDefault="002A044C" w:rsidP="002A044C">
      <w:pPr>
        <w:numPr>
          <w:ilvl w:val="0"/>
          <w:numId w:val="24"/>
        </w:numPr>
        <w:rPr>
          <w:lang w:val="en-IN"/>
        </w:rPr>
      </w:pPr>
    </w:p>
    <w:p w14:paraId="34118134" w14:textId="77777777" w:rsidR="002A044C" w:rsidRPr="002A044C" w:rsidRDefault="002A044C" w:rsidP="002A044C">
      <w:pPr>
        <w:numPr>
          <w:ilvl w:val="0"/>
          <w:numId w:val="24"/>
        </w:numPr>
        <w:rPr>
          <w:lang w:val="en-IN"/>
        </w:rPr>
      </w:pPr>
    </w:p>
    <w:p w14:paraId="1E9683E8" w14:textId="77777777" w:rsidR="002A044C" w:rsidRPr="002A044C" w:rsidRDefault="002A044C" w:rsidP="002A044C">
      <w:pPr>
        <w:numPr>
          <w:ilvl w:val="0"/>
          <w:numId w:val="24"/>
        </w:numPr>
        <w:rPr>
          <w:lang w:val="en-IN"/>
        </w:rPr>
      </w:pPr>
    </w:p>
    <w:p w14:paraId="0F4F10DC" w14:textId="77777777" w:rsidR="002A044C" w:rsidRPr="002A044C" w:rsidRDefault="002A044C" w:rsidP="002A044C">
      <w:pPr>
        <w:numPr>
          <w:ilvl w:val="0"/>
          <w:numId w:val="24"/>
        </w:numPr>
        <w:rPr>
          <w:lang w:val="en-IN"/>
        </w:rPr>
      </w:pPr>
    </w:p>
    <w:p w14:paraId="67467686" w14:textId="77777777" w:rsidR="002A044C" w:rsidRPr="002A044C" w:rsidRDefault="002A044C" w:rsidP="002A044C">
      <w:pPr>
        <w:numPr>
          <w:ilvl w:val="0"/>
          <w:numId w:val="24"/>
        </w:numPr>
        <w:rPr>
          <w:lang w:val="en-IN"/>
        </w:rPr>
      </w:pPr>
    </w:p>
    <w:p w14:paraId="153DF223" w14:textId="77777777" w:rsidR="002A044C" w:rsidRPr="002A044C" w:rsidRDefault="002A044C" w:rsidP="002A044C">
      <w:pPr>
        <w:numPr>
          <w:ilvl w:val="0"/>
          <w:numId w:val="24"/>
        </w:numPr>
        <w:rPr>
          <w:lang w:val="en-IN"/>
        </w:rPr>
      </w:pPr>
    </w:p>
    <w:p w14:paraId="047EDB12" w14:textId="77777777" w:rsidR="002A044C" w:rsidRPr="002A044C" w:rsidRDefault="002A044C" w:rsidP="002A044C">
      <w:pPr>
        <w:numPr>
          <w:ilvl w:val="0"/>
          <w:numId w:val="24"/>
        </w:numPr>
        <w:rPr>
          <w:lang w:val="en-IN"/>
        </w:rPr>
      </w:pPr>
    </w:p>
    <w:p w14:paraId="11A6F76A" w14:textId="77777777" w:rsidR="002A044C" w:rsidRPr="002A044C" w:rsidRDefault="002A044C" w:rsidP="002A044C">
      <w:pPr>
        <w:numPr>
          <w:ilvl w:val="0"/>
          <w:numId w:val="24"/>
        </w:numPr>
        <w:rPr>
          <w:lang w:val="en-IN"/>
        </w:rPr>
      </w:pPr>
    </w:p>
    <w:p w14:paraId="4D6E67FC" w14:textId="77777777" w:rsidR="002A044C" w:rsidRPr="002A044C" w:rsidRDefault="002A044C" w:rsidP="002A044C">
      <w:pPr>
        <w:numPr>
          <w:ilvl w:val="0"/>
          <w:numId w:val="24"/>
        </w:numPr>
        <w:rPr>
          <w:lang w:val="en-IN"/>
        </w:rPr>
      </w:pPr>
    </w:p>
    <w:p w14:paraId="1F981D85" w14:textId="77777777" w:rsidR="002A044C" w:rsidRPr="002A044C" w:rsidRDefault="002A044C" w:rsidP="002A044C">
      <w:pPr>
        <w:rPr>
          <w:lang w:val="en-IN"/>
        </w:rPr>
      </w:pPr>
      <w:proofErr w:type="spellStart"/>
      <w:r w:rsidRPr="002A044C">
        <w:rPr>
          <w:lang w:val="en-IN"/>
        </w:rPr>
        <w:t>i</w:t>
      </w:r>
      <w:proofErr w:type="spellEnd"/>
      <w:r w:rsidRPr="002A044C">
        <w:rPr>
          <w:lang w:val="en-IN"/>
        </w:rPr>
        <w:t xml:space="preserve"> have experience Rag with </w:t>
      </w:r>
      <w:proofErr w:type="spellStart"/>
      <w:r w:rsidRPr="002A044C">
        <w:rPr>
          <w:lang w:val="en-IN"/>
        </w:rPr>
        <w:t>langchain</w:t>
      </w:r>
      <w:proofErr w:type="spellEnd"/>
      <w:r w:rsidRPr="002A044C">
        <w:rPr>
          <w:lang w:val="en-IN"/>
        </w:rPr>
        <w:t xml:space="preserve"> i interview asked question </w:t>
      </w:r>
      <w:proofErr w:type="spellStart"/>
      <w:r w:rsidRPr="002A044C">
        <w:rPr>
          <w:lang w:val="en-IN"/>
        </w:rPr>
        <w:t>procently</w:t>
      </w:r>
      <w:proofErr w:type="spellEnd"/>
      <w:r w:rsidRPr="002A044C">
        <w:rPr>
          <w:lang w:val="en-IN"/>
        </w:rPr>
        <w:t xml:space="preserve"> faced production issue and how you solved</w:t>
      </w:r>
    </w:p>
    <w:p w14:paraId="29B12B2B" w14:textId="77777777" w:rsidR="002A044C" w:rsidRPr="002A044C" w:rsidRDefault="002A044C" w:rsidP="002A044C">
      <w:pPr>
        <w:rPr>
          <w:lang w:val="en-IN"/>
        </w:rPr>
      </w:pPr>
      <w:r w:rsidRPr="002A044C">
        <w:rPr>
          <w:lang w:val="en-IN"/>
        </w:rPr>
        <w:br/>
      </w:r>
    </w:p>
    <w:p w14:paraId="0CD1DEC6" w14:textId="77777777" w:rsidR="002A044C" w:rsidRPr="002A044C" w:rsidRDefault="002A044C" w:rsidP="002A044C">
      <w:pPr>
        <w:rPr>
          <w:lang w:val="en-IN"/>
        </w:rPr>
      </w:pPr>
      <w:r w:rsidRPr="002A044C">
        <w:rPr>
          <w:lang w:val="en-IN"/>
        </w:rPr>
        <w:t>Good question — this is </w:t>
      </w:r>
      <w:r w:rsidRPr="002A044C">
        <w:rPr>
          <w:b/>
          <w:bCs/>
          <w:lang w:val="en-IN"/>
        </w:rPr>
        <w:t>very commonly asked in interviews</w:t>
      </w:r>
      <w:r w:rsidRPr="002A044C">
        <w:rPr>
          <w:lang w:val="en-IN"/>
        </w:rPr>
        <w:t xml:space="preserve">, especially for RAG + </w:t>
      </w:r>
      <w:proofErr w:type="spellStart"/>
      <w:r w:rsidRPr="002A044C">
        <w:rPr>
          <w:lang w:val="en-IN"/>
        </w:rPr>
        <w:t>LangChain</w:t>
      </w:r>
      <w:proofErr w:type="spellEnd"/>
      <w:r w:rsidRPr="002A044C">
        <w:rPr>
          <w:lang w:val="en-IN"/>
        </w:rPr>
        <w:t xml:space="preserve"> roles.</w:t>
      </w:r>
    </w:p>
    <w:p w14:paraId="6A5C16B6" w14:textId="77777777" w:rsidR="002A044C" w:rsidRPr="002A044C" w:rsidRDefault="002A044C" w:rsidP="002A044C">
      <w:pPr>
        <w:rPr>
          <w:lang w:val="en-IN"/>
        </w:rPr>
      </w:pPr>
      <w:r w:rsidRPr="002A044C">
        <w:rPr>
          <w:lang w:val="en-IN"/>
        </w:rPr>
        <w:t>I’ll help you turn your idea into a </w:t>
      </w:r>
      <w:r w:rsidRPr="002A044C">
        <w:rPr>
          <w:b/>
          <w:bCs/>
          <w:lang w:val="en-IN"/>
        </w:rPr>
        <w:t>strong production-level answer</w:t>
      </w:r>
      <w:r w:rsidRPr="002A044C">
        <w:rPr>
          <w:lang w:val="en-IN"/>
        </w:rPr>
        <w:t> </w:t>
      </w:r>
      <w:r w:rsidRPr="002A044C">
        <w:rPr>
          <w:rFonts w:ascii="Segoe UI Emoji" w:hAnsi="Segoe UI Emoji" w:cs="Segoe UI Emoji"/>
          <w:lang w:val="en-IN"/>
        </w:rPr>
        <w:t>👇</w:t>
      </w:r>
    </w:p>
    <w:p w14:paraId="69E03A94" w14:textId="77777777" w:rsidR="002A044C" w:rsidRPr="002A044C" w:rsidRDefault="00000000" w:rsidP="002A044C">
      <w:pPr>
        <w:rPr>
          <w:lang w:val="en-IN"/>
        </w:rPr>
      </w:pPr>
      <w:r>
        <w:rPr>
          <w:lang w:val="en-IN"/>
        </w:rPr>
        <w:pict w14:anchorId="7CB42CBF">
          <v:rect id="_x0000_i1053" style="width:0;height:0" o:hralign="center" o:hrstd="t" o:hr="t" fillcolor="#a0a0a0" stroked="f"/>
        </w:pict>
      </w:r>
    </w:p>
    <w:p w14:paraId="5A342046"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Your Scenario (Improved Answer for Interview)</w:t>
      </w:r>
    </w:p>
    <w:p w14:paraId="1CC6F579"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Problem Statement</w:t>
      </w:r>
    </w:p>
    <w:p w14:paraId="17C3E6D8" w14:textId="77777777" w:rsidR="002A044C" w:rsidRPr="002A044C" w:rsidRDefault="002A044C" w:rsidP="002A044C">
      <w:pPr>
        <w:rPr>
          <w:lang w:val="en-IN"/>
        </w:rPr>
      </w:pPr>
      <w:r w:rsidRPr="002A044C">
        <w:rPr>
          <w:lang w:val="en-IN"/>
        </w:rPr>
        <w:t>“In our production RAG system, we faced an issue where users were getting </w:t>
      </w:r>
      <w:r w:rsidRPr="002A044C">
        <w:rPr>
          <w:b/>
          <w:bCs/>
          <w:lang w:val="en-IN"/>
        </w:rPr>
        <w:t>incorrect or highly exaggerated outputs</w:t>
      </w:r>
      <w:r w:rsidRPr="002A044C">
        <w:rPr>
          <w:lang w:val="en-IN"/>
        </w:rPr>
        <w:t>, especially in forecasting-related queries.”</w:t>
      </w:r>
    </w:p>
    <w:p w14:paraId="517BB5AC" w14:textId="77777777" w:rsidR="002A044C" w:rsidRPr="002A044C" w:rsidRDefault="00000000" w:rsidP="002A044C">
      <w:pPr>
        <w:rPr>
          <w:lang w:val="en-IN"/>
        </w:rPr>
      </w:pPr>
      <w:r>
        <w:rPr>
          <w:lang w:val="en-IN"/>
        </w:rPr>
        <w:lastRenderedPageBreak/>
        <w:pict w14:anchorId="2725838A">
          <v:rect id="_x0000_i1054" style="width:0;height:0" o:hralign="center" o:hrstd="t" o:hr="t" fillcolor="#a0a0a0" stroked="f"/>
        </w:pict>
      </w:r>
    </w:p>
    <w:p w14:paraId="11F57316"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Root Cause</w:t>
      </w:r>
    </w:p>
    <w:p w14:paraId="104CC02D" w14:textId="77777777" w:rsidR="002A044C" w:rsidRPr="002A044C" w:rsidRDefault="002A044C" w:rsidP="002A044C">
      <w:pPr>
        <w:rPr>
          <w:lang w:val="en-IN"/>
        </w:rPr>
      </w:pPr>
      <w:r w:rsidRPr="002A044C">
        <w:rPr>
          <w:lang w:val="en-IN"/>
        </w:rPr>
        <w:t>“After investigation, we identified two main issues:</w:t>
      </w:r>
    </w:p>
    <w:p w14:paraId="6B754620" w14:textId="77777777" w:rsidR="002A044C" w:rsidRPr="002A044C" w:rsidRDefault="002A044C" w:rsidP="002A044C">
      <w:pPr>
        <w:numPr>
          <w:ilvl w:val="0"/>
          <w:numId w:val="25"/>
        </w:numPr>
        <w:rPr>
          <w:lang w:val="en-IN"/>
        </w:rPr>
      </w:pPr>
      <w:r w:rsidRPr="002A044C">
        <w:rPr>
          <w:b/>
          <w:bCs/>
          <w:lang w:val="en-IN"/>
        </w:rPr>
        <w:t>Improper date filtering</w:t>
      </w:r>
    </w:p>
    <w:p w14:paraId="0D103A48" w14:textId="77777777" w:rsidR="002A044C" w:rsidRPr="002A044C" w:rsidRDefault="002A044C" w:rsidP="002A044C">
      <w:pPr>
        <w:numPr>
          <w:ilvl w:val="1"/>
          <w:numId w:val="25"/>
        </w:numPr>
        <w:rPr>
          <w:lang w:val="en-IN"/>
        </w:rPr>
      </w:pPr>
      <w:r w:rsidRPr="002A044C">
        <w:rPr>
          <w:lang w:val="en-IN"/>
        </w:rPr>
        <w:t>The system was retrieving documents </w:t>
      </w:r>
      <w:r w:rsidRPr="002A044C">
        <w:rPr>
          <w:b/>
          <w:bCs/>
          <w:lang w:val="en-IN"/>
        </w:rPr>
        <w:t>outside the required date range</w:t>
      </w:r>
    </w:p>
    <w:p w14:paraId="42988AFD" w14:textId="77777777" w:rsidR="002A044C" w:rsidRPr="002A044C" w:rsidRDefault="002A044C" w:rsidP="002A044C">
      <w:pPr>
        <w:numPr>
          <w:ilvl w:val="1"/>
          <w:numId w:val="25"/>
        </w:numPr>
        <w:rPr>
          <w:lang w:val="en-IN"/>
        </w:rPr>
      </w:pPr>
      <w:r w:rsidRPr="002A044C">
        <w:rPr>
          <w:lang w:val="en-IN"/>
        </w:rPr>
        <w:t>This caused irrelevant historical data to be included</w:t>
      </w:r>
    </w:p>
    <w:p w14:paraId="7118D38A" w14:textId="77777777" w:rsidR="002A044C" w:rsidRPr="002A044C" w:rsidRDefault="002A044C" w:rsidP="002A044C">
      <w:pPr>
        <w:numPr>
          <w:ilvl w:val="0"/>
          <w:numId w:val="25"/>
        </w:numPr>
        <w:rPr>
          <w:lang w:val="en-IN"/>
        </w:rPr>
      </w:pPr>
      <w:r w:rsidRPr="002A044C">
        <w:rPr>
          <w:b/>
          <w:bCs/>
          <w:lang w:val="en-IN"/>
        </w:rPr>
        <w:t>Poor retrieval quality</w:t>
      </w:r>
    </w:p>
    <w:p w14:paraId="607847D9" w14:textId="77777777" w:rsidR="002A044C" w:rsidRPr="002A044C" w:rsidRDefault="002A044C" w:rsidP="002A044C">
      <w:pPr>
        <w:numPr>
          <w:ilvl w:val="1"/>
          <w:numId w:val="25"/>
        </w:numPr>
        <w:rPr>
          <w:lang w:val="en-IN"/>
        </w:rPr>
      </w:pPr>
      <w:r w:rsidRPr="002A044C">
        <w:rPr>
          <w:lang w:val="en-IN"/>
        </w:rPr>
        <w:t>The vector search (embeddings) was returning </w:t>
      </w:r>
      <w:r w:rsidRPr="002A044C">
        <w:rPr>
          <w:b/>
          <w:bCs/>
          <w:lang w:val="en-IN"/>
        </w:rPr>
        <w:t>semantically similar but contextually wrong chunks</w:t>
      </w:r>
    </w:p>
    <w:p w14:paraId="01692D46" w14:textId="77777777" w:rsidR="002A044C" w:rsidRPr="002A044C" w:rsidRDefault="002A044C" w:rsidP="002A044C">
      <w:pPr>
        <w:numPr>
          <w:ilvl w:val="1"/>
          <w:numId w:val="25"/>
        </w:numPr>
        <w:rPr>
          <w:lang w:val="en-IN"/>
        </w:rPr>
      </w:pPr>
      <w:r w:rsidRPr="002A044C">
        <w:rPr>
          <w:lang w:val="en-IN"/>
        </w:rPr>
        <w:t>No strict filtering was applied before passing data to the LLM”</w:t>
      </w:r>
    </w:p>
    <w:p w14:paraId="3AFA76F3" w14:textId="77777777" w:rsidR="002A044C" w:rsidRPr="002A044C" w:rsidRDefault="00000000" w:rsidP="002A044C">
      <w:pPr>
        <w:rPr>
          <w:lang w:val="en-IN"/>
        </w:rPr>
      </w:pPr>
      <w:r>
        <w:rPr>
          <w:lang w:val="en-IN"/>
        </w:rPr>
        <w:pict w14:anchorId="65340B30">
          <v:rect id="_x0000_i1055" style="width:0;height:0" o:hralign="center" o:hrstd="t" o:hr="t" fillcolor="#a0a0a0" stroked="f"/>
        </w:pict>
      </w:r>
    </w:p>
    <w:p w14:paraId="35B21BAD"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Solution Implemented</w:t>
      </w:r>
    </w:p>
    <w:p w14:paraId="0CDC8129" w14:textId="77777777" w:rsidR="002A044C" w:rsidRPr="002A044C" w:rsidRDefault="002A044C" w:rsidP="002A044C">
      <w:pPr>
        <w:rPr>
          <w:lang w:val="en-IN"/>
        </w:rPr>
      </w:pPr>
      <w:r w:rsidRPr="002A044C">
        <w:rPr>
          <w:lang w:val="en-IN"/>
        </w:rPr>
        <w:t>“I fixed the issue using multiple improvements:”</w:t>
      </w:r>
    </w:p>
    <w:p w14:paraId="0253B60C" w14:textId="77777777" w:rsidR="002A044C" w:rsidRPr="002A044C" w:rsidRDefault="00000000" w:rsidP="002A044C">
      <w:pPr>
        <w:rPr>
          <w:lang w:val="en-IN"/>
        </w:rPr>
      </w:pPr>
      <w:r>
        <w:rPr>
          <w:lang w:val="en-IN"/>
        </w:rPr>
        <w:pict w14:anchorId="189E2A46">
          <v:rect id="_x0000_i1056" style="width:0;height:0" o:hralign="center" o:hrstd="t" o:hr="t" fillcolor="#a0a0a0" stroked="f"/>
        </w:pict>
      </w:r>
    </w:p>
    <w:p w14:paraId="607BAE05"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1. Metadata Filtering (Important Fix)</w:t>
      </w:r>
    </w:p>
    <w:p w14:paraId="03CFD07C" w14:textId="77777777" w:rsidR="002A044C" w:rsidRPr="002A044C" w:rsidRDefault="002A044C" w:rsidP="002A044C">
      <w:pPr>
        <w:numPr>
          <w:ilvl w:val="0"/>
          <w:numId w:val="26"/>
        </w:numPr>
        <w:rPr>
          <w:lang w:val="en-IN"/>
        </w:rPr>
      </w:pPr>
      <w:r w:rsidRPr="002A044C">
        <w:rPr>
          <w:lang w:val="en-IN"/>
        </w:rPr>
        <w:t>Added </w:t>
      </w:r>
      <w:r w:rsidRPr="002A044C">
        <w:rPr>
          <w:b/>
          <w:bCs/>
          <w:lang w:val="en-IN"/>
        </w:rPr>
        <w:t>date range filtering before retrieval</w:t>
      </w:r>
    </w:p>
    <w:p w14:paraId="567DE748" w14:textId="77777777" w:rsidR="002A044C" w:rsidRPr="002A044C" w:rsidRDefault="002A044C" w:rsidP="002A044C">
      <w:pPr>
        <w:rPr>
          <w:lang w:val="en-IN"/>
        </w:rPr>
      </w:pPr>
      <w:r w:rsidRPr="002A044C">
        <w:rPr>
          <w:lang w:val="en-IN"/>
        </w:rPr>
        <w:t xml:space="preserve">retriever = </w:t>
      </w:r>
      <w:proofErr w:type="spellStart"/>
      <w:r w:rsidRPr="002A044C">
        <w:rPr>
          <w:lang w:val="en-IN"/>
        </w:rPr>
        <w:t>vectorstore.as_</w:t>
      </w:r>
      <w:proofErr w:type="gramStart"/>
      <w:r w:rsidRPr="002A044C">
        <w:rPr>
          <w:lang w:val="en-IN"/>
        </w:rPr>
        <w:t>retriever</w:t>
      </w:r>
      <w:proofErr w:type="spellEnd"/>
      <w:r w:rsidRPr="002A044C">
        <w:rPr>
          <w:lang w:val="en-IN"/>
        </w:rPr>
        <w:t>(</w:t>
      </w:r>
      <w:proofErr w:type="gramEnd"/>
      <w:r w:rsidRPr="002A044C">
        <w:rPr>
          <w:lang w:val="en-IN"/>
        </w:rPr>
        <w:br/>
        <w:t xml:space="preserve">    </w:t>
      </w:r>
      <w:proofErr w:type="spellStart"/>
      <w:r w:rsidRPr="002A044C">
        <w:rPr>
          <w:lang w:val="en-IN"/>
        </w:rPr>
        <w:t>search_kwargs</w:t>
      </w:r>
      <w:proofErr w:type="spellEnd"/>
      <w:proofErr w:type="gramStart"/>
      <w:r w:rsidRPr="002A044C">
        <w:rPr>
          <w:lang w:val="en-IN"/>
        </w:rPr>
        <w:t>={</w:t>
      </w:r>
      <w:proofErr w:type="gramEnd"/>
      <w:r w:rsidRPr="002A044C">
        <w:rPr>
          <w:lang w:val="en-IN"/>
        </w:rPr>
        <w:br/>
        <w:t xml:space="preserve">        "k": 5,</w:t>
      </w:r>
      <w:r w:rsidRPr="002A044C">
        <w:rPr>
          <w:lang w:val="en-IN"/>
        </w:rPr>
        <w:br/>
        <w:t xml:space="preserve">        "filter": {</w:t>
      </w:r>
      <w:r w:rsidRPr="002A044C">
        <w:rPr>
          <w:lang w:val="en-IN"/>
        </w:rPr>
        <w:br/>
        <w:t xml:space="preserve">            "date": {</w:t>
      </w:r>
      <w:r w:rsidRPr="002A044C">
        <w:rPr>
          <w:lang w:val="en-IN"/>
        </w:rPr>
        <w:br/>
        <w:t xml:space="preserve">                "$</w:t>
      </w:r>
      <w:proofErr w:type="spellStart"/>
      <w:r w:rsidRPr="002A044C">
        <w:rPr>
          <w:lang w:val="en-IN"/>
        </w:rPr>
        <w:t>gte</w:t>
      </w:r>
      <w:proofErr w:type="spellEnd"/>
      <w:r w:rsidRPr="002A044C">
        <w:rPr>
          <w:lang w:val="en-IN"/>
        </w:rPr>
        <w:t>": "2024-01-01",</w:t>
      </w:r>
      <w:r w:rsidRPr="002A044C">
        <w:rPr>
          <w:lang w:val="en-IN"/>
        </w:rPr>
        <w:br/>
        <w:t xml:space="preserve">                "$</w:t>
      </w:r>
      <w:proofErr w:type="spellStart"/>
      <w:r w:rsidRPr="002A044C">
        <w:rPr>
          <w:lang w:val="en-IN"/>
        </w:rPr>
        <w:t>lte</w:t>
      </w:r>
      <w:proofErr w:type="spellEnd"/>
      <w:r w:rsidRPr="002A044C">
        <w:rPr>
          <w:lang w:val="en-IN"/>
        </w:rPr>
        <w:t>": "2024-03-01"</w:t>
      </w:r>
      <w:r w:rsidRPr="002A044C">
        <w:rPr>
          <w:lang w:val="en-IN"/>
        </w:rPr>
        <w:br/>
        <w:t xml:space="preserve">          </w:t>
      </w:r>
      <w:proofErr w:type="gramStart"/>
      <w:r w:rsidRPr="002A044C">
        <w:rPr>
          <w:lang w:val="en-IN"/>
        </w:rPr>
        <w:t xml:space="preserve">  }</w:t>
      </w:r>
      <w:proofErr w:type="gramEnd"/>
      <w:r w:rsidRPr="002A044C">
        <w:rPr>
          <w:lang w:val="en-IN"/>
        </w:rPr>
        <w:br/>
        <w:t xml:space="preserve">      </w:t>
      </w:r>
      <w:proofErr w:type="gramStart"/>
      <w:r w:rsidRPr="002A044C">
        <w:rPr>
          <w:lang w:val="en-IN"/>
        </w:rPr>
        <w:t xml:space="preserve">  }</w:t>
      </w:r>
      <w:proofErr w:type="gramEnd"/>
      <w:r w:rsidRPr="002A044C">
        <w:rPr>
          <w:lang w:val="en-IN"/>
        </w:rPr>
        <w:br/>
        <w:t xml:space="preserve">  </w:t>
      </w:r>
      <w:proofErr w:type="gramStart"/>
      <w:r w:rsidRPr="002A044C">
        <w:rPr>
          <w:lang w:val="en-IN"/>
        </w:rPr>
        <w:t xml:space="preserve">  }</w:t>
      </w:r>
      <w:proofErr w:type="gramEnd"/>
      <w:r w:rsidRPr="002A044C">
        <w:rPr>
          <w:lang w:val="en-IN"/>
        </w:rPr>
        <w:br/>
        <w:t>)</w:t>
      </w:r>
    </w:p>
    <w:p w14:paraId="371EA4E0"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This ensured only </w:t>
      </w:r>
      <w:r w:rsidRPr="002A044C">
        <w:rPr>
          <w:b/>
          <w:bCs/>
          <w:lang w:val="en-IN"/>
        </w:rPr>
        <w:t>relevant time-based data</w:t>
      </w:r>
      <w:r w:rsidRPr="002A044C">
        <w:rPr>
          <w:lang w:val="en-IN"/>
        </w:rPr>
        <w:t> is retrieved.</w:t>
      </w:r>
    </w:p>
    <w:p w14:paraId="2DA7F88C" w14:textId="77777777" w:rsidR="002A044C" w:rsidRPr="002A044C" w:rsidRDefault="00000000" w:rsidP="002A044C">
      <w:pPr>
        <w:rPr>
          <w:lang w:val="en-IN"/>
        </w:rPr>
      </w:pPr>
      <w:r>
        <w:rPr>
          <w:lang w:val="en-IN"/>
        </w:rPr>
        <w:pict w14:anchorId="06C8803F">
          <v:rect id="_x0000_i1057" style="width:0;height:0" o:hralign="center" o:hrstd="t" o:hr="t" fillcolor="#a0a0a0" stroked="f"/>
        </w:pict>
      </w:r>
    </w:p>
    <w:p w14:paraId="1FF6DE2A"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2. Improved Chunking Strategy</w:t>
      </w:r>
    </w:p>
    <w:p w14:paraId="5CB5B9C9" w14:textId="77777777" w:rsidR="002A044C" w:rsidRPr="002A044C" w:rsidRDefault="002A044C" w:rsidP="002A044C">
      <w:pPr>
        <w:numPr>
          <w:ilvl w:val="0"/>
          <w:numId w:val="27"/>
        </w:numPr>
        <w:rPr>
          <w:lang w:val="en-IN"/>
        </w:rPr>
      </w:pPr>
      <w:r w:rsidRPr="002A044C">
        <w:rPr>
          <w:lang w:val="en-IN"/>
        </w:rPr>
        <w:lastRenderedPageBreak/>
        <w:t>Reduced chunk size</w:t>
      </w:r>
    </w:p>
    <w:p w14:paraId="42A54DA1" w14:textId="77777777" w:rsidR="002A044C" w:rsidRPr="002A044C" w:rsidRDefault="002A044C" w:rsidP="002A044C">
      <w:pPr>
        <w:numPr>
          <w:ilvl w:val="0"/>
          <w:numId w:val="27"/>
        </w:numPr>
        <w:rPr>
          <w:lang w:val="en-IN"/>
        </w:rPr>
      </w:pPr>
      <w:r w:rsidRPr="002A044C">
        <w:rPr>
          <w:lang w:val="en-IN"/>
        </w:rPr>
        <w:t>Added overlap</w:t>
      </w:r>
    </w:p>
    <w:p w14:paraId="5A9FEBC2" w14:textId="77777777" w:rsidR="002A044C" w:rsidRPr="002A044C" w:rsidRDefault="002A044C" w:rsidP="002A044C">
      <w:pPr>
        <w:rPr>
          <w:lang w:val="en-IN"/>
        </w:rPr>
      </w:pPr>
      <w:proofErr w:type="spellStart"/>
      <w:r w:rsidRPr="002A044C">
        <w:rPr>
          <w:lang w:val="en-IN"/>
        </w:rPr>
        <w:t>text_splitter</w:t>
      </w:r>
      <w:proofErr w:type="spellEnd"/>
      <w:r w:rsidRPr="002A044C">
        <w:rPr>
          <w:lang w:val="en-IN"/>
        </w:rPr>
        <w:t xml:space="preserve"> = </w:t>
      </w:r>
      <w:proofErr w:type="spellStart"/>
      <w:proofErr w:type="gramStart"/>
      <w:r w:rsidRPr="002A044C">
        <w:rPr>
          <w:lang w:val="en-IN"/>
        </w:rPr>
        <w:t>RecursiveCharacterTextSplitter</w:t>
      </w:r>
      <w:proofErr w:type="spellEnd"/>
      <w:r w:rsidRPr="002A044C">
        <w:rPr>
          <w:lang w:val="en-IN"/>
        </w:rPr>
        <w:t>(</w:t>
      </w:r>
      <w:proofErr w:type="gramEnd"/>
      <w:r w:rsidRPr="002A044C">
        <w:rPr>
          <w:lang w:val="en-IN"/>
        </w:rPr>
        <w:br/>
        <w:t xml:space="preserve">    </w:t>
      </w:r>
      <w:proofErr w:type="spellStart"/>
      <w:r w:rsidRPr="002A044C">
        <w:rPr>
          <w:lang w:val="en-IN"/>
        </w:rPr>
        <w:t>chunk_size</w:t>
      </w:r>
      <w:proofErr w:type="spellEnd"/>
      <w:r w:rsidRPr="002A044C">
        <w:rPr>
          <w:lang w:val="en-IN"/>
        </w:rPr>
        <w:t>=500,</w:t>
      </w:r>
      <w:r w:rsidRPr="002A044C">
        <w:rPr>
          <w:lang w:val="en-IN"/>
        </w:rPr>
        <w:br/>
        <w:t xml:space="preserve">    </w:t>
      </w:r>
      <w:proofErr w:type="spellStart"/>
      <w:r w:rsidRPr="002A044C">
        <w:rPr>
          <w:lang w:val="en-IN"/>
        </w:rPr>
        <w:t>chunk_overlap</w:t>
      </w:r>
      <w:proofErr w:type="spellEnd"/>
      <w:r w:rsidRPr="002A044C">
        <w:rPr>
          <w:lang w:val="en-IN"/>
        </w:rPr>
        <w:t>=100</w:t>
      </w:r>
      <w:r w:rsidRPr="002A044C">
        <w:rPr>
          <w:lang w:val="en-IN"/>
        </w:rPr>
        <w:br/>
        <w:t>)</w:t>
      </w:r>
    </w:p>
    <w:p w14:paraId="44245C40"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This improved </w:t>
      </w:r>
      <w:r w:rsidRPr="002A044C">
        <w:rPr>
          <w:b/>
          <w:bCs/>
          <w:lang w:val="en-IN"/>
        </w:rPr>
        <w:t>context accuracy</w:t>
      </w:r>
    </w:p>
    <w:p w14:paraId="41F3D6DF" w14:textId="77777777" w:rsidR="002A044C" w:rsidRPr="002A044C" w:rsidRDefault="00000000" w:rsidP="002A044C">
      <w:pPr>
        <w:rPr>
          <w:lang w:val="en-IN"/>
        </w:rPr>
      </w:pPr>
      <w:r>
        <w:rPr>
          <w:lang w:val="en-IN"/>
        </w:rPr>
        <w:pict w14:anchorId="54ECA8EF">
          <v:rect id="_x0000_i1058" style="width:0;height:0" o:hralign="center" o:hrstd="t" o:hr="t" fillcolor="#a0a0a0" stroked="f"/>
        </w:pict>
      </w:r>
    </w:p>
    <w:p w14:paraId="4286F7C3"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3. Better Embeddings</w:t>
      </w:r>
    </w:p>
    <w:p w14:paraId="4EDBCA02" w14:textId="77777777" w:rsidR="002A044C" w:rsidRPr="002A044C" w:rsidRDefault="002A044C" w:rsidP="002A044C">
      <w:pPr>
        <w:numPr>
          <w:ilvl w:val="0"/>
          <w:numId w:val="28"/>
        </w:numPr>
        <w:rPr>
          <w:lang w:val="en-IN"/>
        </w:rPr>
      </w:pPr>
      <w:r w:rsidRPr="002A044C">
        <w:rPr>
          <w:lang w:val="en-IN"/>
        </w:rPr>
        <w:t>Switched to a better embedding model (like:</w:t>
      </w:r>
    </w:p>
    <w:p w14:paraId="60E18438" w14:textId="77777777" w:rsidR="002A044C" w:rsidRPr="002A044C" w:rsidRDefault="002A044C" w:rsidP="002A044C">
      <w:pPr>
        <w:numPr>
          <w:ilvl w:val="1"/>
          <w:numId w:val="28"/>
        </w:numPr>
        <w:rPr>
          <w:lang w:val="en-IN"/>
        </w:rPr>
      </w:pPr>
      <w:r w:rsidRPr="002A044C">
        <w:rPr>
          <w:lang w:val="en-IN"/>
        </w:rPr>
        <w:t>all-MiniLM-L6-v2 → faster but less accurate</w:t>
      </w:r>
    </w:p>
    <w:p w14:paraId="469A3BD9" w14:textId="77777777" w:rsidR="002A044C" w:rsidRPr="002A044C" w:rsidRDefault="002A044C" w:rsidP="002A044C">
      <w:pPr>
        <w:numPr>
          <w:ilvl w:val="1"/>
          <w:numId w:val="28"/>
        </w:numPr>
        <w:rPr>
          <w:lang w:val="en-IN"/>
        </w:rPr>
      </w:pPr>
      <w:r w:rsidRPr="002A044C">
        <w:rPr>
          <w:lang w:val="en-IN"/>
        </w:rPr>
        <w:t>Upgraded to higher-quality embeddings when needed)</w:t>
      </w:r>
    </w:p>
    <w:p w14:paraId="25F6D611"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Reduced irrelevant matches</w:t>
      </w:r>
    </w:p>
    <w:p w14:paraId="097F02AD" w14:textId="77777777" w:rsidR="002A044C" w:rsidRPr="002A044C" w:rsidRDefault="00000000" w:rsidP="002A044C">
      <w:pPr>
        <w:rPr>
          <w:lang w:val="en-IN"/>
        </w:rPr>
      </w:pPr>
      <w:r>
        <w:rPr>
          <w:lang w:val="en-IN"/>
        </w:rPr>
        <w:pict w14:anchorId="1619AD92">
          <v:rect id="_x0000_i1059" style="width:0;height:0" o:hralign="center" o:hrstd="t" o:hr="t" fillcolor="#a0a0a0" stroked="f"/>
        </w:pict>
      </w:r>
    </w:p>
    <w:p w14:paraId="689658AC"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4. Re-ranking (Advanced Fix)</w:t>
      </w:r>
    </w:p>
    <w:p w14:paraId="6AD4B6AB" w14:textId="77777777" w:rsidR="002A044C" w:rsidRPr="002A044C" w:rsidRDefault="002A044C" w:rsidP="002A044C">
      <w:pPr>
        <w:numPr>
          <w:ilvl w:val="0"/>
          <w:numId w:val="29"/>
        </w:numPr>
        <w:rPr>
          <w:lang w:val="en-IN"/>
        </w:rPr>
      </w:pPr>
      <w:r w:rsidRPr="002A044C">
        <w:rPr>
          <w:lang w:val="en-IN"/>
        </w:rPr>
        <w:t>Added re-ranking step after retrieval</w:t>
      </w:r>
    </w:p>
    <w:p w14:paraId="7D70A572" w14:textId="77777777" w:rsidR="002A044C" w:rsidRPr="002A044C" w:rsidRDefault="002A044C" w:rsidP="002A044C">
      <w:pPr>
        <w:rPr>
          <w:lang w:val="en-IN"/>
        </w:rPr>
      </w:pPr>
      <w:r w:rsidRPr="002A044C">
        <w:rPr>
          <w:lang w:val="en-IN"/>
        </w:rPr>
        <w:t xml:space="preserve">docs = </w:t>
      </w:r>
      <w:proofErr w:type="spellStart"/>
      <w:r w:rsidRPr="002A044C">
        <w:rPr>
          <w:lang w:val="en-IN"/>
        </w:rPr>
        <w:t>retriever.get_relevant_documents</w:t>
      </w:r>
      <w:proofErr w:type="spellEnd"/>
      <w:r w:rsidRPr="002A044C">
        <w:rPr>
          <w:lang w:val="en-IN"/>
        </w:rPr>
        <w:t>(query)</w:t>
      </w:r>
      <w:r w:rsidRPr="002A044C">
        <w:rPr>
          <w:lang w:val="en-IN"/>
        </w:rPr>
        <w:br/>
      </w:r>
      <w:r w:rsidRPr="002A044C">
        <w:rPr>
          <w:lang w:val="en-IN"/>
        </w:rPr>
        <w:br/>
      </w:r>
      <w:r w:rsidRPr="002A044C">
        <w:rPr>
          <w:i/>
          <w:iCs/>
          <w:lang w:val="en-IN"/>
        </w:rPr>
        <w:t># pseudo reranking</w:t>
      </w:r>
      <w:r w:rsidRPr="002A044C">
        <w:rPr>
          <w:lang w:val="en-IN"/>
        </w:rPr>
        <w:br/>
        <w:t xml:space="preserve">docs = </w:t>
      </w:r>
      <w:proofErr w:type="gramStart"/>
      <w:r w:rsidRPr="002A044C">
        <w:rPr>
          <w:lang w:val="en-IN"/>
        </w:rPr>
        <w:t>sorted(</w:t>
      </w:r>
      <w:proofErr w:type="gramEnd"/>
      <w:r w:rsidRPr="002A044C">
        <w:rPr>
          <w:lang w:val="en-IN"/>
        </w:rPr>
        <w:t xml:space="preserve">docs, key=lambda x: </w:t>
      </w:r>
      <w:proofErr w:type="spellStart"/>
      <w:proofErr w:type="gramStart"/>
      <w:r w:rsidRPr="002A044C">
        <w:rPr>
          <w:lang w:val="en-IN"/>
        </w:rPr>
        <w:t>x.metadata</w:t>
      </w:r>
      <w:proofErr w:type="spellEnd"/>
      <w:proofErr w:type="gramEnd"/>
      <w:r w:rsidRPr="002A044C">
        <w:rPr>
          <w:lang w:val="en-IN"/>
        </w:rPr>
        <w:t>["score"], reverse=True)</w:t>
      </w:r>
    </w:p>
    <w:p w14:paraId="6587F2D5"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Ensured </w:t>
      </w:r>
      <w:r w:rsidRPr="002A044C">
        <w:rPr>
          <w:b/>
          <w:bCs/>
          <w:lang w:val="en-IN"/>
        </w:rPr>
        <w:t>top-quality documents go to LLM</w:t>
      </w:r>
    </w:p>
    <w:p w14:paraId="2B7BCF4A" w14:textId="77777777" w:rsidR="002A044C" w:rsidRPr="002A044C" w:rsidRDefault="00000000" w:rsidP="002A044C">
      <w:pPr>
        <w:rPr>
          <w:lang w:val="en-IN"/>
        </w:rPr>
      </w:pPr>
      <w:r>
        <w:rPr>
          <w:lang w:val="en-IN"/>
        </w:rPr>
        <w:pict w14:anchorId="72247E39">
          <v:rect id="_x0000_i1060" style="width:0;height:0" o:hralign="center" o:hrstd="t" o:hr="t" fillcolor="#a0a0a0" stroked="f"/>
        </w:pict>
      </w:r>
    </w:p>
    <w:p w14:paraId="47CC11AA"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5. Prompt Engineering (Very Important)</w:t>
      </w:r>
    </w:p>
    <w:p w14:paraId="7ACE810B" w14:textId="77777777" w:rsidR="002A044C" w:rsidRPr="002A044C" w:rsidRDefault="002A044C" w:rsidP="002A044C">
      <w:pPr>
        <w:numPr>
          <w:ilvl w:val="0"/>
          <w:numId w:val="30"/>
        </w:numPr>
        <w:rPr>
          <w:lang w:val="en-IN"/>
        </w:rPr>
      </w:pPr>
      <w:r w:rsidRPr="002A044C">
        <w:rPr>
          <w:lang w:val="en-IN"/>
        </w:rPr>
        <w:t>Restricted model to only use retrieved data</w:t>
      </w:r>
    </w:p>
    <w:p w14:paraId="5F397E7A" w14:textId="77777777" w:rsidR="002A044C" w:rsidRPr="002A044C" w:rsidRDefault="002A044C" w:rsidP="002A044C">
      <w:pPr>
        <w:rPr>
          <w:lang w:val="en-IN"/>
        </w:rPr>
      </w:pPr>
      <w:r w:rsidRPr="002A044C">
        <w:rPr>
          <w:lang w:val="en-IN"/>
        </w:rPr>
        <w:t>"Answer ONLY from the provided context.</w:t>
      </w:r>
      <w:r w:rsidRPr="002A044C">
        <w:rPr>
          <w:lang w:val="en-IN"/>
        </w:rPr>
        <w:br/>
        <w:t>If data is not available, say 'I don't know'."</w:t>
      </w:r>
    </w:p>
    <w:p w14:paraId="3BB5F559"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Reduced hallucination</w:t>
      </w:r>
    </w:p>
    <w:p w14:paraId="4E9227CE" w14:textId="77777777" w:rsidR="002A044C" w:rsidRPr="002A044C" w:rsidRDefault="00000000" w:rsidP="002A044C">
      <w:pPr>
        <w:rPr>
          <w:lang w:val="en-IN"/>
        </w:rPr>
      </w:pPr>
      <w:r>
        <w:rPr>
          <w:lang w:val="en-IN"/>
        </w:rPr>
        <w:pict w14:anchorId="7D0B35C8">
          <v:rect id="_x0000_i1061" style="width:0;height:0" o:hralign="center" o:hrstd="t" o:hr="t" fillcolor="#a0a0a0" stroked="f"/>
        </w:pict>
      </w:r>
    </w:p>
    <w:p w14:paraId="580DE6D2" w14:textId="77777777" w:rsidR="002A044C" w:rsidRPr="002A044C" w:rsidRDefault="002A044C" w:rsidP="002A044C">
      <w:pPr>
        <w:rPr>
          <w:b/>
          <w:bCs/>
          <w:lang w:val="en-IN"/>
        </w:rPr>
      </w:pPr>
      <w:r w:rsidRPr="002A044C">
        <w:rPr>
          <w:rFonts w:ascii="Segoe UI Emoji" w:hAnsi="Segoe UI Emoji" w:cs="Segoe UI Emoji"/>
          <w:b/>
          <w:bCs/>
          <w:lang w:val="en-IN"/>
        </w:rPr>
        <w:lastRenderedPageBreak/>
        <w:t>✅</w:t>
      </w:r>
      <w:r w:rsidRPr="002A044C">
        <w:rPr>
          <w:b/>
          <w:bCs/>
          <w:lang w:val="en-IN"/>
        </w:rPr>
        <w:t xml:space="preserve"> 6. Fallback Handling</w:t>
      </w:r>
    </w:p>
    <w:p w14:paraId="285CF017" w14:textId="77777777" w:rsidR="002A044C" w:rsidRPr="002A044C" w:rsidRDefault="002A044C" w:rsidP="002A044C">
      <w:pPr>
        <w:numPr>
          <w:ilvl w:val="0"/>
          <w:numId w:val="31"/>
        </w:numPr>
        <w:rPr>
          <w:lang w:val="en-IN"/>
        </w:rPr>
      </w:pPr>
      <w:r w:rsidRPr="002A044C">
        <w:rPr>
          <w:lang w:val="en-IN"/>
        </w:rPr>
        <w:t>If no relevant docs found:</w:t>
      </w:r>
    </w:p>
    <w:p w14:paraId="1073681E" w14:textId="77777777" w:rsidR="002A044C" w:rsidRPr="002A044C" w:rsidRDefault="002A044C" w:rsidP="002A044C">
      <w:pPr>
        <w:rPr>
          <w:lang w:val="en-IN"/>
        </w:rPr>
      </w:pPr>
      <w:r w:rsidRPr="002A044C">
        <w:rPr>
          <w:lang w:val="en-IN"/>
        </w:rPr>
        <w:t>if not docs:</w:t>
      </w:r>
      <w:r w:rsidRPr="002A044C">
        <w:rPr>
          <w:lang w:val="en-IN"/>
        </w:rPr>
        <w:br/>
        <w:t xml:space="preserve">    return "No sufficient data available for this query"</w:t>
      </w:r>
    </w:p>
    <w:p w14:paraId="366DFE7F"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Avoids wrong answers</w:t>
      </w:r>
    </w:p>
    <w:p w14:paraId="34C91F6F" w14:textId="77777777" w:rsidR="002A044C" w:rsidRPr="002A044C" w:rsidRDefault="00000000" w:rsidP="002A044C">
      <w:pPr>
        <w:rPr>
          <w:lang w:val="en-IN"/>
        </w:rPr>
      </w:pPr>
      <w:r>
        <w:rPr>
          <w:lang w:val="en-IN"/>
        </w:rPr>
        <w:pict w14:anchorId="321B3B35">
          <v:rect id="_x0000_i1062" style="width:0;height:0" o:hralign="center" o:hrstd="t" o:hr="t" fillcolor="#a0a0a0" stroked="f"/>
        </w:pict>
      </w:r>
    </w:p>
    <w:p w14:paraId="22C7C23D"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Result</w:t>
      </w:r>
    </w:p>
    <w:p w14:paraId="64735AA0" w14:textId="77777777" w:rsidR="002A044C" w:rsidRPr="002A044C" w:rsidRDefault="002A044C" w:rsidP="002A044C">
      <w:pPr>
        <w:numPr>
          <w:ilvl w:val="0"/>
          <w:numId w:val="32"/>
        </w:numPr>
        <w:rPr>
          <w:lang w:val="en-IN"/>
        </w:rPr>
      </w:pPr>
      <w:r w:rsidRPr="002A044C">
        <w:rPr>
          <w:lang w:val="en-IN"/>
        </w:rPr>
        <w:t>Reduced incorrect responses by </w:t>
      </w:r>
      <w:r w:rsidRPr="002A044C">
        <w:rPr>
          <w:b/>
          <w:bCs/>
          <w:lang w:val="en-IN"/>
        </w:rPr>
        <w:t>~60–70%</w:t>
      </w:r>
    </w:p>
    <w:p w14:paraId="38689C5E" w14:textId="77777777" w:rsidR="002A044C" w:rsidRPr="002A044C" w:rsidRDefault="002A044C" w:rsidP="002A044C">
      <w:pPr>
        <w:numPr>
          <w:ilvl w:val="0"/>
          <w:numId w:val="32"/>
        </w:numPr>
        <w:rPr>
          <w:lang w:val="en-IN"/>
        </w:rPr>
      </w:pPr>
      <w:r w:rsidRPr="002A044C">
        <w:rPr>
          <w:lang w:val="en-IN"/>
        </w:rPr>
        <w:t>Improved user trust</w:t>
      </w:r>
    </w:p>
    <w:p w14:paraId="20439FBC" w14:textId="77777777" w:rsidR="002A044C" w:rsidRPr="002A044C" w:rsidRDefault="002A044C" w:rsidP="002A044C">
      <w:pPr>
        <w:numPr>
          <w:ilvl w:val="0"/>
          <w:numId w:val="32"/>
        </w:numPr>
        <w:rPr>
          <w:lang w:val="en-IN"/>
        </w:rPr>
      </w:pPr>
      <w:r w:rsidRPr="002A044C">
        <w:rPr>
          <w:lang w:val="en-IN"/>
        </w:rPr>
        <w:t>Forecast results became </w:t>
      </w:r>
      <w:r w:rsidRPr="002A044C">
        <w:rPr>
          <w:b/>
          <w:bCs/>
          <w:lang w:val="en-IN"/>
        </w:rPr>
        <w:t>more stable and realistic</w:t>
      </w:r>
    </w:p>
    <w:p w14:paraId="5D53C41D" w14:textId="77777777" w:rsidR="002A044C" w:rsidRPr="002A044C" w:rsidRDefault="00000000" w:rsidP="002A044C">
      <w:pPr>
        <w:rPr>
          <w:lang w:val="en-IN"/>
        </w:rPr>
      </w:pPr>
      <w:r>
        <w:rPr>
          <w:lang w:val="en-IN"/>
        </w:rPr>
        <w:pict w14:anchorId="59BB3C57">
          <v:rect id="_x0000_i1063" style="width:0;height:0" o:hralign="center" o:hrstd="t" o:hr="t" fillcolor="#a0a0a0" stroked="f"/>
        </w:pict>
      </w:r>
    </w:p>
    <w:p w14:paraId="71977E0C"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Final Interview Answer (Short Version)</w:t>
      </w:r>
    </w:p>
    <w:p w14:paraId="5BCB99AE" w14:textId="77777777" w:rsidR="002A044C" w:rsidRPr="002A044C" w:rsidRDefault="002A044C" w:rsidP="002A044C">
      <w:pPr>
        <w:rPr>
          <w:lang w:val="en-IN"/>
        </w:rPr>
      </w:pPr>
      <w:r w:rsidRPr="002A044C">
        <w:rPr>
          <w:lang w:val="en-IN"/>
        </w:rPr>
        <w:t>You can say this:</w:t>
      </w:r>
    </w:p>
    <w:p w14:paraId="2CD383DA" w14:textId="77777777" w:rsidR="002A044C" w:rsidRPr="002A044C" w:rsidRDefault="002A044C" w:rsidP="002A044C">
      <w:pPr>
        <w:rPr>
          <w:lang w:val="en-IN"/>
        </w:rPr>
      </w:pPr>
      <w:r w:rsidRPr="002A044C">
        <w:rPr>
          <w:lang w:val="en-IN"/>
        </w:rPr>
        <w:t>“In our RAG system, we faced an issue where users received incorrect forecasting results due to irrelevant document retrieval.</w:t>
      </w:r>
      <w:r w:rsidRPr="002A044C">
        <w:rPr>
          <w:lang w:val="en-IN"/>
        </w:rPr>
        <w:br/>
        <w:t>The root cause was missing date filtering and poor semantic search accuracy.</w:t>
      </w:r>
      <w:r w:rsidRPr="002A044C">
        <w:rPr>
          <w:lang w:val="en-IN"/>
        </w:rPr>
        <w:br/>
        <w:t>I solved this by adding metadata-based filtering, improving chunking strategy, applying re-ranking, and strengthening the prompt to restrict hallucinations.</w:t>
      </w:r>
      <w:r w:rsidRPr="002A044C">
        <w:rPr>
          <w:lang w:val="en-IN"/>
        </w:rPr>
        <w:br/>
        <w:t>This significantly improved the accuracy and reduced wrong outputs in production.”</w:t>
      </w:r>
    </w:p>
    <w:p w14:paraId="4975FB4A" w14:textId="77777777" w:rsidR="002A044C" w:rsidRPr="002A044C" w:rsidRDefault="00000000" w:rsidP="002A044C">
      <w:pPr>
        <w:rPr>
          <w:lang w:val="en-IN"/>
        </w:rPr>
      </w:pPr>
      <w:r>
        <w:rPr>
          <w:lang w:val="en-IN"/>
        </w:rPr>
        <w:pict w14:anchorId="7F06B882">
          <v:rect id="_x0000_i1064" style="width:0;height:0" o:hralign="center" o:hrstd="t" o:hr="t" fillcolor="#a0a0a0" stroked="f"/>
        </w:pict>
      </w:r>
    </w:p>
    <w:p w14:paraId="4E362F75"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Bonus (If Interviewer Asks Deep)</w:t>
      </w:r>
    </w:p>
    <w:p w14:paraId="0FC772B9" w14:textId="77777777" w:rsidR="002A044C" w:rsidRPr="002A044C" w:rsidRDefault="002A044C" w:rsidP="002A044C">
      <w:pPr>
        <w:rPr>
          <w:lang w:val="en-IN"/>
        </w:rPr>
      </w:pPr>
      <w:r w:rsidRPr="002A044C">
        <w:rPr>
          <w:lang w:val="en-IN"/>
        </w:rPr>
        <w:t>Be ready for:</w:t>
      </w:r>
    </w:p>
    <w:p w14:paraId="7188E72A" w14:textId="77777777" w:rsidR="002A044C" w:rsidRPr="002A044C" w:rsidRDefault="002A044C" w:rsidP="002A044C">
      <w:pPr>
        <w:numPr>
          <w:ilvl w:val="0"/>
          <w:numId w:val="33"/>
        </w:numPr>
        <w:rPr>
          <w:lang w:val="en-IN"/>
        </w:rPr>
      </w:pPr>
      <w:r w:rsidRPr="002A044C">
        <w:rPr>
          <w:lang w:val="en-IN"/>
        </w:rPr>
        <w:t>What is hallucination?</w:t>
      </w:r>
    </w:p>
    <w:p w14:paraId="2C192CCC" w14:textId="77777777" w:rsidR="002A044C" w:rsidRPr="002A044C" w:rsidRDefault="002A044C" w:rsidP="002A044C">
      <w:pPr>
        <w:numPr>
          <w:ilvl w:val="0"/>
          <w:numId w:val="33"/>
        </w:numPr>
        <w:rPr>
          <w:lang w:val="en-IN"/>
        </w:rPr>
      </w:pPr>
      <w:r w:rsidRPr="002A044C">
        <w:rPr>
          <w:lang w:val="en-IN"/>
        </w:rPr>
        <w:t>Why embeddings fail?</w:t>
      </w:r>
    </w:p>
    <w:p w14:paraId="5CD84F5F" w14:textId="77777777" w:rsidR="002A044C" w:rsidRPr="002A044C" w:rsidRDefault="002A044C" w:rsidP="002A044C">
      <w:pPr>
        <w:numPr>
          <w:ilvl w:val="0"/>
          <w:numId w:val="33"/>
        </w:numPr>
        <w:rPr>
          <w:lang w:val="en-IN"/>
        </w:rPr>
      </w:pPr>
      <w:r w:rsidRPr="002A044C">
        <w:rPr>
          <w:lang w:val="en-IN"/>
        </w:rPr>
        <w:t>How retriever works?</w:t>
      </w:r>
    </w:p>
    <w:p w14:paraId="7169D15E" w14:textId="77777777" w:rsidR="002A044C" w:rsidRPr="002A044C" w:rsidRDefault="002A044C" w:rsidP="002A044C">
      <w:pPr>
        <w:numPr>
          <w:ilvl w:val="0"/>
          <w:numId w:val="33"/>
        </w:numPr>
        <w:rPr>
          <w:lang w:val="en-IN"/>
        </w:rPr>
      </w:pPr>
      <w:r w:rsidRPr="002A044C">
        <w:rPr>
          <w:lang w:val="en-IN"/>
        </w:rPr>
        <w:t>Difference between filtering vs reranking</w:t>
      </w:r>
    </w:p>
    <w:p w14:paraId="0391E589" w14:textId="77777777" w:rsidR="002A044C" w:rsidRPr="002A044C" w:rsidRDefault="00000000" w:rsidP="002A044C">
      <w:pPr>
        <w:rPr>
          <w:lang w:val="en-IN"/>
        </w:rPr>
      </w:pPr>
      <w:r>
        <w:rPr>
          <w:lang w:val="en-IN"/>
        </w:rPr>
        <w:pict w14:anchorId="3FE14A70">
          <v:rect id="_x0000_i1065" style="width:0;height:0" o:hralign="center" o:hrstd="t" o:hr="t" fillcolor="#a0a0a0" stroked="f"/>
        </w:pict>
      </w:r>
    </w:p>
    <w:p w14:paraId="0F1F58EB" w14:textId="77777777" w:rsidR="002A044C" w:rsidRPr="002A044C" w:rsidRDefault="002A044C" w:rsidP="002A044C">
      <w:pPr>
        <w:rPr>
          <w:lang w:val="en-IN"/>
        </w:rPr>
      </w:pPr>
      <w:r w:rsidRPr="002A044C">
        <w:rPr>
          <w:lang w:val="en-IN"/>
        </w:rPr>
        <w:lastRenderedPageBreak/>
        <w:t>If you want, I can also give:</w:t>
      </w:r>
      <w:r w:rsidRPr="002A044C">
        <w:rPr>
          <w:lang w:val="en-IN"/>
        </w:rPr>
        <w:br/>
      </w:r>
      <w:r w:rsidRPr="002A044C">
        <w:rPr>
          <w:rFonts w:ascii="Segoe UI Emoji" w:hAnsi="Segoe UI Emoji" w:cs="Segoe UI Emoji"/>
          <w:lang w:val="en-IN"/>
        </w:rPr>
        <w:t>👉</w:t>
      </w:r>
      <w:r w:rsidRPr="002A044C">
        <w:rPr>
          <w:lang w:val="en-IN"/>
        </w:rPr>
        <w:t> </w:t>
      </w:r>
      <w:r w:rsidRPr="002A044C">
        <w:rPr>
          <w:b/>
          <w:bCs/>
          <w:lang w:val="en-IN"/>
        </w:rPr>
        <w:t>2–3 more real-world RAG production issues</w:t>
      </w:r>
      <w:r w:rsidRPr="002A044C">
        <w:rPr>
          <w:lang w:val="en-IN"/>
        </w:rPr>
        <w:t> (very useful for interviews)</w:t>
      </w:r>
    </w:p>
    <w:p w14:paraId="40A2DFED" w14:textId="77777777" w:rsidR="002A044C" w:rsidRPr="002A044C" w:rsidRDefault="002A044C" w:rsidP="002A044C">
      <w:pPr>
        <w:rPr>
          <w:lang w:val="en-IN"/>
        </w:rPr>
      </w:pPr>
      <w:r w:rsidRPr="002A044C">
        <w:rPr>
          <w:lang w:val="en-IN"/>
        </w:rPr>
        <w:br/>
      </w:r>
    </w:p>
    <w:p w14:paraId="4375558C" w14:textId="77777777" w:rsidR="002A044C" w:rsidRPr="002A044C" w:rsidRDefault="002A044C" w:rsidP="002A044C">
      <w:pPr>
        <w:rPr>
          <w:lang w:val="en-IN"/>
        </w:rPr>
      </w:pPr>
      <w:r w:rsidRPr="002A044C">
        <w:rPr>
          <w:lang w:val="en-IN"/>
        </w:rPr>
        <w:t>2–3 more real-world RAG production issues</w:t>
      </w:r>
    </w:p>
    <w:p w14:paraId="075FBC85" w14:textId="77777777" w:rsidR="002A044C" w:rsidRPr="002A044C" w:rsidRDefault="002A044C" w:rsidP="002A044C">
      <w:pPr>
        <w:rPr>
          <w:lang w:val="en-IN"/>
        </w:rPr>
      </w:pPr>
      <w:r w:rsidRPr="002A044C">
        <w:rPr>
          <w:lang w:val="en-IN"/>
        </w:rPr>
        <w:br/>
      </w:r>
    </w:p>
    <w:p w14:paraId="7ECFF9ED" w14:textId="77777777" w:rsidR="002A044C" w:rsidRPr="002A044C" w:rsidRDefault="002A044C" w:rsidP="002A044C">
      <w:pPr>
        <w:rPr>
          <w:lang w:val="en-IN"/>
        </w:rPr>
      </w:pPr>
      <w:r w:rsidRPr="002A044C">
        <w:rPr>
          <w:lang w:val="en-IN"/>
        </w:rPr>
        <w:t xml:space="preserve">Great — this is exactly what interviewers expect next </w:t>
      </w:r>
      <w:r w:rsidRPr="002A044C">
        <w:rPr>
          <w:rFonts w:ascii="Segoe UI Emoji" w:hAnsi="Segoe UI Emoji" w:cs="Segoe UI Emoji"/>
          <w:lang w:val="en-IN"/>
        </w:rPr>
        <w:t>👍</w:t>
      </w:r>
      <w:r w:rsidRPr="002A044C">
        <w:rPr>
          <w:lang w:val="en-IN"/>
        </w:rPr>
        <w:br/>
        <w:t>I’ll give you </w:t>
      </w:r>
      <w:r w:rsidRPr="002A044C">
        <w:rPr>
          <w:b/>
          <w:bCs/>
          <w:lang w:val="en-IN"/>
        </w:rPr>
        <w:t>3 strong real-world RAG production issues</w:t>
      </w:r>
      <w:r w:rsidRPr="002A044C">
        <w:rPr>
          <w:lang w:val="en-IN"/>
        </w:rPr>
        <w:t> with </w:t>
      </w:r>
      <w:r w:rsidRPr="002A044C">
        <w:rPr>
          <w:b/>
          <w:bCs/>
          <w:lang w:val="en-IN"/>
        </w:rPr>
        <w:t>clear problem → root cause → solution → result</w:t>
      </w:r>
      <w:r w:rsidRPr="002A044C">
        <w:rPr>
          <w:lang w:val="en-IN"/>
        </w:rPr>
        <w:t> so you can confidently answer.</w:t>
      </w:r>
    </w:p>
    <w:p w14:paraId="0BB40178" w14:textId="77777777" w:rsidR="002A044C" w:rsidRPr="002A044C" w:rsidRDefault="00000000" w:rsidP="002A044C">
      <w:pPr>
        <w:rPr>
          <w:lang w:val="en-IN"/>
        </w:rPr>
      </w:pPr>
      <w:r>
        <w:rPr>
          <w:lang w:val="en-IN"/>
        </w:rPr>
        <w:pict w14:anchorId="40F1843A">
          <v:rect id="_x0000_i1066" style="width:0;height:0" o:hralign="center" o:hrstd="t" o:hr="t" fillcolor="#a0a0a0" stroked="f"/>
        </w:pict>
      </w:r>
    </w:p>
    <w:p w14:paraId="13A9228D"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1. Hallucination (Answer not from data)</w:t>
      </w:r>
    </w:p>
    <w:p w14:paraId="5A9F3969"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Problem</w:t>
      </w:r>
    </w:p>
    <w:p w14:paraId="296A6835" w14:textId="77777777" w:rsidR="002A044C" w:rsidRPr="002A044C" w:rsidRDefault="002A044C" w:rsidP="002A044C">
      <w:pPr>
        <w:rPr>
          <w:lang w:val="en-IN"/>
        </w:rPr>
      </w:pPr>
      <w:r w:rsidRPr="002A044C">
        <w:rPr>
          <w:lang w:val="en-IN"/>
        </w:rPr>
        <w:t>“Users asked questions, but the system generated </w:t>
      </w:r>
      <w:r w:rsidRPr="002A044C">
        <w:rPr>
          <w:b/>
          <w:bCs/>
          <w:lang w:val="en-IN"/>
        </w:rPr>
        <w:t>confident but wrong answers</w:t>
      </w:r>
      <w:r w:rsidRPr="002A044C">
        <w:rPr>
          <w:lang w:val="en-IN"/>
        </w:rPr>
        <w:t> not present in the documents.”</w:t>
      </w:r>
    </w:p>
    <w:p w14:paraId="722C84C7" w14:textId="77777777" w:rsidR="002A044C" w:rsidRPr="002A044C" w:rsidRDefault="00000000" w:rsidP="002A044C">
      <w:pPr>
        <w:rPr>
          <w:lang w:val="en-IN"/>
        </w:rPr>
      </w:pPr>
      <w:r>
        <w:rPr>
          <w:lang w:val="en-IN"/>
        </w:rPr>
        <w:pict w14:anchorId="0C6A813C">
          <v:rect id="_x0000_i1067" style="width:0;height:0" o:hralign="center" o:hrstd="t" o:hr="t" fillcolor="#a0a0a0" stroked="f"/>
        </w:pict>
      </w:r>
    </w:p>
    <w:p w14:paraId="30EECA18"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Root Cause</w:t>
      </w:r>
    </w:p>
    <w:p w14:paraId="53CBC1AD" w14:textId="77777777" w:rsidR="002A044C" w:rsidRPr="002A044C" w:rsidRDefault="002A044C" w:rsidP="002A044C">
      <w:pPr>
        <w:numPr>
          <w:ilvl w:val="0"/>
          <w:numId w:val="34"/>
        </w:numPr>
        <w:rPr>
          <w:lang w:val="en-IN"/>
        </w:rPr>
      </w:pPr>
      <w:r w:rsidRPr="002A044C">
        <w:rPr>
          <w:lang w:val="en-IN"/>
        </w:rPr>
        <w:t>LLM was </w:t>
      </w:r>
      <w:r w:rsidRPr="002A044C">
        <w:rPr>
          <w:b/>
          <w:bCs/>
          <w:lang w:val="en-IN"/>
        </w:rPr>
        <w:t>generating from its own knowledge</w:t>
      </w:r>
    </w:p>
    <w:p w14:paraId="4AD1E436" w14:textId="77777777" w:rsidR="002A044C" w:rsidRPr="002A044C" w:rsidRDefault="002A044C" w:rsidP="002A044C">
      <w:pPr>
        <w:numPr>
          <w:ilvl w:val="0"/>
          <w:numId w:val="34"/>
        </w:numPr>
        <w:rPr>
          <w:lang w:val="en-IN"/>
        </w:rPr>
      </w:pPr>
      <w:r w:rsidRPr="002A044C">
        <w:rPr>
          <w:lang w:val="en-IN"/>
        </w:rPr>
        <w:t>Retrieved context was </w:t>
      </w:r>
      <w:r w:rsidRPr="002A044C">
        <w:rPr>
          <w:b/>
          <w:bCs/>
          <w:lang w:val="en-IN"/>
        </w:rPr>
        <w:t>weak or partially relevant</w:t>
      </w:r>
    </w:p>
    <w:p w14:paraId="712CC7B4" w14:textId="77777777" w:rsidR="002A044C" w:rsidRPr="002A044C" w:rsidRDefault="002A044C" w:rsidP="002A044C">
      <w:pPr>
        <w:numPr>
          <w:ilvl w:val="0"/>
          <w:numId w:val="34"/>
        </w:numPr>
        <w:rPr>
          <w:lang w:val="en-IN"/>
        </w:rPr>
      </w:pPr>
      <w:r w:rsidRPr="002A044C">
        <w:rPr>
          <w:lang w:val="en-IN"/>
        </w:rPr>
        <w:t>Prompt was too open-ended</w:t>
      </w:r>
    </w:p>
    <w:p w14:paraId="5DF6274B" w14:textId="77777777" w:rsidR="002A044C" w:rsidRPr="002A044C" w:rsidRDefault="00000000" w:rsidP="002A044C">
      <w:pPr>
        <w:rPr>
          <w:lang w:val="en-IN"/>
        </w:rPr>
      </w:pPr>
      <w:r>
        <w:rPr>
          <w:lang w:val="en-IN"/>
        </w:rPr>
        <w:pict w14:anchorId="6CEC9E4E">
          <v:rect id="_x0000_i1068" style="width:0;height:0" o:hralign="center" o:hrstd="t" o:hr="t" fillcolor="#a0a0a0" stroked="f"/>
        </w:pict>
      </w:r>
    </w:p>
    <w:p w14:paraId="474E5F75"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Solution</w:t>
      </w:r>
    </w:p>
    <w:p w14:paraId="24B0E4F8"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Strict Prompting</w:t>
      </w:r>
    </w:p>
    <w:p w14:paraId="314CD34A" w14:textId="77777777" w:rsidR="002A044C" w:rsidRPr="002A044C" w:rsidRDefault="002A044C" w:rsidP="002A044C">
      <w:pPr>
        <w:rPr>
          <w:lang w:val="en-IN"/>
        </w:rPr>
      </w:pPr>
      <w:r w:rsidRPr="002A044C">
        <w:rPr>
          <w:lang w:val="en-IN"/>
        </w:rPr>
        <w:t>Answer ONLY using the provided context.</w:t>
      </w:r>
      <w:r w:rsidRPr="002A044C">
        <w:rPr>
          <w:lang w:val="en-IN"/>
        </w:rPr>
        <w:br/>
        <w:t>If the answer is not in the context, say "I don't know".</w:t>
      </w:r>
    </w:p>
    <w:p w14:paraId="6B528583"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Confidence Check</w:t>
      </w:r>
    </w:p>
    <w:p w14:paraId="57D8E54E" w14:textId="77777777" w:rsidR="002A044C" w:rsidRPr="002A044C" w:rsidRDefault="002A044C" w:rsidP="002A044C">
      <w:pPr>
        <w:rPr>
          <w:lang w:val="en-IN"/>
        </w:rPr>
      </w:pPr>
      <w:r w:rsidRPr="002A044C">
        <w:rPr>
          <w:lang w:val="en-IN"/>
        </w:rPr>
        <w:t xml:space="preserve">if </w:t>
      </w:r>
      <w:proofErr w:type="spellStart"/>
      <w:r w:rsidRPr="002A044C">
        <w:rPr>
          <w:lang w:val="en-IN"/>
        </w:rPr>
        <w:t>similarity_score</w:t>
      </w:r>
      <w:proofErr w:type="spellEnd"/>
      <w:r w:rsidRPr="002A044C">
        <w:rPr>
          <w:lang w:val="en-IN"/>
        </w:rPr>
        <w:t xml:space="preserve"> &lt; 0.7:</w:t>
      </w:r>
      <w:r w:rsidRPr="002A044C">
        <w:rPr>
          <w:lang w:val="en-IN"/>
        </w:rPr>
        <w:br/>
        <w:t xml:space="preserve">    return "I don't know"</w:t>
      </w:r>
    </w:p>
    <w:p w14:paraId="36E1BEC6"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Reduce temperature</w:t>
      </w:r>
    </w:p>
    <w:p w14:paraId="0D6078D1" w14:textId="77777777" w:rsidR="002A044C" w:rsidRPr="002A044C" w:rsidRDefault="002A044C" w:rsidP="002A044C">
      <w:pPr>
        <w:rPr>
          <w:lang w:val="en-IN"/>
        </w:rPr>
      </w:pPr>
      <w:proofErr w:type="spellStart"/>
      <w:r w:rsidRPr="002A044C">
        <w:rPr>
          <w:lang w:val="en-IN"/>
        </w:rPr>
        <w:lastRenderedPageBreak/>
        <w:t>llm</w:t>
      </w:r>
      <w:proofErr w:type="spellEnd"/>
      <w:r w:rsidRPr="002A044C">
        <w:rPr>
          <w:lang w:val="en-IN"/>
        </w:rPr>
        <w:t xml:space="preserve"> = </w:t>
      </w:r>
      <w:proofErr w:type="spellStart"/>
      <w:r w:rsidRPr="002A044C">
        <w:rPr>
          <w:lang w:val="en-IN"/>
        </w:rPr>
        <w:t>ChatOpenAI</w:t>
      </w:r>
      <w:proofErr w:type="spellEnd"/>
      <w:r w:rsidRPr="002A044C">
        <w:rPr>
          <w:lang w:val="en-IN"/>
        </w:rPr>
        <w:t>(temperature=0)</w:t>
      </w:r>
    </w:p>
    <w:p w14:paraId="490796F5" w14:textId="77777777" w:rsidR="002A044C" w:rsidRPr="002A044C" w:rsidRDefault="00000000" w:rsidP="002A044C">
      <w:pPr>
        <w:rPr>
          <w:lang w:val="en-IN"/>
        </w:rPr>
      </w:pPr>
      <w:r>
        <w:rPr>
          <w:lang w:val="en-IN"/>
        </w:rPr>
        <w:pict w14:anchorId="4C82096D">
          <v:rect id="_x0000_i1069" style="width:0;height:0" o:hralign="center" o:hrstd="t" o:hr="t" fillcolor="#a0a0a0" stroked="f"/>
        </w:pict>
      </w:r>
    </w:p>
    <w:p w14:paraId="43371536"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Result</w:t>
      </w:r>
    </w:p>
    <w:p w14:paraId="33359B26" w14:textId="77777777" w:rsidR="002A044C" w:rsidRPr="002A044C" w:rsidRDefault="002A044C" w:rsidP="002A044C">
      <w:pPr>
        <w:numPr>
          <w:ilvl w:val="0"/>
          <w:numId w:val="35"/>
        </w:numPr>
        <w:rPr>
          <w:lang w:val="en-IN"/>
        </w:rPr>
      </w:pPr>
      <w:r w:rsidRPr="002A044C">
        <w:rPr>
          <w:lang w:val="en-IN"/>
        </w:rPr>
        <w:t>Hallucination reduced significantly</w:t>
      </w:r>
    </w:p>
    <w:p w14:paraId="2A8DD52D" w14:textId="77777777" w:rsidR="002A044C" w:rsidRPr="002A044C" w:rsidRDefault="002A044C" w:rsidP="002A044C">
      <w:pPr>
        <w:numPr>
          <w:ilvl w:val="0"/>
          <w:numId w:val="35"/>
        </w:numPr>
        <w:rPr>
          <w:lang w:val="en-IN"/>
        </w:rPr>
      </w:pPr>
      <w:r w:rsidRPr="002A044C">
        <w:rPr>
          <w:lang w:val="en-IN"/>
        </w:rPr>
        <w:t>Answers became </w:t>
      </w:r>
      <w:r w:rsidRPr="002A044C">
        <w:rPr>
          <w:b/>
          <w:bCs/>
          <w:lang w:val="en-IN"/>
        </w:rPr>
        <w:t>trustworthy</w:t>
      </w:r>
    </w:p>
    <w:p w14:paraId="1E37E70E" w14:textId="77777777" w:rsidR="002A044C" w:rsidRPr="002A044C" w:rsidRDefault="00000000" w:rsidP="002A044C">
      <w:pPr>
        <w:rPr>
          <w:lang w:val="en-IN"/>
        </w:rPr>
      </w:pPr>
      <w:r>
        <w:rPr>
          <w:lang w:val="en-IN"/>
        </w:rPr>
        <w:pict w14:anchorId="33B07470">
          <v:rect id="_x0000_i1070" style="width:0;height:0" o:hralign="center" o:hrstd="t" o:hr="t" fillcolor="#a0a0a0" stroked="f"/>
        </w:pict>
      </w:r>
    </w:p>
    <w:p w14:paraId="61A7D768"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Short Answer</w:t>
      </w:r>
    </w:p>
    <w:p w14:paraId="7EFF8A04" w14:textId="77777777" w:rsidR="002A044C" w:rsidRPr="002A044C" w:rsidRDefault="002A044C" w:rsidP="002A044C">
      <w:pPr>
        <w:rPr>
          <w:lang w:val="en-IN"/>
        </w:rPr>
      </w:pPr>
      <w:r w:rsidRPr="002A044C">
        <w:rPr>
          <w:lang w:val="en-IN"/>
        </w:rPr>
        <w:t>“We faced hallucination issues where the model generated answers outside context. I solved it using strict prompt constraints, similarity threshold filtering, and lowering temperature.”</w:t>
      </w:r>
    </w:p>
    <w:p w14:paraId="2C5EC878" w14:textId="77777777" w:rsidR="002A044C" w:rsidRPr="002A044C" w:rsidRDefault="00000000" w:rsidP="002A044C">
      <w:pPr>
        <w:rPr>
          <w:lang w:val="en-IN"/>
        </w:rPr>
      </w:pPr>
      <w:r>
        <w:rPr>
          <w:lang w:val="en-IN"/>
        </w:rPr>
        <w:pict w14:anchorId="136FBE5D">
          <v:rect id="_x0000_i1071" style="width:0;height:0" o:hralign="center" o:hrstd="t" o:hr="t" fillcolor="#a0a0a0" stroked="f"/>
        </w:pict>
      </w:r>
    </w:p>
    <w:p w14:paraId="4B3D77BD"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2. Irrelevant Document Retrieval</w:t>
      </w:r>
    </w:p>
    <w:p w14:paraId="102766D4"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Problem</w:t>
      </w:r>
    </w:p>
    <w:p w14:paraId="52A08C56" w14:textId="77777777" w:rsidR="002A044C" w:rsidRPr="002A044C" w:rsidRDefault="002A044C" w:rsidP="002A044C">
      <w:pPr>
        <w:rPr>
          <w:lang w:val="en-IN"/>
        </w:rPr>
      </w:pPr>
      <w:r w:rsidRPr="002A044C">
        <w:rPr>
          <w:lang w:val="en-IN"/>
        </w:rPr>
        <w:t>“Even when correct data existed, the system returned </w:t>
      </w:r>
      <w:r w:rsidRPr="002A044C">
        <w:rPr>
          <w:b/>
          <w:bCs/>
          <w:lang w:val="en-IN"/>
        </w:rPr>
        <w:t>wrong or unrelated answers</w:t>
      </w:r>
      <w:r w:rsidRPr="002A044C">
        <w:rPr>
          <w:lang w:val="en-IN"/>
        </w:rPr>
        <w:t>.”</w:t>
      </w:r>
    </w:p>
    <w:p w14:paraId="7434975B" w14:textId="77777777" w:rsidR="002A044C" w:rsidRPr="002A044C" w:rsidRDefault="00000000" w:rsidP="002A044C">
      <w:pPr>
        <w:rPr>
          <w:lang w:val="en-IN"/>
        </w:rPr>
      </w:pPr>
      <w:r>
        <w:rPr>
          <w:lang w:val="en-IN"/>
        </w:rPr>
        <w:pict w14:anchorId="40E6A8D0">
          <v:rect id="_x0000_i1072" style="width:0;height:0" o:hralign="center" o:hrstd="t" o:hr="t" fillcolor="#a0a0a0" stroked="f"/>
        </w:pict>
      </w:r>
    </w:p>
    <w:p w14:paraId="209F6F47"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Root Cause</w:t>
      </w:r>
    </w:p>
    <w:p w14:paraId="1F7CBBF4" w14:textId="77777777" w:rsidR="002A044C" w:rsidRPr="002A044C" w:rsidRDefault="002A044C" w:rsidP="002A044C">
      <w:pPr>
        <w:numPr>
          <w:ilvl w:val="0"/>
          <w:numId w:val="36"/>
        </w:numPr>
        <w:rPr>
          <w:lang w:val="en-IN"/>
        </w:rPr>
      </w:pPr>
      <w:r w:rsidRPr="002A044C">
        <w:rPr>
          <w:lang w:val="en-IN"/>
        </w:rPr>
        <w:t>Embeddings matched </w:t>
      </w:r>
      <w:r w:rsidRPr="002A044C">
        <w:rPr>
          <w:b/>
          <w:bCs/>
          <w:lang w:val="en-IN"/>
        </w:rPr>
        <w:t>similar words, not meaning</w:t>
      </w:r>
    </w:p>
    <w:p w14:paraId="0F434C38" w14:textId="77777777" w:rsidR="002A044C" w:rsidRPr="002A044C" w:rsidRDefault="002A044C" w:rsidP="002A044C">
      <w:pPr>
        <w:numPr>
          <w:ilvl w:val="0"/>
          <w:numId w:val="36"/>
        </w:numPr>
        <w:rPr>
          <w:lang w:val="en-IN"/>
        </w:rPr>
      </w:pPr>
      <w:r w:rsidRPr="002A044C">
        <w:rPr>
          <w:lang w:val="en-IN"/>
        </w:rPr>
        <w:t>Example:</w:t>
      </w:r>
    </w:p>
    <w:p w14:paraId="23CFCC40" w14:textId="77777777" w:rsidR="002A044C" w:rsidRPr="002A044C" w:rsidRDefault="002A044C" w:rsidP="002A044C">
      <w:pPr>
        <w:numPr>
          <w:ilvl w:val="1"/>
          <w:numId w:val="36"/>
        </w:numPr>
        <w:rPr>
          <w:lang w:val="en-IN"/>
        </w:rPr>
      </w:pPr>
      <w:r w:rsidRPr="002A044C">
        <w:rPr>
          <w:lang w:val="en-IN"/>
        </w:rPr>
        <w:t>Query: “milk price forecast”</w:t>
      </w:r>
    </w:p>
    <w:p w14:paraId="75DB66CC" w14:textId="77777777" w:rsidR="002A044C" w:rsidRPr="002A044C" w:rsidRDefault="002A044C" w:rsidP="002A044C">
      <w:pPr>
        <w:numPr>
          <w:ilvl w:val="1"/>
          <w:numId w:val="36"/>
        </w:numPr>
        <w:rPr>
          <w:lang w:val="en-IN"/>
        </w:rPr>
      </w:pPr>
      <w:r w:rsidRPr="002A044C">
        <w:rPr>
          <w:lang w:val="en-IN"/>
        </w:rPr>
        <w:t>Retrieved: “milk production history”</w:t>
      </w:r>
    </w:p>
    <w:p w14:paraId="7D039F1C" w14:textId="77777777" w:rsidR="002A044C" w:rsidRPr="002A044C" w:rsidRDefault="00000000" w:rsidP="002A044C">
      <w:pPr>
        <w:rPr>
          <w:lang w:val="en-IN"/>
        </w:rPr>
      </w:pPr>
      <w:r>
        <w:rPr>
          <w:lang w:val="en-IN"/>
        </w:rPr>
        <w:pict w14:anchorId="6BE701C9">
          <v:rect id="_x0000_i1073" style="width:0;height:0" o:hralign="center" o:hrstd="t" o:hr="t" fillcolor="#a0a0a0" stroked="f"/>
        </w:pict>
      </w:r>
    </w:p>
    <w:p w14:paraId="0EFBF0E2"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Solution</w:t>
      </w:r>
    </w:p>
    <w:p w14:paraId="7254BD61"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Hybrid Search (Best Practice)</w:t>
      </w:r>
    </w:p>
    <w:p w14:paraId="37F223AE" w14:textId="77777777" w:rsidR="002A044C" w:rsidRPr="002A044C" w:rsidRDefault="002A044C" w:rsidP="002A044C">
      <w:pPr>
        <w:numPr>
          <w:ilvl w:val="0"/>
          <w:numId w:val="37"/>
        </w:numPr>
        <w:rPr>
          <w:lang w:val="en-IN"/>
        </w:rPr>
      </w:pPr>
      <w:r w:rsidRPr="002A044C">
        <w:rPr>
          <w:lang w:val="en-IN"/>
        </w:rPr>
        <w:t>Combine:</w:t>
      </w:r>
    </w:p>
    <w:p w14:paraId="5F4FA459" w14:textId="77777777" w:rsidR="002A044C" w:rsidRPr="002A044C" w:rsidRDefault="002A044C" w:rsidP="002A044C">
      <w:pPr>
        <w:numPr>
          <w:ilvl w:val="1"/>
          <w:numId w:val="37"/>
        </w:numPr>
        <w:rPr>
          <w:lang w:val="en-IN"/>
        </w:rPr>
      </w:pPr>
      <w:r w:rsidRPr="002A044C">
        <w:rPr>
          <w:lang w:val="en-IN"/>
        </w:rPr>
        <w:t>Vector search (semantic)</w:t>
      </w:r>
    </w:p>
    <w:p w14:paraId="0D60D7E1" w14:textId="77777777" w:rsidR="002A044C" w:rsidRPr="002A044C" w:rsidRDefault="002A044C" w:rsidP="002A044C">
      <w:pPr>
        <w:numPr>
          <w:ilvl w:val="1"/>
          <w:numId w:val="37"/>
        </w:numPr>
        <w:rPr>
          <w:lang w:val="en-IN"/>
        </w:rPr>
      </w:pPr>
      <w:r w:rsidRPr="002A044C">
        <w:rPr>
          <w:lang w:val="en-IN"/>
        </w:rPr>
        <w:t>Keyword search (BM25)</w:t>
      </w:r>
    </w:p>
    <w:p w14:paraId="57469BA4"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This improves accuracy</w:t>
      </w:r>
    </w:p>
    <w:p w14:paraId="4ACDD8AA" w14:textId="77777777" w:rsidR="002A044C" w:rsidRPr="002A044C" w:rsidRDefault="00000000" w:rsidP="002A044C">
      <w:pPr>
        <w:rPr>
          <w:lang w:val="en-IN"/>
        </w:rPr>
      </w:pPr>
      <w:r>
        <w:rPr>
          <w:lang w:val="en-IN"/>
        </w:rPr>
        <w:lastRenderedPageBreak/>
        <w:pict w14:anchorId="183C6E23">
          <v:rect id="_x0000_i1074" style="width:0;height:0" o:hralign="center" o:hrstd="t" o:hr="t" fillcolor="#a0a0a0" stroked="f"/>
        </w:pict>
      </w:r>
    </w:p>
    <w:p w14:paraId="55FDD5C9"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Increase Top-K + Re-ranking</w:t>
      </w:r>
    </w:p>
    <w:p w14:paraId="05FF6CAB" w14:textId="77777777" w:rsidR="002A044C" w:rsidRPr="002A044C" w:rsidRDefault="002A044C" w:rsidP="002A044C">
      <w:pPr>
        <w:rPr>
          <w:lang w:val="en-IN"/>
        </w:rPr>
      </w:pPr>
      <w:r w:rsidRPr="002A044C">
        <w:rPr>
          <w:lang w:val="en-IN"/>
        </w:rPr>
        <w:t xml:space="preserve">docs = </w:t>
      </w:r>
      <w:proofErr w:type="spellStart"/>
      <w:r w:rsidRPr="002A044C">
        <w:rPr>
          <w:lang w:val="en-IN"/>
        </w:rPr>
        <w:t>retriever.get_relevant_</w:t>
      </w:r>
      <w:proofErr w:type="gramStart"/>
      <w:r w:rsidRPr="002A044C">
        <w:rPr>
          <w:lang w:val="en-IN"/>
        </w:rPr>
        <w:t>documents</w:t>
      </w:r>
      <w:proofErr w:type="spellEnd"/>
      <w:r w:rsidRPr="002A044C">
        <w:rPr>
          <w:lang w:val="en-IN"/>
        </w:rPr>
        <w:t>(</w:t>
      </w:r>
      <w:proofErr w:type="gramEnd"/>
      <w:r w:rsidRPr="002A044C">
        <w:rPr>
          <w:lang w:val="en-IN"/>
        </w:rPr>
        <w:t>query, k=10)</w:t>
      </w:r>
      <w:r w:rsidRPr="002A044C">
        <w:rPr>
          <w:lang w:val="en-IN"/>
        </w:rPr>
        <w:br/>
      </w:r>
      <w:r w:rsidRPr="002A044C">
        <w:rPr>
          <w:lang w:val="en-IN"/>
        </w:rPr>
        <w:br/>
      </w:r>
      <w:r w:rsidRPr="002A044C">
        <w:rPr>
          <w:i/>
          <w:iCs/>
          <w:lang w:val="en-IN"/>
        </w:rPr>
        <w:t xml:space="preserve"># </w:t>
      </w:r>
      <w:proofErr w:type="spellStart"/>
      <w:r w:rsidRPr="002A044C">
        <w:rPr>
          <w:i/>
          <w:iCs/>
          <w:lang w:val="en-IN"/>
        </w:rPr>
        <w:t>rerank</w:t>
      </w:r>
      <w:proofErr w:type="spellEnd"/>
      <w:r w:rsidRPr="002A044C">
        <w:rPr>
          <w:i/>
          <w:iCs/>
          <w:lang w:val="en-IN"/>
        </w:rPr>
        <w:t xml:space="preserve"> top docs</w:t>
      </w:r>
      <w:r w:rsidRPr="002A044C">
        <w:rPr>
          <w:lang w:val="en-IN"/>
        </w:rPr>
        <w:br/>
      </w:r>
      <w:proofErr w:type="spellStart"/>
      <w:r w:rsidRPr="002A044C">
        <w:rPr>
          <w:lang w:val="en-IN"/>
        </w:rPr>
        <w:t>docs</w:t>
      </w:r>
      <w:proofErr w:type="spellEnd"/>
      <w:r w:rsidRPr="002A044C">
        <w:rPr>
          <w:lang w:val="en-IN"/>
        </w:rPr>
        <w:t xml:space="preserve"> = </w:t>
      </w:r>
      <w:proofErr w:type="spellStart"/>
      <w:proofErr w:type="gramStart"/>
      <w:r w:rsidRPr="002A044C">
        <w:rPr>
          <w:lang w:val="en-IN"/>
        </w:rPr>
        <w:t>reranker.rank</w:t>
      </w:r>
      <w:proofErr w:type="spellEnd"/>
      <w:proofErr w:type="gramEnd"/>
      <w:r w:rsidRPr="002A044C">
        <w:rPr>
          <w:lang w:val="en-IN"/>
        </w:rPr>
        <w:t xml:space="preserve">(query, </w:t>
      </w:r>
      <w:proofErr w:type="gramStart"/>
      <w:r w:rsidRPr="002A044C">
        <w:rPr>
          <w:lang w:val="en-IN"/>
        </w:rPr>
        <w:t>docs)[</w:t>
      </w:r>
      <w:proofErr w:type="gramEnd"/>
      <w:r w:rsidRPr="002A044C">
        <w:rPr>
          <w:lang w:val="en-IN"/>
        </w:rPr>
        <w:t>:3]</w:t>
      </w:r>
    </w:p>
    <w:p w14:paraId="32F89E22" w14:textId="77777777" w:rsidR="002A044C" w:rsidRPr="002A044C" w:rsidRDefault="00000000" w:rsidP="002A044C">
      <w:pPr>
        <w:rPr>
          <w:lang w:val="en-IN"/>
        </w:rPr>
      </w:pPr>
      <w:r>
        <w:rPr>
          <w:lang w:val="en-IN"/>
        </w:rPr>
        <w:pict w14:anchorId="615A00C4">
          <v:rect id="_x0000_i1075" style="width:0;height:0" o:hralign="center" o:hrstd="t" o:hr="t" fillcolor="#a0a0a0" stroked="f"/>
        </w:pict>
      </w:r>
    </w:p>
    <w:p w14:paraId="06D7592B"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Query Rewriting</w:t>
      </w:r>
    </w:p>
    <w:p w14:paraId="0E847FCB" w14:textId="77777777" w:rsidR="002A044C" w:rsidRPr="002A044C" w:rsidRDefault="002A044C" w:rsidP="002A044C">
      <w:pPr>
        <w:rPr>
          <w:lang w:val="en-IN"/>
        </w:rPr>
      </w:pPr>
      <w:r w:rsidRPr="002A044C">
        <w:rPr>
          <w:lang w:val="en-IN"/>
        </w:rPr>
        <w:t xml:space="preserve">query = </w:t>
      </w:r>
      <w:proofErr w:type="spellStart"/>
      <w:proofErr w:type="gramStart"/>
      <w:r w:rsidRPr="002A044C">
        <w:rPr>
          <w:lang w:val="en-IN"/>
        </w:rPr>
        <w:t>llm.invoke</w:t>
      </w:r>
      <w:proofErr w:type="spellEnd"/>
      <w:proofErr w:type="gramEnd"/>
      <w:r w:rsidRPr="002A044C">
        <w:rPr>
          <w:lang w:val="en-IN"/>
        </w:rPr>
        <w:t>(</w:t>
      </w:r>
      <w:proofErr w:type="spellStart"/>
      <w:r w:rsidRPr="002A044C">
        <w:rPr>
          <w:lang w:val="en-IN"/>
        </w:rPr>
        <w:t>f"Rewrite</w:t>
      </w:r>
      <w:proofErr w:type="spellEnd"/>
      <w:r w:rsidRPr="002A044C">
        <w:rPr>
          <w:lang w:val="en-IN"/>
        </w:rPr>
        <w:t xml:space="preserve"> this query for better search: {</w:t>
      </w:r>
      <w:proofErr w:type="spellStart"/>
      <w:r w:rsidRPr="002A044C">
        <w:rPr>
          <w:lang w:val="en-IN"/>
        </w:rPr>
        <w:t>user_query</w:t>
      </w:r>
      <w:proofErr w:type="spellEnd"/>
      <w:r w:rsidRPr="002A044C">
        <w:rPr>
          <w:lang w:val="en-IN"/>
        </w:rPr>
        <w:t>}")</w:t>
      </w:r>
    </w:p>
    <w:p w14:paraId="0C2758EE" w14:textId="77777777" w:rsidR="002A044C" w:rsidRPr="002A044C" w:rsidRDefault="00000000" w:rsidP="002A044C">
      <w:pPr>
        <w:rPr>
          <w:lang w:val="en-IN"/>
        </w:rPr>
      </w:pPr>
      <w:r>
        <w:rPr>
          <w:lang w:val="en-IN"/>
        </w:rPr>
        <w:pict w14:anchorId="54DC470E">
          <v:rect id="_x0000_i1076" style="width:0;height:0" o:hralign="center" o:hrstd="t" o:hr="t" fillcolor="#a0a0a0" stroked="f"/>
        </w:pict>
      </w:r>
    </w:p>
    <w:p w14:paraId="5C8B4F31"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Result</w:t>
      </w:r>
    </w:p>
    <w:p w14:paraId="6769F57F" w14:textId="77777777" w:rsidR="002A044C" w:rsidRPr="002A044C" w:rsidRDefault="002A044C" w:rsidP="002A044C">
      <w:pPr>
        <w:numPr>
          <w:ilvl w:val="0"/>
          <w:numId w:val="38"/>
        </w:numPr>
        <w:rPr>
          <w:lang w:val="en-IN"/>
        </w:rPr>
      </w:pPr>
      <w:r w:rsidRPr="002A044C">
        <w:rPr>
          <w:lang w:val="en-IN"/>
        </w:rPr>
        <w:t>Retrieval accuracy improved</w:t>
      </w:r>
    </w:p>
    <w:p w14:paraId="66FBFC26" w14:textId="77777777" w:rsidR="002A044C" w:rsidRPr="002A044C" w:rsidRDefault="002A044C" w:rsidP="002A044C">
      <w:pPr>
        <w:numPr>
          <w:ilvl w:val="0"/>
          <w:numId w:val="38"/>
        </w:numPr>
        <w:rPr>
          <w:lang w:val="en-IN"/>
        </w:rPr>
      </w:pPr>
      <w:r w:rsidRPr="002A044C">
        <w:rPr>
          <w:lang w:val="en-IN"/>
        </w:rPr>
        <w:t>Better answers from correct documents</w:t>
      </w:r>
    </w:p>
    <w:p w14:paraId="6C053709" w14:textId="77777777" w:rsidR="002A044C" w:rsidRPr="002A044C" w:rsidRDefault="00000000" w:rsidP="002A044C">
      <w:pPr>
        <w:rPr>
          <w:lang w:val="en-IN"/>
        </w:rPr>
      </w:pPr>
      <w:r>
        <w:rPr>
          <w:lang w:val="en-IN"/>
        </w:rPr>
        <w:pict w14:anchorId="219EB47C">
          <v:rect id="_x0000_i1077" style="width:0;height:0" o:hralign="center" o:hrstd="t" o:hr="t" fillcolor="#a0a0a0" stroked="f"/>
        </w:pict>
      </w:r>
    </w:p>
    <w:p w14:paraId="1F1D506E"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Short Answer</w:t>
      </w:r>
    </w:p>
    <w:p w14:paraId="42A33EB0" w14:textId="77777777" w:rsidR="002A044C" w:rsidRPr="002A044C" w:rsidRDefault="002A044C" w:rsidP="002A044C">
      <w:pPr>
        <w:rPr>
          <w:lang w:val="en-IN"/>
        </w:rPr>
      </w:pPr>
      <w:r w:rsidRPr="002A044C">
        <w:rPr>
          <w:lang w:val="en-IN"/>
        </w:rPr>
        <w:t>“We improved retrieval accuracy by using hybrid search, increasing top-k results, and applying re-ranking to ensure the most relevant documents are passed to the LLM.”</w:t>
      </w:r>
    </w:p>
    <w:p w14:paraId="0BA8BEA8" w14:textId="77777777" w:rsidR="002A044C" w:rsidRPr="002A044C" w:rsidRDefault="00000000" w:rsidP="002A044C">
      <w:pPr>
        <w:rPr>
          <w:lang w:val="en-IN"/>
        </w:rPr>
      </w:pPr>
      <w:r>
        <w:rPr>
          <w:lang w:val="en-IN"/>
        </w:rPr>
        <w:pict w14:anchorId="607ECF10">
          <v:rect id="_x0000_i1078" style="width:0;height:0" o:hralign="center" o:hrstd="t" o:hr="t" fillcolor="#a0a0a0" stroked="f"/>
        </w:pict>
      </w:r>
    </w:p>
    <w:p w14:paraId="63A6E8E7"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3. Empty or No Results (Cold Start / Missing Data)</w:t>
      </w:r>
    </w:p>
    <w:p w14:paraId="1541D6C3"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Problem</w:t>
      </w:r>
    </w:p>
    <w:p w14:paraId="19D8BF73" w14:textId="77777777" w:rsidR="002A044C" w:rsidRPr="002A044C" w:rsidRDefault="002A044C" w:rsidP="002A044C">
      <w:pPr>
        <w:rPr>
          <w:lang w:val="en-IN"/>
        </w:rPr>
      </w:pPr>
      <w:r w:rsidRPr="002A044C">
        <w:rPr>
          <w:lang w:val="en-IN"/>
        </w:rPr>
        <w:t>“Sometimes users asked questions but system returned </w:t>
      </w:r>
      <w:r w:rsidRPr="002A044C">
        <w:rPr>
          <w:b/>
          <w:bCs/>
          <w:lang w:val="en-IN"/>
        </w:rPr>
        <w:t>empty response or irrelevant fallback</w:t>
      </w:r>
      <w:r w:rsidRPr="002A044C">
        <w:rPr>
          <w:lang w:val="en-IN"/>
        </w:rPr>
        <w:t>.”</w:t>
      </w:r>
    </w:p>
    <w:p w14:paraId="2B3552A1" w14:textId="77777777" w:rsidR="002A044C" w:rsidRPr="002A044C" w:rsidRDefault="00000000" w:rsidP="002A044C">
      <w:pPr>
        <w:rPr>
          <w:lang w:val="en-IN"/>
        </w:rPr>
      </w:pPr>
      <w:r>
        <w:rPr>
          <w:lang w:val="en-IN"/>
        </w:rPr>
        <w:pict w14:anchorId="7BDA86BB">
          <v:rect id="_x0000_i1079" style="width:0;height:0" o:hralign="center" o:hrstd="t" o:hr="t" fillcolor="#a0a0a0" stroked="f"/>
        </w:pict>
      </w:r>
    </w:p>
    <w:p w14:paraId="37AFB8A4"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Root Cause</w:t>
      </w:r>
    </w:p>
    <w:p w14:paraId="6B4B305C" w14:textId="77777777" w:rsidR="002A044C" w:rsidRPr="002A044C" w:rsidRDefault="002A044C" w:rsidP="002A044C">
      <w:pPr>
        <w:numPr>
          <w:ilvl w:val="0"/>
          <w:numId w:val="39"/>
        </w:numPr>
        <w:rPr>
          <w:lang w:val="en-IN"/>
        </w:rPr>
      </w:pPr>
      <w:r w:rsidRPr="002A044C">
        <w:rPr>
          <w:lang w:val="en-IN"/>
        </w:rPr>
        <w:t>No matching embeddings</w:t>
      </w:r>
    </w:p>
    <w:p w14:paraId="3E8B2FE2" w14:textId="77777777" w:rsidR="002A044C" w:rsidRPr="002A044C" w:rsidRDefault="002A044C" w:rsidP="002A044C">
      <w:pPr>
        <w:numPr>
          <w:ilvl w:val="0"/>
          <w:numId w:val="39"/>
        </w:numPr>
        <w:rPr>
          <w:lang w:val="en-IN"/>
        </w:rPr>
      </w:pPr>
      <w:r w:rsidRPr="002A044C">
        <w:rPr>
          <w:lang w:val="en-IN"/>
        </w:rPr>
        <w:t>Data not indexed properly</w:t>
      </w:r>
    </w:p>
    <w:p w14:paraId="7CB8D1AE" w14:textId="77777777" w:rsidR="002A044C" w:rsidRPr="002A044C" w:rsidRDefault="002A044C" w:rsidP="002A044C">
      <w:pPr>
        <w:numPr>
          <w:ilvl w:val="0"/>
          <w:numId w:val="39"/>
        </w:numPr>
        <w:rPr>
          <w:lang w:val="en-IN"/>
        </w:rPr>
      </w:pPr>
      <w:r w:rsidRPr="002A044C">
        <w:rPr>
          <w:lang w:val="en-IN"/>
        </w:rPr>
        <w:t>New data not updated in vector DB</w:t>
      </w:r>
    </w:p>
    <w:p w14:paraId="59510595" w14:textId="77777777" w:rsidR="002A044C" w:rsidRPr="002A044C" w:rsidRDefault="00000000" w:rsidP="002A044C">
      <w:pPr>
        <w:rPr>
          <w:lang w:val="en-IN"/>
        </w:rPr>
      </w:pPr>
      <w:r>
        <w:rPr>
          <w:lang w:val="en-IN"/>
        </w:rPr>
        <w:pict w14:anchorId="096F9FAF">
          <v:rect id="_x0000_i1080" style="width:0;height:0" o:hralign="center" o:hrstd="t" o:hr="t" fillcolor="#a0a0a0" stroked="f"/>
        </w:pict>
      </w:r>
    </w:p>
    <w:p w14:paraId="14500B42" w14:textId="77777777" w:rsidR="002A044C" w:rsidRPr="002A044C" w:rsidRDefault="002A044C" w:rsidP="002A044C">
      <w:pPr>
        <w:rPr>
          <w:b/>
          <w:bCs/>
          <w:lang w:val="en-IN"/>
        </w:rPr>
      </w:pPr>
      <w:r w:rsidRPr="002A044C">
        <w:rPr>
          <w:rFonts w:ascii="Segoe UI Emoji" w:hAnsi="Segoe UI Emoji" w:cs="Segoe UI Emoji"/>
          <w:b/>
          <w:bCs/>
          <w:lang w:val="en-IN"/>
        </w:rPr>
        <w:lastRenderedPageBreak/>
        <w:t>🛠️</w:t>
      </w:r>
      <w:r w:rsidRPr="002A044C">
        <w:rPr>
          <w:b/>
          <w:bCs/>
          <w:lang w:val="en-IN"/>
        </w:rPr>
        <w:t xml:space="preserve"> Solution</w:t>
      </w:r>
    </w:p>
    <w:p w14:paraId="5DCCAC8E"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Fallback Strategy</w:t>
      </w:r>
    </w:p>
    <w:p w14:paraId="1004ABAA" w14:textId="77777777" w:rsidR="002A044C" w:rsidRPr="002A044C" w:rsidRDefault="002A044C" w:rsidP="002A044C">
      <w:pPr>
        <w:rPr>
          <w:lang w:val="en-IN"/>
        </w:rPr>
      </w:pPr>
      <w:r w:rsidRPr="002A044C">
        <w:rPr>
          <w:lang w:val="en-IN"/>
        </w:rPr>
        <w:t>if not docs:</w:t>
      </w:r>
      <w:r w:rsidRPr="002A044C">
        <w:rPr>
          <w:lang w:val="en-IN"/>
        </w:rPr>
        <w:br/>
        <w:t xml:space="preserve">    return "No relevant data found. Please refine your query."</w:t>
      </w:r>
    </w:p>
    <w:p w14:paraId="1E3A57B3" w14:textId="77777777" w:rsidR="002A044C" w:rsidRPr="002A044C" w:rsidRDefault="00000000" w:rsidP="002A044C">
      <w:pPr>
        <w:rPr>
          <w:lang w:val="en-IN"/>
        </w:rPr>
      </w:pPr>
      <w:r>
        <w:rPr>
          <w:lang w:val="en-IN"/>
        </w:rPr>
        <w:pict w14:anchorId="1A4DB7D8">
          <v:rect id="_x0000_i1081" style="width:0;height:0" o:hralign="center" o:hrstd="t" o:hr="t" fillcolor="#a0a0a0" stroked="f"/>
        </w:pict>
      </w:r>
    </w:p>
    <w:p w14:paraId="3F4337AF"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Add Real-time Indexing</w:t>
      </w:r>
    </w:p>
    <w:p w14:paraId="10BBFD42" w14:textId="77777777" w:rsidR="002A044C" w:rsidRPr="002A044C" w:rsidRDefault="002A044C" w:rsidP="002A044C">
      <w:pPr>
        <w:numPr>
          <w:ilvl w:val="0"/>
          <w:numId w:val="40"/>
        </w:numPr>
        <w:rPr>
          <w:lang w:val="en-IN"/>
        </w:rPr>
      </w:pPr>
      <w:r w:rsidRPr="002A044C">
        <w:rPr>
          <w:lang w:val="en-IN"/>
        </w:rPr>
        <w:t>Automatically update vector DB when new data comes</w:t>
      </w:r>
    </w:p>
    <w:p w14:paraId="16EF87CC" w14:textId="77777777" w:rsidR="002A044C" w:rsidRPr="002A044C" w:rsidRDefault="002A044C" w:rsidP="002A044C">
      <w:pPr>
        <w:rPr>
          <w:lang w:val="en-IN"/>
        </w:rPr>
      </w:pPr>
      <w:proofErr w:type="spellStart"/>
      <w:r w:rsidRPr="002A044C">
        <w:rPr>
          <w:lang w:val="en-IN"/>
        </w:rPr>
        <w:t>vectorstore.add_documents</w:t>
      </w:r>
      <w:proofErr w:type="spellEnd"/>
      <w:r w:rsidRPr="002A044C">
        <w:rPr>
          <w:lang w:val="en-IN"/>
        </w:rPr>
        <w:t>(</w:t>
      </w:r>
      <w:proofErr w:type="spellStart"/>
      <w:r w:rsidRPr="002A044C">
        <w:rPr>
          <w:lang w:val="en-IN"/>
        </w:rPr>
        <w:t>new_docs</w:t>
      </w:r>
      <w:proofErr w:type="spellEnd"/>
      <w:r w:rsidRPr="002A044C">
        <w:rPr>
          <w:lang w:val="en-IN"/>
        </w:rPr>
        <w:t>)</w:t>
      </w:r>
    </w:p>
    <w:p w14:paraId="7E396723" w14:textId="77777777" w:rsidR="002A044C" w:rsidRPr="002A044C" w:rsidRDefault="00000000" w:rsidP="002A044C">
      <w:pPr>
        <w:rPr>
          <w:lang w:val="en-IN"/>
        </w:rPr>
      </w:pPr>
      <w:r>
        <w:rPr>
          <w:lang w:val="en-IN"/>
        </w:rPr>
        <w:pict w14:anchorId="3292A6F2">
          <v:rect id="_x0000_i1082" style="width:0;height:0" o:hralign="center" o:hrstd="t" o:hr="t" fillcolor="#a0a0a0" stroked="f"/>
        </w:pict>
      </w:r>
    </w:p>
    <w:p w14:paraId="7B36953C"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Query Expansion</w:t>
      </w:r>
    </w:p>
    <w:p w14:paraId="780811CF" w14:textId="77777777" w:rsidR="002A044C" w:rsidRPr="002A044C" w:rsidRDefault="002A044C" w:rsidP="002A044C">
      <w:pPr>
        <w:rPr>
          <w:lang w:val="en-IN"/>
        </w:rPr>
      </w:pPr>
      <w:proofErr w:type="spellStart"/>
      <w:r w:rsidRPr="002A044C">
        <w:rPr>
          <w:lang w:val="en-IN"/>
        </w:rPr>
        <w:t>expanded_query</w:t>
      </w:r>
      <w:proofErr w:type="spellEnd"/>
      <w:r w:rsidRPr="002A044C">
        <w:rPr>
          <w:lang w:val="en-IN"/>
        </w:rPr>
        <w:t xml:space="preserve"> = [</w:t>
      </w:r>
      <w:r w:rsidRPr="002A044C">
        <w:rPr>
          <w:lang w:val="en-IN"/>
        </w:rPr>
        <w:br/>
        <w:t xml:space="preserve">    query,</w:t>
      </w:r>
      <w:r w:rsidRPr="002A044C">
        <w:rPr>
          <w:lang w:val="en-IN"/>
        </w:rPr>
        <w:br/>
        <w:t xml:space="preserve">    query + " forecast",</w:t>
      </w:r>
      <w:r w:rsidRPr="002A044C">
        <w:rPr>
          <w:lang w:val="en-IN"/>
        </w:rPr>
        <w:br/>
        <w:t xml:space="preserve">    query + " trend"</w:t>
      </w:r>
      <w:r w:rsidRPr="002A044C">
        <w:rPr>
          <w:lang w:val="en-IN"/>
        </w:rPr>
        <w:br/>
        <w:t>]</w:t>
      </w:r>
    </w:p>
    <w:p w14:paraId="68A02B82" w14:textId="77777777" w:rsidR="002A044C" w:rsidRPr="002A044C" w:rsidRDefault="00000000" w:rsidP="002A044C">
      <w:pPr>
        <w:rPr>
          <w:lang w:val="en-IN"/>
        </w:rPr>
      </w:pPr>
      <w:r>
        <w:rPr>
          <w:lang w:val="en-IN"/>
        </w:rPr>
        <w:pict w14:anchorId="3F1B64B6">
          <v:rect id="_x0000_i1083" style="width:0;height:0" o:hralign="center" o:hrstd="t" o:hr="t" fillcolor="#a0a0a0" stroked="f"/>
        </w:pict>
      </w:r>
    </w:p>
    <w:p w14:paraId="63B1F710"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Result</w:t>
      </w:r>
    </w:p>
    <w:p w14:paraId="3D5FFCAD" w14:textId="77777777" w:rsidR="002A044C" w:rsidRPr="002A044C" w:rsidRDefault="002A044C" w:rsidP="002A044C">
      <w:pPr>
        <w:numPr>
          <w:ilvl w:val="0"/>
          <w:numId w:val="41"/>
        </w:numPr>
        <w:rPr>
          <w:lang w:val="en-IN"/>
        </w:rPr>
      </w:pPr>
      <w:r w:rsidRPr="002A044C">
        <w:rPr>
          <w:lang w:val="en-IN"/>
        </w:rPr>
        <w:t>Reduced empty responses</w:t>
      </w:r>
    </w:p>
    <w:p w14:paraId="266D46DA" w14:textId="77777777" w:rsidR="002A044C" w:rsidRPr="002A044C" w:rsidRDefault="002A044C" w:rsidP="002A044C">
      <w:pPr>
        <w:numPr>
          <w:ilvl w:val="0"/>
          <w:numId w:val="41"/>
        </w:numPr>
        <w:rPr>
          <w:lang w:val="en-IN"/>
        </w:rPr>
      </w:pPr>
      <w:r w:rsidRPr="002A044C">
        <w:rPr>
          <w:lang w:val="en-IN"/>
        </w:rPr>
        <w:t>Better handling of edge cases</w:t>
      </w:r>
    </w:p>
    <w:p w14:paraId="4943D00B" w14:textId="77777777" w:rsidR="002A044C" w:rsidRPr="002A044C" w:rsidRDefault="00000000" w:rsidP="002A044C">
      <w:pPr>
        <w:rPr>
          <w:lang w:val="en-IN"/>
        </w:rPr>
      </w:pPr>
      <w:r>
        <w:rPr>
          <w:lang w:val="en-IN"/>
        </w:rPr>
        <w:pict w14:anchorId="18F368F2">
          <v:rect id="_x0000_i1084" style="width:0;height:0" o:hralign="center" o:hrstd="t" o:hr="t" fillcolor="#a0a0a0" stroked="f"/>
        </w:pict>
      </w:r>
    </w:p>
    <w:p w14:paraId="49910E56"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Short Answer</w:t>
      </w:r>
    </w:p>
    <w:p w14:paraId="5CDFD900" w14:textId="77777777" w:rsidR="002A044C" w:rsidRPr="002A044C" w:rsidRDefault="002A044C" w:rsidP="002A044C">
      <w:pPr>
        <w:rPr>
          <w:lang w:val="en-IN"/>
        </w:rPr>
      </w:pPr>
      <w:r w:rsidRPr="002A044C">
        <w:rPr>
          <w:lang w:val="en-IN"/>
        </w:rPr>
        <w:t>“We handled empty results by implementing fallback responses, real-time indexing, and query expansion techniques to improve retrieval coverage.”</w:t>
      </w:r>
    </w:p>
    <w:p w14:paraId="1294B416" w14:textId="77777777" w:rsidR="002A044C" w:rsidRPr="002A044C" w:rsidRDefault="00000000" w:rsidP="002A044C">
      <w:pPr>
        <w:rPr>
          <w:lang w:val="en-IN"/>
        </w:rPr>
      </w:pPr>
      <w:r>
        <w:rPr>
          <w:lang w:val="en-IN"/>
        </w:rPr>
        <w:pict w14:anchorId="4D0DC2B0">
          <v:rect id="_x0000_i1085" style="width:0;height:0" o:hralign="center" o:hrstd="t" o:hr="t" fillcolor="#a0a0a0" stroked="f"/>
        </w:pict>
      </w:r>
    </w:p>
    <w:p w14:paraId="6DCD76B9"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Pro Tip (Very Important for Interview)</w:t>
      </w:r>
    </w:p>
    <w:p w14:paraId="7E508306" w14:textId="77777777" w:rsidR="002A044C" w:rsidRPr="002A044C" w:rsidRDefault="002A044C" w:rsidP="002A044C">
      <w:pPr>
        <w:rPr>
          <w:lang w:val="en-IN"/>
        </w:rPr>
      </w:pPr>
      <w:r w:rsidRPr="002A044C">
        <w:rPr>
          <w:lang w:val="en-IN"/>
        </w:rPr>
        <w:t>When answering:</w:t>
      </w:r>
      <w:r w:rsidRPr="002A044C">
        <w:rPr>
          <w:lang w:val="en-IN"/>
        </w:rPr>
        <w:br/>
      </w:r>
      <w:r w:rsidRPr="002A044C">
        <w:rPr>
          <w:rFonts w:ascii="Segoe UI Emoji" w:hAnsi="Segoe UI Emoji" w:cs="Segoe UI Emoji"/>
          <w:lang w:val="en-IN"/>
        </w:rPr>
        <w:t>👉</w:t>
      </w:r>
      <w:r w:rsidRPr="002A044C">
        <w:rPr>
          <w:lang w:val="en-IN"/>
        </w:rPr>
        <w:t xml:space="preserve"> Always follow this structure:</w:t>
      </w:r>
    </w:p>
    <w:p w14:paraId="71BF8C11" w14:textId="77777777" w:rsidR="002A044C" w:rsidRPr="002A044C" w:rsidRDefault="002A044C" w:rsidP="002A044C">
      <w:pPr>
        <w:rPr>
          <w:lang w:val="en-IN"/>
        </w:rPr>
      </w:pPr>
      <w:r w:rsidRPr="002A044C">
        <w:rPr>
          <w:b/>
          <w:bCs/>
          <w:lang w:val="en-IN"/>
        </w:rPr>
        <w:t>Problem → Root Cause → Fix → Result</w:t>
      </w:r>
    </w:p>
    <w:p w14:paraId="5C6D5100" w14:textId="77777777" w:rsidR="002A044C" w:rsidRPr="002A044C" w:rsidRDefault="002A044C" w:rsidP="002A044C">
      <w:pPr>
        <w:rPr>
          <w:lang w:val="en-IN"/>
        </w:rPr>
      </w:pPr>
      <w:r w:rsidRPr="002A044C">
        <w:rPr>
          <w:lang w:val="en-IN"/>
        </w:rPr>
        <w:lastRenderedPageBreak/>
        <w:t>This shows </w:t>
      </w:r>
      <w:r w:rsidRPr="002A044C">
        <w:rPr>
          <w:b/>
          <w:bCs/>
          <w:lang w:val="en-IN"/>
        </w:rPr>
        <w:t>real production experience</w:t>
      </w:r>
      <w:r w:rsidRPr="002A044C">
        <w:rPr>
          <w:lang w:val="en-IN"/>
        </w:rPr>
        <w:t>, not just theory.</w:t>
      </w:r>
    </w:p>
    <w:p w14:paraId="68C94B55" w14:textId="77777777" w:rsidR="002A044C" w:rsidRPr="002A044C" w:rsidRDefault="00000000" w:rsidP="002A044C">
      <w:pPr>
        <w:rPr>
          <w:lang w:val="en-IN"/>
        </w:rPr>
      </w:pPr>
      <w:r>
        <w:rPr>
          <w:lang w:val="en-IN"/>
        </w:rPr>
        <w:pict w14:anchorId="23F2AB50">
          <v:rect id="_x0000_i1086" style="width:0;height:0" o:hralign="center" o:hrstd="t" o:hr="t" fillcolor="#a0a0a0" stroked="f"/>
        </w:pict>
      </w:r>
    </w:p>
    <w:p w14:paraId="0D5BF005"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If you want next level</w:t>
      </w:r>
    </w:p>
    <w:p w14:paraId="1B13B820" w14:textId="77777777" w:rsidR="002A044C" w:rsidRPr="002A044C" w:rsidRDefault="002A044C" w:rsidP="002A044C">
      <w:pPr>
        <w:rPr>
          <w:lang w:val="en-IN"/>
        </w:rPr>
      </w:pPr>
      <w:r w:rsidRPr="002A044C">
        <w:rPr>
          <w:lang w:val="en-IN"/>
        </w:rPr>
        <w:t>I can also give:</w:t>
      </w:r>
      <w:r w:rsidRPr="002A044C">
        <w:rPr>
          <w:lang w:val="en-IN"/>
        </w:rPr>
        <w:br/>
      </w:r>
      <w:r w:rsidRPr="002A044C">
        <w:rPr>
          <w:rFonts w:ascii="Segoe UI Emoji" w:hAnsi="Segoe UI Emoji" w:cs="Segoe UI Emoji"/>
          <w:lang w:val="en-IN"/>
        </w:rPr>
        <w:t>✅</w:t>
      </w:r>
      <w:r w:rsidRPr="002A044C">
        <w:rPr>
          <w:rFonts w:ascii="Cambria" w:hAnsi="Cambria" w:cs="Cambria"/>
          <w:lang w:val="en-IN"/>
        </w:rPr>
        <w:t> </w:t>
      </w:r>
      <w:r w:rsidRPr="002A044C">
        <w:rPr>
          <w:b/>
          <w:bCs/>
          <w:lang w:val="en-IN"/>
        </w:rPr>
        <w:t>Architecture diagram explanation (</w:t>
      </w:r>
      <w:proofErr w:type="spellStart"/>
      <w:r w:rsidRPr="002A044C">
        <w:rPr>
          <w:b/>
          <w:bCs/>
          <w:lang w:val="en-IN"/>
        </w:rPr>
        <w:t>LangChain</w:t>
      </w:r>
      <w:proofErr w:type="spellEnd"/>
      <w:r w:rsidRPr="002A044C">
        <w:rPr>
          <w:b/>
          <w:bCs/>
          <w:lang w:val="en-IN"/>
        </w:rPr>
        <w:t xml:space="preserve"> RAG flow)</w:t>
      </w:r>
      <w:r w:rsidRPr="002A044C">
        <w:rPr>
          <w:lang w:val="en-IN"/>
        </w:rPr>
        <w:br/>
      </w:r>
      <w:r w:rsidRPr="002A044C">
        <w:rPr>
          <w:rFonts w:ascii="Segoe UI Emoji" w:hAnsi="Segoe UI Emoji" w:cs="Segoe UI Emoji"/>
          <w:lang w:val="en-IN"/>
        </w:rPr>
        <w:t>✅</w:t>
      </w:r>
      <w:r w:rsidRPr="002A044C">
        <w:rPr>
          <w:rFonts w:ascii="Cambria" w:hAnsi="Cambria" w:cs="Cambria"/>
          <w:lang w:val="en-IN"/>
        </w:rPr>
        <w:t> </w:t>
      </w:r>
      <w:r w:rsidRPr="002A044C">
        <w:rPr>
          <w:b/>
          <w:bCs/>
          <w:lang w:val="en-IN"/>
        </w:rPr>
        <w:t>End-to-end production RAG design answer</w:t>
      </w:r>
      <w:r w:rsidRPr="002A044C">
        <w:rPr>
          <w:lang w:val="en-IN"/>
        </w:rPr>
        <w:br/>
      </w:r>
      <w:r w:rsidRPr="002A044C">
        <w:rPr>
          <w:rFonts w:ascii="Segoe UI Emoji" w:hAnsi="Segoe UI Emoji" w:cs="Segoe UI Emoji"/>
          <w:lang w:val="en-IN"/>
        </w:rPr>
        <w:t>✅</w:t>
      </w:r>
      <w:r w:rsidRPr="002A044C">
        <w:rPr>
          <w:rFonts w:ascii="Cambria" w:hAnsi="Cambria" w:cs="Cambria"/>
          <w:lang w:val="en-IN"/>
        </w:rPr>
        <w:t> </w:t>
      </w:r>
      <w:r w:rsidRPr="002A044C">
        <w:rPr>
          <w:b/>
          <w:bCs/>
          <w:lang w:val="en-IN"/>
        </w:rPr>
        <w:t>Top 15 RAG interview questions with answers</w:t>
      </w:r>
    </w:p>
    <w:p w14:paraId="5E8B61F7" w14:textId="77777777" w:rsidR="002A044C" w:rsidRPr="002A044C" w:rsidRDefault="002A044C" w:rsidP="002A044C">
      <w:pPr>
        <w:rPr>
          <w:lang w:val="en-IN"/>
        </w:rPr>
      </w:pPr>
      <w:r w:rsidRPr="002A044C">
        <w:rPr>
          <w:lang w:val="en-IN"/>
        </w:rPr>
        <w:t xml:space="preserve">Just tell me </w:t>
      </w:r>
      <w:r w:rsidRPr="002A044C">
        <w:rPr>
          <w:rFonts w:ascii="Segoe UI Emoji" w:hAnsi="Segoe UI Emoji" w:cs="Segoe UI Emoji"/>
          <w:lang w:val="en-IN"/>
        </w:rPr>
        <w:t>👍</w:t>
      </w:r>
    </w:p>
    <w:p w14:paraId="243A1F5E" w14:textId="77777777" w:rsidR="002A044C" w:rsidRPr="002A044C" w:rsidRDefault="002A044C" w:rsidP="002A044C">
      <w:pPr>
        <w:rPr>
          <w:lang w:val="en-IN"/>
        </w:rPr>
      </w:pPr>
      <w:r w:rsidRPr="002A044C">
        <w:rPr>
          <w:lang w:val="en-IN"/>
        </w:rPr>
        <w:br/>
      </w:r>
    </w:p>
    <w:p w14:paraId="64D21C6F" w14:textId="77777777" w:rsidR="002A044C" w:rsidRPr="002A044C" w:rsidRDefault="002A044C" w:rsidP="002A044C">
      <w:pPr>
        <w:rPr>
          <w:lang w:val="en-IN"/>
        </w:rPr>
      </w:pPr>
      <w:r w:rsidRPr="002A044C">
        <w:rPr>
          <w:lang w:val="en-IN"/>
        </w:rPr>
        <w:t xml:space="preserve">what is temperature and </w:t>
      </w:r>
      <w:proofErr w:type="spellStart"/>
      <w:r w:rsidRPr="002A044C">
        <w:rPr>
          <w:lang w:val="en-IN"/>
        </w:rPr>
        <w:t>similarity_score</w:t>
      </w:r>
      <w:proofErr w:type="spellEnd"/>
      <w:r w:rsidRPr="002A044C">
        <w:rPr>
          <w:lang w:val="en-IN"/>
        </w:rPr>
        <w:t xml:space="preserve"> </w:t>
      </w:r>
    </w:p>
    <w:p w14:paraId="6B99AC82" w14:textId="77777777" w:rsidR="002A044C" w:rsidRPr="002A044C" w:rsidRDefault="002A044C" w:rsidP="002A044C">
      <w:pPr>
        <w:rPr>
          <w:lang w:val="en-IN"/>
        </w:rPr>
      </w:pPr>
      <w:r w:rsidRPr="002A044C">
        <w:rPr>
          <w:lang w:val="en-IN"/>
        </w:rPr>
        <w:br/>
      </w:r>
    </w:p>
    <w:p w14:paraId="017BDD6F" w14:textId="77777777" w:rsidR="002A044C" w:rsidRPr="002A044C" w:rsidRDefault="002A044C" w:rsidP="002A044C">
      <w:pPr>
        <w:rPr>
          <w:lang w:val="en-IN"/>
        </w:rPr>
      </w:pPr>
      <w:r w:rsidRPr="002A044C">
        <w:rPr>
          <w:lang w:val="en-IN"/>
        </w:rPr>
        <w:t>Good — this is a </w:t>
      </w:r>
      <w:r w:rsidRPr="002A044C">
        <w:rPr>
          <w:b/>
          <w:bCs/>
          <w:lang w:val="en-IN"/>
        </w:rPr>
        <w:t>very important RAG + LLM interview question</w:t>
      </w:r>
      <w:r w:rsidRPr="002A044C">
        <w:rPr>
          <w:lang w:val="en-IN"/>
        </w:rPr>
        <w:t>. I’ll explain both in a </w:t>
      </w:r>
      <w:r w:rsidRPr="002A044C">
        <w:rPr>
          <w:b/>
          <w:bCs/>
          <w:lang w:val="en-IN"/>
        </w:rPr>
        <w:t>simple + interview-ready way</w:t>
      </w:r>
      <w:r w:rsidRPr="002A044C">
        <w:rPr>
          <w:lang w:val="en-IN"/>
        </w:rPr>
        <w:t> </w:t>
      </w:r>
      <w:r w:rsidRPr="002A044C">
        <w:rPr>
          <w:rFonts w:ascii="Segoe UI Emoji" w:hAnsi="Segoe UI Emoji" w:cs="Segoe UI Emoji"/>
          <w:lang w:val="en-IN"/>
        </w:rPr>
        <w:t>👇</w:t>
      </w:r>
    </w:p>
    <w:p w14:paraId="07EA9583" w14:textId="77777777" w:rsidR="002A044C" w:rsidRPr="002A044C" w:rsidRDefault="00000000" w:rsidP="002A044C">
      <w:pPr>
        <w:rPr>
          <w:lang w:val="en-IN"/>
        </w:rPr>
      </w:pPr>
      <w:r>
        <w:rPr>
          <w:lang w:val="en-IN"/>
        </w:rPr>
        <w:pict w14:anchorId="2FA2D994">
          <v:rect id="_x0000_i1087" style="width:0;height:0" o:hralign="center" o:hrstd="t" o:hr="t" fillcolor="#a0a0a0" stroked="f"/>
        </w:pict>
      </w:r>
    </w:p>
    <w:p w14:paraId="4D76802E"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1. What is Temperature (in LLM)?</w:t>
      </w:r>
    </w:p>
    <w:p w14:paraId="562055E4"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Definition</w:t>
      </w:r>
    </w:p>
    <w:p w14:paraId="318BE0A6" w14:textId="77777777" w:rsidR="002A044C" w:rsidRPr="002A044C" w:rsidRDefault="002A044C" w:rsidP="002A044C">
      <w:pPr>
        <w:rPr>
          <w:lang w:val="en-IN"/>
        </w:rPr>
      </w:pPr>
      <w:r w:rsidRPr="002A044C">
        <w:rPr>
          <w:b/>
          <w:bCs/>
          <w:lang w:val="en-IN"/>
        </w:rPr>
        <w:t>Temperature controls how “creative” or “random” the model’s output is.</w:t>
      </w:r>
    </w:p>
    <w:p w14:paraId="5E360B75" w14:textId="77777777" w:rsidR="002A044C" w:rsidRPr="002A044C" w:rsidRDefault="00000000" w:rsidP="002A044C">
      <w:pPr>
        <w:rPr>
          <w:lang w:val="en-IN"/>
        </w:rPr>
      </w:pPr>
      <w:r>
        <w:rPr>
          <w:lang w:val="en-IN"/>
        </w:rPr>
        <w:pict w14:anchorId="1581E17A">
          <v:rect id="_x0000_i1088" style="width:0;height:0" o:hralign="center" o:hrstd="t" o:hr="t" fillcolor="#a0a0a0" stroked="f"/>
        </w:pict>
      </w:r>
    </w:p>
    <w:p w14:paraId="5A626876"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Simple Understanding</w:t>
      </w:r>
    </w:p>
    <w:p w14:paraId="0C4E525C" w14:textId="77777777" w:rsidR="002A044C" w:rsidRPr="002A044C" w:rsidRDefault="002A044C" w:rsidP="002A044C">
      <w:pPr>
        <w:numPr>
          <w:ilvl w:val="0"/>
          <w:numId w:val="42"/>
        </w:numPr>
        <w:rPr>
          <w:lang w:val="en-IN"/>
        </w:rPr>
      </w:pPr>
      <w:r w:rsidRPr="002A044C">
        <w:rPr>
          <w:b/>
          <w:bCs/>
          <w:lang w:val="en-IN"/>
        </w:rPr>
        <w:t>Low temperature (0 – 0.3)</w:t>
      </w:r>
      <w:r w:rsidRPr="002A044C">
        <w:rPr>
          <w:lang w:val="en-IN"/>
        </w:rPr>
        <w:br/>
      </w:r>
      <w:r w:rsidRPr="002A044C">
        <w:rPr>
          <w:rFonts w:ascii="Segoe UI Emoji" w:hAnsi="Segoe UI Emoji" w:cs="Segoe UI Emoji"/>
          <w:lang w:val="en-IN"/>
        </w:rPr>
        <w:t>👉</w:t>
      </w:r>
      <w:r w:rsidRPr="002A044C">
        <w:rPr>
          <w:lang w:val="en-IN"/>
        </w:rPr>
        <w:t xml:space="preserve"> More </w:t>
      </w:r>
      <w:r w:rsidRPr="002A044C">
        <w:rPr>
          <w:b/>
          <w:bCs/>
          <w:lang w:val="en-IN"/>
        </w:rPr>
        <w:t>deterministic</w:t>
      </w:r>
      <w:r w:rsidRPr="002A044C">
        <w:rPr>
          <w:lang w:val="en-IN"/>
        </w:rPr>
        <w:t>, predictable</w:t>
      </w:r>
      <w:r w:rsidRPr="002A044C">
        <w:rPr>
          <w:lang w:val="en-IN"/>
        </w:rPr>
        <w:br/>
      </w:r>
      <w:r w:rsidRPr="002A044C">
        <w:rPr>
          <w:rFonts w:ascii="Segoe UI Emoji" w:hAnsi="Segoe UI Emoji" w:cs="Segoe UI Emoji"/>
          <w:lang w:val="en-IN"/>
        </w:rPr>
        <w:t>👉</w:t>
      </w:r>
      <w:r w:rsidRPr="002A044C">
        <w:rPr>
          <w:lang w:val="en-IN"/>
        </w:rPr>
        <w:t xml:space="preserve"> Same question → almost same answer</w:t>
      </w:r>
    </w:p>
    <w:p w14:paraId="33BA3E95" w14:textId="77777777" w:rsidR="002A044C" w:rsidRPr="002A044C" w:rsidRDefault="002A044C" w:rsidP="002A044C">
      <w:pPr>
        <w:numPr>
          <w:ilvl w:val="0"/>
          <w:numId w:val="42"/>
        </w:numPr>
        <w:rPr>
          <w:lang w:val="en-IN"/>
        </w:rPr>
      </w:pPr>
      <w:r w:rsidRPr="002A044C">
        <w:rPr>
          <w:b/>
          <w:bCs/>
          <w:lang w:val="en-IN"/>
        </w:rPr>
        <w:t>High temperature (0.7 – 1)</w:t>
      </w:r>
      <w:r w:rsidRPr="002A044C">
        <w:rPr>
          <w:lang w:val="en-IN"/>
        </w:rPr>
        <w:br/>
      </w:r>
      <w:r w:rsidRPr="002A044C">
        <w:rPr>
          <w:rFonts w:ascii="Segoe UI Emoji" w:hAnsi="Segoe UI Emoji" w:cs="Segoe UI Emoji"/>
          <w:lang w:val="en-IN"/>
        </w:rPr>
        <w:t>👉</w:t>
      </w:r>
      <w:r w:rsidRPr="002A044C">
        <w:rPr>
          <w:lang w:val="en-IN"/>
        </w:rPr>
        <w:t xml:space="preserve"> More </w:t>
      </w:r>
      <w:r w:rsidRPr="002A044C">
        <w:rPr>
          <w:b/>
          <w:bCs/>
          <w:lang w:val="en-IN"/>
        </w:rPr>
        <w:t>creative</w:t>
      </w:r>
      <w:r w:rsidRPr="002A044C">
        <w:rPr>
          <w:lang w:val="en-IN"/>
        </w:rPr>
        <w:t>, random</w:t>
      </w:r>
      <w:r w:rsidRPr="002A044C">
        <w:rPr>
          <w:lang w:val="en-IN"/>
        </w:rPr>
        <w:br/>
      </w:r>
      <w:r w:rsidRPr="002A044C">
        <w:rPr>
          <w:rFonts w:ascii="Segoe UI Emoji" w:hAnsi="Segoe UI Emoji" w:cs="Segoe UI Emoji"/>
          <w:lang w:val="en-IN"/>
        </w:rPr>
        <w:t>👉</w:t>
      </w:r>
      <w:r w:rsidRPr="002A044C">
        <w:rPr>
          <w:lang w:val="en-IN"/>
        </w:rPr>
        <w:t xml:space="preserve"> Same question → different answers</w:t>
      </w:r>
    </w:p>
    <w:p w14:paraId="0AFFA596" w14:textId="77777777" w:rsidR="002A044C" w:rsidRPr="002A044C" w:rsidRDefault="00000000" w:rsidP="002A044C">
      <w:pPr>
        <w:rPr>
          <w:lang w:val="en-IN"/>
        </w:rPr>
      </w:pPr>
      <w:r>
        <w:rPr>
          <w:lang w:val="en-IN"/>
        </w:rPr>
        <w:pict w14:anchorId="32B3CF93">
          <v:rect id="_x0000_i1089" style="width:0;height:0" o:hralign="center" o:hrstd="t" o:hr="t" fillcolor="#a0a0a0" stroked="f"/>
        </w:pict>
      </w:r>
    </w:p>
    <w:p w14:paraId="0C801B9A"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Example</w:t>
      </w:r>
    </w:p>
    <w:p w14:paraId="29AF8796" w14:textId="77777777" w:rsidR="002A044C" w:rsidRPr="002A044C" w:rsidRDefault="002A044C" w:rsidP="002A044C">
      <w:pPr>
        <w:rPr>
          <w:lang w:val="en-IN"/>
        </w:rPr>
      </w:pPr>
      <w:r w:rsidRPr="002A044C">
        <w:rPr>
          <w:b/>
          <w:bCs/>
          <w:lang w:val="en-IN"/>
        </w:rPr>
        <w:lastRenderedPageBreak/>
        <w:t>Question:</w:t>
      </w:r>
      <w:r w:rsidRPr="002A044C">
        <w:rPr>
          <w:lang w:val="en-IN"/>
        </w:rPr>
        <w:t> “What is milk?”</w:t>
      </w:r>
    </w:p>
    <w:p w14:paraId="4DF15883" w14:textId="77777777" w:rsidR="002A044C" w:rsidRPr="002A044C" w:rsidRDefault="002A044C" w:rsidP="002A044C">
      <w:pPr>
        <w:numPr>
          <w:ilvl w:val="0"/>
          <w:numId w:val="43"/>
        </w:numPr>
        <w:rPr>
          <w:lang w:val="en-IN"/>
        </w:rPr>
      </w:pPr>
      <w:r w:rsidRPr="002A044C">
        <w:rPr>
          <w:b/>
          <w:bCs/>
          <w:lang w:val="en-IN"/>
        </w:rPr>
        <w:t>Temperature = 0</w:t>
      </w:r>
    </w:p>
    <w:p w14:paraId="3EDD7D52" w14:textId="77777777" w:rsidR="002A044C" w:rsidRPr="002A044C" w:rsidRDefault="002A044C" w:rsidP="002A044C">
      <w:pPr>
        <w:rPr>
          <w:lang w:val="en-IN"/>
        </w:rPr>
      </w:pPr>
      <w:r w:rsidRPr="002A044C">
        <w:rPr>
          <w:lang w:val="en-IN"/>
        </w:rPr>
        <w:t>“Milk is a nutrient-rich liquid produced by mammals.”</w:t>
      </w:r>
    </w:p>
    <w:p w14:paraId="521D8390" w14:textId="77777777" w:rsidR="002A044C" w:rsidRPr="002A044C" w:rsidRDefault="002A044C" w:rsidP="002A044C">
      <w:pPr>
        <w:numPr>
          <w:ilvl w:val="0"/>
          <w:numId w:val="43"/>
        </w:numPr>
        <w:rPr>
          <w:lang w:val="en-IN"/>
        </w:rPr>
      </w:pPr>
      <w:r w:rsidRPr="002A044C">
        <w:rPr>
          <w:b/>
          <w:bCs/>
          <w:lang w:val="en-IN"/>
        </w:rPr>
        <w:t>Temperature = 0.9</w:t>
      </w:r>
    </w:p>
    <w:p w14:paraId="514CFDCF" w14:textId="77777777" w:rsidR="002A044C" w:rsidRPr="002A044C" w:rsidRDefault="002A044C" w:rsidP="002A044C">
      <w:pPr>
        <w:rPr>
          <w:lang w:val="en-IN"/>
        </w:rPr>
      </w:pPr>
      <w:r w:rsidRPr="002A044C">
        <w:rPr>
          <w:lang w:val="en-IN"/>
        </w:rPr>
        <w:t>“Milk is a fascinating natural drink packed with nutrients, widely used across cultures…”</w:t>
      </w:r>
    </w:p>
    <w:p w14:paraId="11B1C784" w14:textId="77777777" w:rsidR="002A044C" w:rsidRPr="002A044C" w:rsidRDefault="00000000" w:rsidP="002A044C">
      <w:pPr>
        <w:rPr>
          <w:lang w:val="en-IN"/>
        </w:rPr>
      </w:pPr>
      <w:r>
        <w:rPr>
          <w:lang w:val="en-IN"/>
        </w:rPr>
        <w:pict w14:anchorId="372F1478">
          <v:rect id="_x0000_i1090" style="width:0;height:0" o:hralign="center" o:hrstd="t" o:hr="t" fillcolor="#a0a0a0" stroked="f"/>
        </w:pict>
      </w:r>
    </w:p>
    <w:p w14:paraId="6C3FDA35"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In Code</w:t>
      </w:r>
    </w:p>
    <w:p w14:paraId="68A3197D" w14:textId="77777777" w:rsidR="002A044C" w:rsidRPr="002A044C" w:rsidRDefault="002A044C" w:rsidP="002A044C">
      <w:pPr>
        <w:rPr>
          <w:lang w:val="en-IN"/>
        </w:rPr>
      </w:pPr>
      <w:proofErr w:type="spellStart"/>
      <w:r w:rsidRPr="002A044C">
        <w:rPr>
          <w:lang w:val="en-IN"/>
        </w:rPr>
        <w:t>llm</w:t>
      </w:r>
      <w:proofErr w:type="spellEnd"/>
      <w:r w:rsidRPr="002A044C">
        <w:rPr>
          <w:lang w:val="en-IN"/>
        </w:rPr>
        <w:t xml:space="preserve"> = </w:t>
      </w:r>
      <w:proofErr w:type="spellStart"/>
      <w:r w:rsidRPr="002A044C">
        <w:rPr>
          <w:lang w:val="en-IN"/>
        </w:rPr>
        <w:t>ChatOpenAI</w:t>
      </w:r>
      <w:proofErr w:type="spellEnd"/>
      <w:r w:rsidRPr="002A044C">
        <w:rPr>
          <w:lang w:val="en-IN"/>
        </w:rPr>
        <w:t>(temperature=0)</w:t>
      </w:r>
    </w:p>
    <w:p w14:paraId="5415C286" w14:textId="77777777" w:rsidR="002A044C" w:rsidRPr="002A044C" w:rsidRDefault="00000000" w:rsidP="002A044C">
      <w:pPr>
        <w:rPr>
          <w:lang w:val="en-IN"/>
        </w:rPr>
      </w:pPr>
      <w:r>
        <w:rPr>
          <w:lang w:val="en-IN"/>
        </w:rPr>
        <w:pict w14:anchorId="2430FFCF">
          <v:rect id="_x0000_i1091" style="width:0;height:0" o:hralign="center" o:hrstd="t" o:hr="t" fillcolor="#a0a0a0" stroked="f"/>
        </w:pict>
      </w:r>
    </w:p>
    <w:p w14:paraId="61D48105"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In RAG (Important Point)</w:t>
      </w:r>
    </w:p>
    <w:p w14:paraId="30667DB3"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We use </w:t>
      </w:r>
      <w:r w:rsidRPr="002A044C">
        <w:rPr>
          <w:b/>
          <w:bCs/>
          <w:lang w:val="en-IN"/>
        </w:rPr>
        <w:t>LOW temperature (0–0.2)</w:t>
      </w:r>
      <w:r w:rsidRPr="002A044C">
        <w:rPr>
          <w:lang w:val="en-IN"/>
        </w:rPr>
        <w:br/>
        <w:t>Because:</w:t>
      </w:r>
    </w:p>
    <w:p w14:paraId="66F1108B" w14:textId="77777777" w:rsidR="002A044C" w:rsidRPr="002A044C" w:rsidRDefault="002A044C" w:rsidP="002A044C">
      <w:pPr>
        <w:numPr>
          <w:ilvl w:val="0"/>
          <w:numId w:val="44"/>
        </w:numPr>
        <w:rPr>
          <w:lang w:val="en-IN"/>
        </w:rPr>
      </w:pPr>
      <w:r w:rsidRPr="002A044C">
        <w:rPr>
          <w:lang w:val="en-IN"/>
        </w:rPr>
        <w:t>We want </w:t>
      </w:r>
      <w:r w:rsidRPr="002A044C">
        <w:rPr>
          <w:b/>
          <w:bCs/>
          <w:lang w:val="en-IN"/>
        </w:rPr>
        <w:t>accurate answers</w:t>
      </w:r>
    </w:p>
    <w:p w14:paraId="4914A081" w14:textId="77777777" w:rsidR="002A044C" w:rsidRPr="002A044C" w:rsidRDefault="002A044C" w:rsidP="002A044C">
      <w:pPr>
        <w:numPr>
          <w:ilvl w:val="0"/>
          <w:numId w:val="44"/>
        </w:numPr>
        <w:rPr>
          <w:lang w:val="en-IN"/>
        </w:rPr>
      </w:pPr>
      <w:r w:rsidRPr="002A044C">
        <w:rPr>
          <w:lang w:val="en-IN"/>
        </w:rPr>
        <w:t>Not creativity</w:t>
      </w:r>
    </w:p>
    <w:p w14:paraId="375E3FF1" w14:textId="77777777" w:rsidR="002A044C" w:rsidRPr="002A044C" w:rsidRDefault="002A044C" w:rsidP="002A044C">
      <w:pPr>
        <w:numPr>
          <w:ilvl w:val="0"/>
          <w:numId w:val="44"/>
        </w:numPr>
        <w:rPr>
          <w:lang w:val="en-IN"/>
        </w:rPr>
      </w:pPr>
      <w:r w:rsidRPr="002A044C">
        <w:rPr>
          <w:lang w:val="en-IN"/>
        </w:rPr>
        <w:t>Avoid hallucination</w:t>
      </w:r>
    </w:p>
    <w:p w14:paraId="35C7DA8A" w14:textId="77777777" w:rsidR="002A044C" w:rsidRPr="002A044C" w:rsidRDefault="00000000" w:rsidP="002A044C">
      <w:pPr>
        <w:rPr>
          <w:lang w:val="en-IN"/>
        </w:rPr>
      </w:pPr>
      <w:r>
        <w:rPr>
          <w:lang w:val="en-IN"/>
        </w:rPr>
        <w:pict w14:anchorId="06D2753B">
          <v:rect id="_x0000_i1092" style="width:0;height:0" o:hralign="center" o:hrstd="t" o:hr="t" fillcolor="#a0a0a0" stroked="f"/>
        </w:pict>
      </w:r>
    </w:p>
    <w:p w14:paraId="4F17BFBE"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Interview Answer</w:t>
      </w:r>
    </w:p>
    <w:p w14:paraId="5D23AD2B" w14:textId="77777777" w:rsidR="002A044C" w:rsidRPr="002A044C" w:rsidRDefault="002A044C" w:rsidP="002A044C">
      <w:pPr>
        <w:rPr>
          <w:lang w:val="en-IN"/>
        </w:rPr>
      </w:pPr>
      <w:r w:rsidRPr="002A044C">
        <w:rPr>
          <w:lang w:val="en-IN"/>
        </w:rPr>
        <w:t>“Temperature controls randomness in LLM output. In RAG systems, we usually keep it low to ensure consistent and factual responses.”</w:t>
      </w:r>
    </w:p>
    <w:p w14:paraId="3CB73FF6" w14:textId="77777777" w:rsidR="002A044C" w:rsidRPr="002A044C" w:rsidRDefault="00000000" w:rsidP="002A044C">
      <w:pPr>
        <w:rPr>
          <w:lang w:val="en-IN"/>
        </w:rPr>
      </w:pPr>
      <w:r>
        <w:rPr>
          <w:lang w:val="en-IN"/>
        </w:rPr>
        <w:pict w14:anchorId="52E8016B">
          <v:rect id="_x0000_i1093" style="width:0;height:0" o:hralign="center" o:hrstd="t" o:hr="t" fillcolor="#a0a0a0" stroked="f"/>
        </w:pict>
      </w:r>
    </w:p>
    <w:p w14:paraId="5D1D8513"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2. What is Similarity Score (in RAG)?</w:t>
      </w:r>
    </w:p>
    <w:p w14:paraId="50871965"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Definition</w:t>
      </w:r>
    </w:p>
    <w:p w14:paraId="69E61C51" w14:textId="77777777" w:rsidR="002A044C" w:rsidRPr="002A044C" w:rsidRDefault="002A044C" w:rsidP="002A044C">
      <w:pPr>
        <w:rPr>
          <w:lang w:val="en-IN"/>
        </w:rPr>
      </w:pPr>
      <w:r w:rsidRPr="002A044C">
        <w:rPr>
          <w:b/>
          <w:bCs/>
          <w:lang w:val="en-IN"/>
        </w:rPr>
        <w:t>Similarity score measures how closely a query matches a document in vector space.</w:t>
      </w:r>
    </w:p>
    <w:p w14:paraId="3BD94D75" w14:textId="77777777" w:rsidR="002A044C" w:rsidRPr="002A044C" w:rsidRDefault="00000000" w:rsidP="002A044C">
      <w:pPr>
        <w:rPr>
          <w:lang w:val="en-IN"/>
        </w:rPr>
      </w:pPr>
      <w:r>
        <w:rPr>
          <w:lang w:val="en-IN"/>
        </w:rPr>
        <w:pict w14:anchorId="298B4D6C">
          <v:rect id="_x0000_i1094" style="width:0;height:0" o:hralign="center" o:hrstd="t" o:hr="t" fillcolor="#a0a0a0" stroked="f"/>
        </w:pict>
      </w:r>
    </w:p>
    <w:p w14:paraId="1A7D48EA"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Simple Understanding</w:t>
      </w:r>
    </w:p>
    <w:p w14:paraId="5362F074" w14:textId="77777777" w:rsidR="002A044C" w:rsidRPr="002A044C" w:rsidRDefault="002A044C" w:rsidP="002A044C">
      <w:pPr>
        <w:rPr>
          <w:lang w:val="en-IN"/>
        </w:rPr>
      </w:pPr>
      <w:r w:rsidRPr="002A044C">
        <w:rPr>
          <w:lang w:val="en-IN"/>
        </w:rPr>
        <w:t>When you convert text → embeddings (vectors):</w:t>
      </w:r>
    </w:p>
    <w:p w14:paraId="15AF7BDE" w14:textId="77777777" w:rsidR="002A044C" w:rsidRPr="002A044C" w:rsidRDefault="002A044C" w:rsidP="002A044C">
      <w:pPr>
        <w:rPr>
          <w:lang w:val="en-IN"/>
        </w:rPr>
      </w:pPr>
      <w:r w:rsidRPr="002A044C">
        <w:rPr>
          <w:rFonts w:ascii="Segoe UI Emoji" w:hAnsi="Segoe UI Emoji" w:cs="Segoe UI Emoji"/>
          <w:lang w:val="en-IN"/>
        </w:rPr>
        <w:lastRenderedPageBreak/>
        <w:t>👉</w:t>
      </w:r>
      <w:r w:rsidRPr="002A044C">
        <w:rPr>
          <w:lang w:val="en-IN"/>
        </w:rPr>
        <w:t xml:space="preserve"> The system compares:</w:t>
      </w:r>
    </w:p>
    <w:p w14:paraId="082FB271" w14:textId="77777777" w:rsidR="002A044C" w:rsidRPr="002A044C" w:rsidRDefault="002A044C" w:rsidP="002A044C">
      <w:pPr>
        <w:numPr>
          <w:ilvl w:val="0"/>
          <w:numId w:val="45"/>
        </w:numPr>
        <w:rPr>
          <w:lang w:val="en-IN"/>
        </w:rPr>
      </w:pPr>
      <w:r w:rsidRPr="002A044C">
        <w:rPr>
          <w:lang w:val="en-IN"/>
        </w:rPr>
        <w:t>User query vector</w:t>
      </w:r>
    </w:p>
    <w:p w14:paraId="28DD54C5" w14:textId="77777777" w:rsidR="002A044C" w:rsidRPr="002A044C" w:rsidRDefault="002A044C" w:rsidP="002A044C">
      <w:pPr>
        <w:numPr>
          <w:ilvl w:val="0"/>
          <w:numId w:val="45"/>
        </w:numPr>
        <w:rPr>
          <w:lang w:val="en-IN"/>
        </w:rPr>
      </w:pPr>
      <w:r w:rsidRPr="002A044C">
        <w:rPr>
          <w:lang w:val="en-IN"/>
        </w:rPr>
        <w:t>Document vectors</w:t>
      </w:r>
    </w:p>
    <w:p w14:paraId="4E09DA7D"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And gives a score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5"/>
        <w:gridCol w:w="1838"/>
      </w:tblGrid>
      <w:tr w:rsidR="002A044C" w:rsidRPr="002A044C" w14:paraId="5C46A4A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0FCDD7" w14:textId="77777777" w:rsidR="002A044C" w:rsidRPr="002A044C" w:rsidRDefault="002A044C" w:rsidP="002A044C">
            <w:pPr>
              <w:rPr>
                <w:b/>
                <w:bCs/>
                <w:lang w:val="en-IN"/>
              </w:rPr>
            </w:pPr>
            <w:r w:rsidRPr="002A044C">
              <w:rPr>
                <w:b/>
                <w:bCs/>
                <w:lang w:val="en-IN"/>
              </w:rPr>
              <w:t>Score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58A88A" w14:textId="77777777" w:rsidR="002A044C" w:rsidRPr="002A044C" w:rsidRDefault="002A044C" w:rsidP="002A044C">
            <w:pPr>
              <w:rPr>
                <w:b/>
                <w:bCs/>
                <w:lang w:val="en-IN"/>
              </w:rPr>
            </w:pPr>
            <w:r w:rsidRPr="002A044C">
              <w:rPr>
                <w:b/>
                <w:bCs/>
                <w:lang w:val="en-IN"/>
              </w:rPr>
              <w:t>Meaning</w:t>
            </w:r>
          </w:p>
        </w:tc>
      </w:tr>
      <w:tr w:rsidR="002A044C" w:rsidRPr="002A044C" w14:paraId="288A0B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77170" w14:textId="77777777" w:rsidR="002A044C" w:rsidRPr="002A044C" w:rsidRDefault="002A044C" w:rsidP="002A044C">
            <w:pPr>
              <w:rPr>
                <w:lang w:val="en-IN"/>
              </w:rPr>
            </w:pPr>
            <w:r w:rsidRPr="002A044C">
              <w:rPr>
                <w:lang w:val="en-IN"/>
              </w:rPr>
              <w:t>0.9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79634" w14:textId="77777777" w:rsidR="002A044C" w:rsidRPr="002A044C" w:rsidRDefault="002A044C" w:rsidP="002A044C">
            <w:pPr>
              <w:rPr>
                <w:lang w:val="en-IN"/>
              </w:rPr>
            </w:pPr>
            <w:r w:rsidRPr="002A044C">
              <w:rPr>
                <w:lang w:val="en-IN"/>
              </w:rPr>
              <w:t>Very similar</w:t>
            </w:r>
          </w:p>
        </w:tc>
      </w:tr>
      <w:tr w:rsidR="002A044C" w:rsidRPr="002A044C" w14:paraId="6E6D92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539D3" w14:textId="77777777" w:rsidR="002A044C" w:rsidRPr="002A044C" w:rsidRDefault="002A044C" w:rsidP="002A044C">
            <w:pPr>
              <w:rPr>
                <w:lang w:val="en-IN"/>
              </w:rPr>
            </w:pPr>
            <w:r w:rsidRPr="002A044C">
              <w:rPr>
                <w:lang w:val="en-IN"/>
              </w:rPr>
              <w:t>0.7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83CB4" w14:textId="77777777" w:rsidR="002A044C" w:rsidRPr="002A044C" w:rsidRDefault="002A044C" w:rsidP="002A044C">
            <w:pPr>
              <w:rPr>
                <w:lang w:val="en-IN"/>
              </w:rPr>
            </w:pPr>
            <w:r w:rsidRPr="002A044C">
              <w:rPr>
                <w:lang w:val="en-IN"/>
              </w:rPr>
              <w:t>Moderately similar</w:t>
            </w:r>
          </w:p>
        </w:tc>
      </w:tr>
      <w:tr w:rsidR="002A044C" w:rsidRPr="002A044C" w14:paraId="6679EC8B" w14:textId="77777777">
        <w:trPr>
          <w:tblCellSpacing w:w="15" w:type="dxa"/>
        </w:trPr>
        <w:tc>
          <w:tcPr>
            <w:tcW w:w="0" w:type="auto"/>
            <w:tcMar>
              <w:top w:w="137" w:type="dxa"/>
              <w:left w:w="0" w:type="dxa"/>
              <w:bottom w:w="360" w:type="dxa"/>
              <w:right w:w="0" w:type="dxa"/>
            </w:tcMar>
            <w:vAlign w:val="bottom"/>
            <w:hideMark/>
          </w:tcPr>
          <w:p w14:paraId="7C8E429B" w14:textId="77777777" w:rsidR="002A044C" w:rsidRPr="002A044C" w:rsidRDefault="002A044C" w:rsidP="002A044C">
            <w:pPr>
              <w:rPr>
                <w:lang w:val="en-IN"/>
              </w:rPr>
            </w:pPr>
            <w:r w:rsidRPr="002A044C">
              <w:rPr>
                <w:lang w:val="en-IN"/>
              </w:rPr>
              <w:t>0.3</w:t>
            </w:r>
          </w:p>
        </w:tc>
        <w:tc>
          <w:tcPr>
            <w:tcW w:w="0" w:type="auto"/>
            <w:tcMar>
              <w:top w:w="137" w:type="dxa"/>
              <w:left w:w="0" w:type="dxa"/>
              <w:bottom w:w="360" w:type="dxa"/>
              <w:right w:w="0" w:type="dxa"/>
            </w:tcMar>
            <w:vAlign w:val="bottom"/>
            <w:hideMark/>
          </w:tcPr>
          <w:p w14:paraId="789E2838" w14:textId="77777777" w:rsidR="002A044C" w:rsidRPr="002A044C" w:rsidRDefault="002A044C" w:rsidP="002A044C">
            <w:pPr>
              <w:rPr>
                <w:lang w:val="en-IN"/>
              </w:rPr>
            </w:pPr>
            <w:r w:rsidRPr="002A044C">
              <w:rPr>
                <w:lang w:val="en-IN"/>
              </w:rPr>
              <w:t>Not relevant</w:t>
            </w:r>
          </w:p>
        </w:tc>
      </w:tr>
    </w:tbl>
    <w:p w14:paraId="6E74889B" w14:textId="77777777" w:rsidR="002A044C" w:rsidRPr="002A044C" w:rsidRDefault="00000000" w:rsidP="002A044C">
      <w:pPr>
        <w:rPr>
          <w:lang w:val="en-IN"/>
        </w:rPr>
      </w:pPr>
      <w:r>
        <w:rPr>
          <w:lang w:val="en-IN"/>
        </w:rPr>
        <w:pict w14:anchorId="6026031F">
          <v:rect id="_x0000_i1095" style="width:0;height:0" o:hralign="center" o:hrstd="t" o:hr="t" fillcolor="#a0a0a0" stroked="f"/>
        </w:pict>
      </w:r>
    </w:p>
    <w:p w14:paraId="07A982AC"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Example</w:t>
      </w:r>
    </w:p>
    <w:p w14:paraId="0D06A461" w14:textId="77777777" w:rsidR="002A044C" w:rsidRPr="002A044C" w:rsidRDefault="002A044C" w:rsidP="002A044C">
      <w:pPr>
        <w:rPr>
          <w:lang w:val="en-IN"/>
        </w:rPr>
      </w:pPr>
      <w:r w:rsidRPr="002A044C">
        <w:rPr>
          <w:b/>
          <w:bCs/>
          <w:lang w:val="en-IN"/>
        </w:rPr>
        <w:t>Query:</w:t>
      </w:r>
      <w:r w:rsidRPr="002A044C">
        <w:rPr>
          <w:lang w:val="en-IN"/>
        </w:rPr>
        <w:t> “milk price forecast”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8"/>
        <w:gridCol w:w="817"/>
      </w:tblGrid>
      <w:tr w:rsidR="002A044C" w:rsidRPr="002A044C" w14:paraId="01A7C5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DCD0F0" w14:textId="77777777" w:rsidR="002A044C" w:rsidRPr="002A044C" w:rsidRDefault="002A044C" w:rsidP="002A044C">
            <w:pPr>
              <w:rPr>
                <w:b/>
                <w:bCs/>
                <w:lang w:val="en-IN"/>
              </w:rPr>
            </w:pPr>
            <w:r w:rsidRPr="002A044C">
              <w:rPr>
                <w:b/>
                <w:bCs/>
                <w:lang w:val="en-IN"/>
              </w:rPr>
              <w:t>Document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486DC3" w14:textId="77777777" w:rsidR="002A044C" w:rsidRPr="002A044C" w:rsidRDefault="002A044C" w:rsidP="002A044C">
            <w:pPr>
              <w:rPr>
                <w:b/>
                <w:bCs/>
                <w:lang w:val="en-IN"/>
              </w:rPr>
            </w:pPr>
            <w:r w:rsidRPr="002A044C">
              <w:rPr>
                <w:b/>
                <w:bCs/>
                <w:lang w:val="en-IN"/>
              </w:rPr>
              <w:t>Score</w:t>
            </w:r>
          </w:p>
        </w:tc>
      </w:tr>
      <w:tr w:rsidR="002A044C" w:rsidRPr="002A044C" w14:paraId="69A466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4637C9" w14:textId="77777777" w:rsidR="002A044C" w:rsidRPr="002A044C" w:rsidRDefault="002A044C" w:rsidP="002A044C">
            <w:pPr>
              <w:rPr>
                <w:lang w:val="en-IN"/>
              </w:rPr>
            </w:pPr>
            <w:r w:rsidRPr="002A044C">
              <w:rPr>
                <w:lang w:val="en-IN"/>
              </w:rPr>
              <w:t>Milk price prediction 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D6DB35" w14:textId="77777777" w:rsidR="002A044C" w:rsidRPr="002A044C" w:rsidRDefault="002A044C" w:rsidP="002A044C">
            <w:pPr>
              <w:rPr>
                <w:lang w:val="en-IN"/>
              </w:rPr>
            </w:pPr>
            <w:r w:rsidRPr="002A044C">
              <w:rPr>
                <w:lang w:val="en-IN"/>
              </w:rPr>
              <w:t xml:space="preserve">0.92 </w:t>
            </w:r>
            <w:r w:rsidRPr="002A044C">
              <w:rPr>
                <w:rFonts w:ascii="Segoe UI Emoji" w:hAnsi="Segoe UI Emoji" w:cs="Segoe UI Emoji"/>
                <w:lang w:val="en-IN"/>
              </w:rPr>
              <w:t>✅</w:t>
            </w:r>
          </w:p>
        </w:tc>
      </w:tr>
      <w:tr w:rsidR="002A044C" w:rsidRPr="002A044C" w14:paraId="4E1F6C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296C4" w14:textId="77777777" w:rsidR="002A044C" w:rsidRPr="002A044C" w:rsidRDefault="002A044C" w:rsidP="002A044C">
            <w:pPr>
              <w:rPr>
                <w:lang w:val="en-IN"/>
              </w:rPr>
            </w:pPr>
            <w:r w:rsidRPr="002A044C">
              <w:rPr>
                <w:lang w:val="en-IN"/>
              </w:rPr>
              <w:t>Milk production history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5EBA56" w14:textId="77777777" w:rsidR="002A044C" w:rsidRPr="002A044C" w:rsidRDefault="002A044C" w:rsidP="002A044C">
            <w:pPr>
              <w:rPr>
                <w:lang w:val="en-IN"/>
              </w:rPr>
            </w:pPr>
            <w:r w:rsidRPr="002A044C">
              <w:rPr>
                <w:lang w:val="en-IN"/>
              </w:rPr>
              <w:t xml:space="preserve">0.65 </w:t>
            </w:r>
            <w:r w:rsidRPr="002A044C">
              <w:rPr>
                <w:rFonts w:ascii="Segoe UI Emoji" w:hAnsi="Segoe UI Emoji" w:cs="Segoe UI Emoji"/>
                <w:lang w:val="en-IN"/>
              </w:rPr>
              <w:t>⚠️</w:t>
            </w:r>
          </w:p>
        </w:tc>
      </w:tr>
      <w:tr w:rsidR="002A044C" w:rsidRPr="002A044C" w14:paraId="7D5F03B1" w14:textId="77777777">
        <w:trPr>
          <w:tblCellSpacing w:w="15" w:type="dxa"/>
        </w:trPr>
        <w:tc>
          <w:tcPr>
            <w:tcW w:w="0" w:type="auto"/>
            <w:tcMar>
              <w:top w:w="137" w:type="dxa"/>
              <w:left w:w="0" w:type="dxa"/>
              <w:bottom w:w="360" w:type="dxa"/>
              <w:right w:w="0" w:type="dxa"/>
            </w:tcMar>
            <w:vAlign w:val="bottom"/>
            <w:hideMark/>
          </w:tcPr>
          <w:p w14:paraId="26A496DA" w14:textId="77777777" w:rsidR="002A044C" w:rsidRPr="002A044C" w:rsidRDefault="002A044C" w:rsidP="002A044C">
            <w:pPr>
              <w:rPr>
                <w:lang w:val="en-IN"/>
              </w:rPr>
            </w:pPr>
            <w:r w:rsidRPr="002A044C">
              <w:rPr>
                <w:lang w:val="en-IN"/>
              </w:rPr>
              <w:t>Car engine details</w:t>
            </w:r>
          </w:p>
        </w:tc>
        <w:tc>
          <w:tcPr>
            <w:tcW w:w="0" w:type="auto"/>
            <w:tcMar>
              <w:top w:w="137" w:type="dxa"/>
              <w:left w:w="0" w:type="dxa"/>
              <w:bottom w:w="360" w:type="dxa"/>
              <w:right w:w="0" w:type="dxa"/>
            </w:tcMar>
            <w:vAlign w:val="bottom"/>
            <w:hideMark/>
          </w:tcPr>
          <w:p w14:paraId="133BEF7B" w14:textId="77777777" w:rsidR="002A044C" w:rsidRPr="002A044C" w:rsidRDefault="002A044C" w:rsidP="002A044C">
            <w:pPr>
              <w:rPr>
                <w:lang w:val="en-IN"/>
              </w:rPr>
            </w:pPr>
            <w:r w:rsidRPr="002A044C">
              <w:rPr>
                <w:lang w:val="en-IN"/>
              </w:rPr>
              <w:t xml:space="preserve">0.10 </w:t>
            </w:r>
            <w:r w:rsidRPr="002A044C">
              <w:rPr>
                <w:rFonts w:ascii="Segoe UI Emoji" w:hAnsi="Segoe UI Emoji" w:cs="Segoe UI Emoji"/>
                <w:lang w:val="en-IN"/>
              </w:rPr>
              <w:t>❌</w:t>
            </w:r>
          </w:p>
        </w:tc>
      </w:tr>
    </w:tbl>
    <w:p w14:paraId="411D9E7A" w14:textId="77777777" w:rsidR="002A044C" w:rsidRPr="002A044C" w:rsidRDefault="00000000" w:rsidP="002A044C">
      <w:pPr>
        <w:rPr>
          <w:lang w:val="en-IN"/>
        </w:rPr>
      </w:pPr>
      <w:r>
        <w:rPr>
          <w:lang w:val="en-IN"/>
        </w:rPr>
        <w:pict w14:anchorId="2D52A2C4">
          <v:rect id="_x0000_i1096" style="width:0;height:0" o:hralign="center" o:hrstd="t" o:hr="t" fillcolor="#a0a0a0" stroked="f"/>
        </w:pict>
      </w:r>
    </w:p>
    <w:p w14:paraId="28558DDB"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In Code (Concept)</w:t>
      </w:r>
    </w:p>
    <w:p w14:paraId="752FD4BC" w14:textId="77777777" w:rsidR="002A044C" w:rsidRPr="002A044C" w:rsidRDefault="002A044C" w:rsidP="002A044C">
      <w:pPr>
        <w:rPr>
          <w:lang w:val="en-IN"/>
        </w:rPr>
      </w:pPr>
      <w:r w:rsidRPr="002A044C">
        <w:rPr>
          <w:lang w:val="en-IN"/>
        </w:rPr>
        <w:t xml:space="preserve">if </w:t>
      </w:r>
      <w:proofErr w:type="spellStart"/>
      <w:r w:rsidRPr="002A044C">
        <w:rPr>
          <w:lang w:val="en-IN"/>
        </w:rPr>
        <w:t>similarity_score</w:t>
      </w:r>
      <w:proofErr w:type="spellEnd"/>
      <w:r w:rsidRPr="002A044C">
        <w:rPr>
          <w:lang w:val="en-IN"/>
        </w:rPr>
        <w:t xml:space="preserve"> &lt; 0.7:</w:t>
      </w:r>
      <w:r w:rsidRPr="002A044C">
        <w:rPr>
          <w:lang w:val="en-IN"/>
        </w:rPr>
        <w:br/>
        <w:t xml:space="preserve">    return "I don't know"</w:t>
      </w:r>
    </w:p>
    <w:p w14:paraId="470129C1" w14:textId="77777777" w:rsidR="002A044C" w:rsidRPr="002A044C" w:rsidRDefault="00000000" w:rsidP="002A044C">
      <w:pPr>
        <w:rPr>
          <w:lang w:val="en-IN"/>
        </w:rPr>
      </w:pPr>
      <w:r>
        <w:rPr>
          <w:lang w:val="en-IN"/>
        </w:rPr>
        <w:pict w14:anchorId="563AFF43">
          <v:rect id="_x0000_i1097" style="width:0;height:0" o:hralign="center" o:hrstd="t" o:hr="t" fillcolor="#a0a0a0" stroked="f"/>
        </w:pict>
      </w:r>
    </w:p>
    <w:p w14:paraId="12ABBBE4" w14:textId="77777777" w:rsidR="002A044C" w:rsidRPr="002A044C" w:rsidRDefault="002A044C" w:rsidP="002A044C">
      <w:pPr>
        <w:rPr>
          <w:b/>
          <w:bCs/>
          <w:lang w:val="en-IN"/>
        </w:rPr>
      </w:pPr>
      <w:r w:rsidRPr="002A044C">
        <w:rPr>
          <w:rFonts w:ascii="Segoe UI Emoji" w:hAnsi="Segoe UI Emoji" w:cs="Segoe UI Emoji"/>
          <w:b/>
          <w:bCs/>
          <w:lang w:val="en-IN"/>
        </w:rPr>
        <w:lastRenderedPageBreak/>
        <w:t>📌</w:t>
      </w:r>
      <w:r w:rsidRPr="002A044C">
        <w:rPr>
          <w:b/>
          <w:bCs/>
          <w:lang w:val="en-IN"/>
        </w:rPr>
        <w:t xml:space="preserve"> In RAG (Important Point)</w:t>
      </w:r>
    </w:p>
    <w:p w14:paraId="6153C715"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Used to:</w:t>
      </w:r>
    </w:p>
    <w:p w14:paraId="660965BD" w14:textId="77777777" w:rsidR="002A044C" w:rsidRPr="002A044C" w:rsidRDefault="002A044C" w:rsidP="002A044C">
      <w:pPr>
        <w:numPr>
          <w:ilvl w:val="0"/>
          <w:numId w:val="46"/>
        </w:numPr>
        <w:rPr>
          <w:lang w:val="en-IN"/>
        </w:rPr>
      </w:pPr>
      <w:r w:rsidRPr="002A044C">
        <w:rPr>
          <w:lang w:val="en-IN"/>
        </w:rPr>
        <w:t>Filter bad results</w:t>
      </w:r>
    </w:p>
    <w:p w14:paraId="11910032" w14:textId="77777777" w:rsidR="002A044C" w:rsidRPr="002A044C" w:rsidRDefault="002A044C" w:rsidP="002A044C">
      <w:pPr>
        <w:numPr>
          <w:ilvl w:val="0"/>
          <w:numId w:val="46"/>
        </w:numPr>
        <w:rPr>
          <w:lang w:val="en-IN"/>
        </w:rPr>
      </w:pPr>
      <w:r w:rsidRPr="002A044C">
        <w:rPr>
          <w:lang w:val="en-IN"/>
        </w:rPr>
        <w:t>Improve answer quality</w:t>
      </w:r>
    </w:p>
    <w:p w14:paraId="02C12D4C" w14:textId="77777777" w:rsidR="002A044C" w:rsidRPr="002A044C" w:rsidRDefault="002A044C" w:rsidP="002A044C">
      <w:pPr>
        <w:numPr>
          <w:ilvl w:val="0"/>
          <w:numId w:val="46"/>
        </w:numPr>
        <w:rPr>
          <w:lang w:val="en-IN"/>
        </w:rPr>
      </w:pPr>
      <w:r w:rsidRPr="002A044C">
        <w:rPr>
          <w:lang w:val="en-IN"/>
        </w:rPr>
        <w:t>Avoid hallucination</w:t>
      </w:r>
    </w:p>
    <w:p w14:paraId="47F379C0" w14:textId="77777777" w:rsidR="002A044C" w:rsidRPr="002A044C" w:rsidRDefault="00000000" w:rsidP="002A044C">
      <w:pPr>
        <w:rPr>
          <w:lang w:val="en-IN"/>
        </w:rPr>
      </w:pPr>
      <w:r>
        <w:rPr>
          <w:lang w:val="en-IN"/>
        </w:rPr>
        <w:pict w14:anchorId="305F80D0">
          <v:rect id="_x0000_i1098" style="width:0;height:0" o:hralign="center" o:hrstd="t" o:hr="t" fillcolor="#a0a0a0" stroked="f"/>
        </w:pict>
      </w:r>
    </w:p>
    <w:p w14:paraId="62929CFB"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Interview Answer</w:t>
      </w:r>
    </w:p>
    <w:p w14:paraId="2D9D3F0C" w14:textId="77777777" w:rsidR="002A044C" w:rsidRPr="002A044C" w:rsidRDefault="002A044C" w:rsidP="002A044C">
      <w:pPr>
        <w:rPr>
          <w:lang w:val="en-IN"/>
        </w:rPr>
      </w:pPr>
      <w:r w:rsidRPr="002A044C">
        <w:rPr>
          <w:lang w:val="en-IN"/>
        </w:rPr>
        <w:t>“Similarity score indicates how relevant a retrieved document is to the user query. In RAG, we use it to filter low-quality matches and ensure only relevant context is passed to the LLM.”</w:t>
      </w:r>
    </w:p>
    <w:p w14:paraId="04887E7D" w14:textId="77777777" w:rsidR="002A044C" w:rsidRPr="002A044C" w:rsidRDefault="00000000" w:rsidP="002A044C">
      <w:pPr>
        <w:rPr>
          <w:lang w:val="en-IN"/>
        </w:rPr>
      </w:pPr>
      <w:r>
        <w:rPr>
          <w:lang w:val="en-IN"/>
        </w:rPr>
        <w:pict w14:anchorId="5ADD6C60">
          <v:rect id="_x0000_i1099" style="width:0;height:0" o:hralign="center" o:hrstd="t" o:hr="t" fillcolor="#a0a0a0" stroked="f"/>
        </w:pict>
      </w:r>
    </w:p>
    <w:p w14:paraId="03692DB2"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Difference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9"/>
        <w:gridCol w:w="917"/>
        <w:gridCol w:w="2066"/>
      </w:tblGrid>
      <w:tr w:rsidR="002A044C" w:rsidRPr="002A044C" w14:paraId="1711ED7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0AC68D" w14:textId="77777777" w:rsidR="002A044C" w:rsidRPr="002A044C" w:rsidRDefault="002A044C" w:rsidP="002A044C">
            <w:pPr>
              <w:rPr>
                <w:b/>
                <w:bCs/>
                <w:lang w:val="en-IN"/>
              </w:rPr>
            </w:pPr>
            <w:r w:rsidRPr="002A044C">
              <w:rPr>
                <w:b/>
                <w:bCs/>
                <w:lang w:val="en-IN"/>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6FF49A" w14:textId="77777777" w:rsidR="002A044C" w:rsidRPr="002A044C" w:rsidRDefault="002A044C" w:rsidP="002A044C">
            <w:pPr>
              <w:rPr>
                <w:b/>
                <w:bCs/>
                <w:lang w:val="en-IN"/>
              </w:rPr>
            </w:pPr>
            <w:r w:rsidRPr="002A044C">
              <w:rPr>
                <w:b/>
                <w:bCs/>
                <w:lang w:val="en-IN"/>
              </w:rPr>
              <w:t>Used 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0788A5" w14:textId="77777777" w:rsidR="002A044C" w:rsidRPr="002A044C" w:rsidRDefault="002A044C" w:rsidP="002A044C">
            <w:pPr>
              <w:rPr>
                <w:b/>
                <w:bCs/>
                <w:lang w:val="en-IN"/>
              </w:rPr>
            </w:pPr>
            <w:r w:rsidRPr="002A044C">
              <w:rPr>
                <w:b/>
                <w:bCs/>
                <w:lang w:val="en-IN"/>
              </w:rPr>
              <w:t>Purpose</w:t>
            </w:r>
          </w:p>
        </w:tc>
      </w:tr>
      <w:tr w:rsidR="002A044C" w:rsidRPr="002A044C" w14:paraId="5D4FA5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CFF208" w14:textId="77777777" w:rsidR="002A044C" w:rsidRPr="002A044C" w:rsidRDefault="002A044C" w:rsidP="002A044C">
            <w:pPr>
              <w:rPr>
                <w:lang w:val="en-IN"/>
              </w:rPr>
            </w:pPr>
            <w:r w:rsidRPr="002A044C">
              <w:rPr>
                <w:lang w:val="en-IN"/>
              </w:rPr>
              <w:t>Temperature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84E3CA" w14:textId="77777777" w:rsidR="002A044C" w:rsidRPr="002A044C" w:rsidRDefault="002A044C" w:rsidP="002A044C">
            <w:pPr>
              <w:rPr>
                <w:lang w:val="en-IN"/>
              </w:rPr>
            </w:pPr>
            <w:r w:rsidRPr="002A044C">
              <w:rPr>
                <w:lang w:val="en-IN"/>
              </w:rPr>
              <w:t>LLM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38FC7" w14:textId="77777777" w:rsidR="002A044C" w:rsidRPr="002A044C" w:rsidRDefault="002A044C" w:rsidP="002A044C">
            <w:pPr>
              <w:rPr>
                <w:lang w:val="en-IN"/>
              </w:rPr>
            </w:pPr>
            <w:r w:rsidRPr="002A044C">
              <w:rPr>
                <w:lang w:val="en-IN"/>
              </w:rPr>
              <w:t>Controls randomness</w:t>
            </w:r>
          </w:p>
        </w:tc>
      </w:tr>
      <w:tr w:rsidR="002A044C" w:rsidRPr="002A044C" w14:paraId="300369D2" w14:textId="77777777">
        <w:trPr>
          <w:tblCellSpacing w:w="15" w:type="dxa"/>
        </w:trPr>
        <w:tc>
          <w:tcPr>
            <w:tcW w:w="0" w:type="auto"/>
            <w:tcMar>
              <w:top w:w="137" w:type="dxa"/>
              <w:left w:w="0" w:type="dxa"/>
              <w:bottom w:w="360" w:type="dxa"/>
              <w:right w:w="0" w:type="dxa"/>
            </w:tcMar>
            <w:vAlign w:val="bottom"/>
            <w:hideMark/>
          </w:tcPr>
          <w:p w14:paraId="538D0208" w14:textId="77777777" w:rsidR="002A044C" w:rsidRPr="002A044C" w:rsidRDefault="002A044C" w:rsidP="002A044C">
            <w:pPr>
              <w:rPr>
                <w:lang w:val="en-IN"/>
              </w:rPr>
            </w:pPr>
            <w:r w:rsidRPr="002A044C">
              <w:rPr>
                <w:lang w:val="en-IN"/>
              </w:rPr>
              <w:t>Similarity Score</w:t>
            </w:r>
          </w:p>
        </w:tc>
        <w:tc>
          <w:tcPr>
            <w:tcW w:w="0" w:type="auto"/>
            <w:tcMar>
              <w:top w:w="137" w:type="dxa"/>
              <w:left w:w="0" w:type="dxa"/>
              <w:bottom w:w="360" w:type="dxa"/>
              <w:right w:w="0" w:type="dxa"/>
            </w:tcMar>
            <w:vAlign w:val="bottom"/>
            <w:hideMark/>
          </w:tcPr>
          <w:p w14:paraId="6393C146" w14:textId="77777777" w:rsidR="002A044C" w:rsidRPr="002A044C" w:rsidRDefault="002A044C" w:rsidP="002A044C">
            <w:pPr>
              <w:rPr>
                <w:lang w:val="en-IN"/>
              </w:rPr>
            </w:pPr>
            <w:r w:rsidRPr="002A044C">
              <w:rPr>
                <w:lang w:val="en-IN"/>
              </w:rPr>
              <w:t>Retriever</w:t>
            </w:r>
          </w:p>
        </w:tc>
        <w:tc>
          <w:tcPr>
            <w:tcW w:w="0" w:type="auto"/>
            <w:tcMar>
              <w:top w:w="137" w:type="dxa"/>
              <w:left w:w="0" w:type="dxa"/>
              <w:bottom w:w="360" w:type="dxa"/>
              <w:right w:w="0" w:type="dxa"/>
            </w:tcMar>
            <w:vAlign w:val="bottom"/>
            <w:hideMark/>
          </w:tcPr>
          <w:p w14:paraId="366A8880" w14:textId="77777777" w:rsidR="002A044C" w:rsidRPr="002A044C" w:rsidRDefault="002A044C" w:rsidP="002A044C">
            <w:pPr>
              <w:rPr>
                <w:lang w:val="en-IN"/>
              </w:rPr>
            </w:pPr>
            <w:r w:rsidRPr="002A044C">
              <w:rPr>
                <w:lang w:val="en-IN"/>
              </w:rPr>
              <w:t>Measures relevance</w:t>
            </w:r>
          </w:p>
        </w:tc>
      </w:tr>
    </w:tbl>
    <w:p w14:paraId="0DFF7688" w14:textId="77777777" w:rsidR="002A044C" w:rsidRPr="002A044C" w:rsidRDefault="00000000" w:rsidP="002A044C">
      <w:pPr>
        <w:rPr>
          <w:lang w:val="en-IN"/>
        </w:rPr>
      </w:pPr>
      <w:r>
        <w:rPr>
          <w:lang w:val="en-IN"/>
        </w:rPr>
        <w:pict w14:anchorId="7B937D48">
          <v:rect id="_x0000_i1100" style="width:0;height:0" o:hralign="center" o:hrstd="t" o:hr="t" fillcolor="#a0a0a0" stroked="f"/>
        </w:pict>
      </w:r>
    </w:p>
    <w:p w14:paraId="1C72FFB2"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One-Line Strong Answer</w:t>
      </w:r>
    </w:p>
    <w:p w14:paraId="02C823AA" w14:textId="77777777" w:rsidR="002A044C" w:rsidRPr="002A044C" w:rsidRDefault="002A044C" w:rsidP="002A044C">
      <w:pPr>
        <w:rPr>
          <w:lang w:val="en-IN"/>
        </w:rPr>
      </w:pPr>
      <w:r w:rsidRPr="002A044C">
        <w:rPr>
          <w:lang w:val="en-IN"/>
        </w:rPr>
        <w:t>“Temperature controls how the LLM generates responses, while similarity score ensures we retrieve the most relevant documents before generation.”</w:t>
      </w:r>
    </w:p>
    <w:p w14:paraId="530CD59F" w14:textId="77777777" w:rsidR="002A044C" w:rsidRPr="002A044C" w:rsidRDefault="00000000" w:rsidP="002A044C">
      <w:pPr>
        <w:rPr>
          <w:lang w:val="en-IN"/>
        </w:rPr>
      </w:pPr>
      <w:r>
        <w:rPr>
          <w:lang w:val="en-IN"/>
        </w:rPr>
        <w:pict w14:anchorId="643A2E43">
          <v:rect id="_x0000_i1101" style="width:0;height:0" o:hralign="center" o:hrstd="t" o:hr="t" fillcolor="#a0a0a0" stroked="f"/>
        </w:pict>
      </w:r>
    </w:p>
    <w:p w14:paraId="2E6C1CB1" w14:textId="77777777" w:rsidR="002A044C" w:rsidRPr="002A044C" w:rsidRDefault="002A044C" w:rsidP="002A044C">
      <w:pPr>
        <w:rPr>
          <w:lang w:val="en-IN"/>
        </w:rPr>
      </w:pPr>
      <w:r w:rsidRPr="002A044C">
        <w:rPr>
          <w:lang w:val="en-IN"/>
        </w:rPr>
        <w:t>If you want, next I can explain:</w:t>
      </w:r>
      <w:r w:rsidRPr="002A044C">
        <w:rPr>
          <w:lang w:val="en-IN"/>
        </w:rPr>
        <w:br/>
      </w:r>
      <w:r w:rsidRPr="002A044C">
        <w:rPr>
          <w:rFonts w:ascii="Segoe UI Emoji" w:hAnsi="Segoe UI Emoji" w:cs="Segoe UI Emoji"/>
          <w:lang w:val="en-IN"/>
        </w:rPr>
        <w:t>👉</w:t>
      </w:r>
      <w:r w:rsidRPr="002A044C">
        <w:rPr>
          <w:lang w:val="en-IN"/>
        </w:rPr>
        <w:t xml:space="preserve"> cosine similarity (very commonly asked)</w:t>
      </w:r>
      <w:r w:rsidRPr="002A044C">
        <w:rPr>
          <w:lang w:val="en-IN"/>
        </w:rPr>
        <w:br/>
      </w:r>
      <w:r w:rsidRPr="002A044C">
        <w:rPr>
          <w:rFonts w:ascii="Segoe UI Emoji" w:hAnsi="Segoe UI Emoji" w:cs="Segoe UI Emoji"/>
          <w:lang w:val="en-IN"/>
        </w:rPr>
        <w:t>👉</w:t>
      </w:r>
      <w:r w:rsidRPr="002A044C">
        <w:rPr>
          <w:lang w:val="en-IN"/>
        </w:rPr>
        <w:t xml:space="preserve"> </w:t>
      </w:r>
      <w:proofErr w:type="spellStart"/>
      <w:r w:rsidRPr="002A044C">
        <w:rPr>
          <w:lang w:val="en-IN"/>
        </w:rPr>
        <w:t>top_k</w:t>
      </w:r>
      <w:proofErr w:type="spellEnd"/>
      <w:r w:rsidRPr="002A044C">
        <w:rPr>
          <w:lang w:val="en-IN"/>
        </w:rPr>
        <w:t xml:space="preserve">, </w:t>
      </w:r>
      <w:proofErr w:type="spellStart"/>
      <w:r w:rsidRPr="002A044C">
        <w:rPr>
          <w:lang w:val="en-IN"/>
        </w:rPr>
        <w:t>top_p</w:t>
      </w:r>
      <w:proofErr w:type="spellEnd"/>
      <w:r w:rsidRPr="002A044C">
        <w:rPr>
          <w:lang w:val="en-IN"/>
        </w:rPr>
        <w:t xml:space="preserve"> (also interview questions)</w:t>
      </w:r>
    </w:p>
    <w:p w14:paraId="04957A50" w14:textId="77777777" w:rsidR="002A044C" w:rsidRPr="002A044C" w:rsidRDefault="002A044C" w:rsidP="002A044C">
      <w:pPr>
        <w:rPr>
          <w:lang w:val="en-IN"/>
        </w:rPr>
      </w:pPr>
      <w:r w:rsidRPr="002A044C">
        <w:rPr>
          <w:lang w:val="en-IN"/>
        </w:rPr>
        <w:br/>
      </w:r>
    </w:p>
    <w:p w14:paraId="7581F187" w14:textId="77777777" w:rsidR="002A044C" w:rsidRPr="002A044C" w:rsidRDefault="002A044C" w:rsidP="002A044C">
      <w:pPr>
        <w:rPr>
          <w:lang w:val="en-IN"/>
        </w:rPr>
      </w:pPr>
      <w:r w:rsidRPr="002A044C">
        <w:rPr>
          <w:lang w:val="en-IN"/>
        </w:rPr>
        <w:lastRenderedPageBreak/>
        <w:t xml:space="preserve">ok fine </w:t>
      </w:r>
      <w:proofErr w:type="spellStart"/>
      <w:r w:rsidRPr="002A044C">
        <w:rPr>
          <w:lang w:val="en-IN"/>
        </w:rPr>
        <w:t>i</w:t>
      </w:r>
      <w:proofErr w:type="spellEnd"/>
      <w:r w:rsidRPr="002A044C">
        <w:rPr>
          <w:lang w:val="en-IN"/>
        </w:rPr>
        <w:t xml:space="preserve"> rag and text-</w:t>
      </w:r>
      <w:proofErr w:type="spellStart"/>
      <w:r w:rsidRPr="002A044C">
        <w:rPr>
          <w:lang w:val="en-IN"/>
        </w:rPr>
        <w:t>sql</w:t>
      </w:r>
      <w:proofErr w:type="spellEnd"/>
      <w:r w:rsidRPr="002A044C">
        <w:rPr>
          <w:lang w:val="en-IN"/>
        </w:rPr>
        <w:t xml:space="preserve"> chatbot </w:t>
      </w:r>
      <w:proofErr w:type="spellStart"/>
      <w:r w:rsidRPr="002A044C">
        <w:rPr>
          <w:lang w:val="en-IN"/>
        </w:rPr>
        <w:t>sepratly</w:t>
      </w:r>
      <w:proofErr w:type="spellEnd"/>
      <w:r w:rsidRPr="002A044C">
        <w:rPr>
          <w:lang w:val="en-IN"/>
        </w:rPr>
        <w:t xml:space="preserve"> how to handle </w:t>
      </w:r>
      <w:proofErr w:type="spellStart"/>
      <w:r w:rsidRPr="002A044C">
        <w:rPr>
          <w:lang w:val="en-IN"/>
        </w:rPr>
        <w:t>combinly</w:t>
      </w:r>
      <w:proofErr w:type="spellEnd"/>
      <w:r w:rsidRPr="002A044C">
        <w:rPr>
          <w:lang w:val="en-IN"/>
        </w:rPr>
        <w:t xml:space="preserve"> in chatbot when ask question chatbot how to </w:t>
      </w:r>
      <w:proofErr w:type="spellStart"/>
      <w:r w:rsidRPr="002A044C">
        <w:rPr>
          <w:lang w:val="en-IN"/>
        </w:rPr>
        <w:t>indentify</w:t>
      </w:r>
      <w:proofErr w:type="spellEnd"/>
      <w:r w:rsidRPr="002A044C">
        <w:rPr>
          <w:lang w:val="en-IN"/>
        </w:rPr>
        <w:t xml:space="preserve"> this question</w:t>
      </w:r>
    </w:p>
    <w:p w14:paraId="151BB72A" w14:textId="77777777" w:rsidR="002A044C" w:rsidRPr="002A044C" w:rsidRDefault="002A044C" w:rsidP="002A044C">
      <w:pPr>
        <w:rPr>
          <w:lang w:val="en-IN"/>
        </w:rPr>
      </w:pPr>
      <w:r w:rsidRPr="002A044C">
        <w:rPr>
          <w:lang w:val="en-IN"/>
        </w:rPr>
        <w:br/>
      </w:r>
    </w:p>
    <w:p w14:paraId="634E881E" w14:textId="77777777" w:rsidR="002A044C" w:rsidRPr="002A044C" w:rsidRDefault="002A044C" w:rsidP="002A044C">
      <w:pPr>
        <w:rPr>
          <w:lang w:val="en-IN"/>
        </w:rPr>
      </w:pPr>
      <w:r w:rsidRPr="002A044C">
        <w:rPr>
          <w:lang w:val="en-IN"/>
        </w:rPr>
        <w:t>This is a </w:t>
      </w:r>
      <w:r w:rsidRPr="002A044C">
        <w:rPr>
          <w:b/>
          <w:bCs/>
          <w:lang w:val="en-IN"/>
        </w:rPr>
        <w:t>very good real-world design question</w:t>
      </w:r>
      <w:r w:rsidRPr="002A044C">
        <w:rPr>
          <w:lang w:val="en-IN"/>
        </w:rPr>
        <w:t xml:space="preserve"> — interviewers love this </w:t>
      </w:r>
      <w:r w:rsidRPr="002A044C">
        <w:rPr>
          <w:rFonts w:ascii="Segoe UI Emoji" w:hAnsi="Segoe UI Emoji" w:cs="Segoe UI Emoji"/>
          <w:lang w:val="en-IN"/>
        </w:rPr>
        <w:t>👍</w:t>
      </w:r>
      <w:r w:rsidRPr="002A044C">
        <w:rPr>
          <w:lang w:val="en-IN"/>
        </w:rPr>
        <w:br/>
        <w:t>You basically need a </w:t>
      </w:r>
      <w:r w:rsidRPr="002A044C">
        <w:rPr>
          <w:b/>
          <w:bCs/>
          <w:lang w:val="en-IN"/>
        </w:rPr>
        <w:t>router system</w:t>
      </w:r>
      <w:r w:rsidRPr="002A044C">
        <w:rPr>
          <w:lang w:val="en-IN"/>
        </w:rPr>
        <w:t> to decide:</w:t>
      </w:r>
    </w:p>
    <w:p w14:paraId="56C8DA23"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“Should I use RAG?”</w:t>
      </w:r>
      <w:r w:rsidRPr="002A044C">
        <w:rPr>
          <w:lang w:val="en-IN"/>
        </w:rPr>
        <w:br/>
      </w:r>
      <w:r w:rsidRPr="002A044C">
        <w:rPr>
          <w:rFonts w:ascii="Segoe UI Emoji" w:hAnsi="Segoe UI Emoji" w:cs="Segoe UI Emoji"/>
          <w:lang w:val="en-IN"/>
        </w:rPr>
        <w:t>👉</w:t>
      </w:r>
      <w:r w:rsidRPr="002A044C">
        <w:rPr>
          <w:lang w:val="en-IN"/>
        </w:rPr>
        <w:t xml:space="preserve"> “Or Text-to-SQL?”</w:t>
      </w:r>
    </w:p>
    <w:p w14:paraId="7265587D" w14:textId="77777777" w:rsidR="002A044C" w:rsidRPr="002A044C" w:rsidRDefault="002A044C" w:rsidP="002A044C">
      <w:pPr>
        <w:rPr>
          <w:lang w:val="en-IN"/>
        </w:rPr>
      </w:pPr>
      <w:r w:rsidRPr="002A044C">
        <w:rPr>
          <w:lang w:val="en-IN"/>
        </w:rPr>
        <w:t xml:space="preserve">Let’s break it clearly </w:t>
      </w:r>
      <w:r w:rsidRPr="002A044C">
        <w:rPr>
          <w:rFonts w:ascii="Segoe UI Emoji" w:hAnsi="Segoe UI Emoji" w:cs="Segoe UI Emoji"/>
          <w:lang w:val="en-IN"/>
        </w:rPr>
        <w:t>👇</w:t>
      </w:r>
    </w:p>
    <w:p w14:paraId="3500A334" w14:textId="77777777" w:rsidR="002A044C" w:rsidRPr="002A044C" w:rsidRDefault="00000000" w:rsidP="002A044C">
      <w:pPr>
        <w:rPr>
          <w:lang w:val="en-IN"/>
        </w:rPr>
      </w:pPr>
      <w:r>
        <w:rPr>
          <w:lang w:val="en-IN"/>
        </w:rPr>
        <w:pict w14:anchorId="270DAAF7">
          <v:rect id="_x0000_i1102" style="width:0;height:0" o:hralign="center" o:hrstd="t" o:hr="t" fillcolor="#a0a0a0" stroked="f"/>
        </w:pict>
      </w:r>
    </w:p>
    <w:p w14:paraId="7481DC07"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Problem</w:t>
      </w:r>
    </w:p>
    <w:p w14:paraId="34E2E617" w14:textId="77777777" w:rsidR="002A044C" w:rsidRPr="002A044C" w:rsidRDefault="002A044C" w:rsidP="002A044C">
      <w:pPr>
        <w:rPr>
          <w:lang w:val="en-IN"/>
        </w:rPr>
      </w:pPr>
      <w:r w:rsidRPr="002A044C">
        <w:rPr>
          <w:lang w:val="en-IN"/>
        </w:rPr>
        <w:t>You have:</w:t>
      </w:r>
    </w:p>
    <w:p w14:paraId="7FA1C968" w14:textId="77777777" w:rsidR="002A044C" w:rsidRPr="002A044C" w:rsidRDefault="002A044C" w:rsidP="002A044C">
      <w:pPr>
        <w:numPr>
          <w:ilvl w:val="0"/>
          <w:numId w:val="47"/>
        </w:numPr>
        <w:rPr>
          <w:lang w:val="en-IN"/>
        </w:rPr>
      </w:pPr>
      <w:r w:rsidRPr="002A044C">
        <w:rPr>
          <w:lang w:val="en-IN"/>
        </w:rPr>
        <w:t>RAG system → for documents (PDF, text, knowledge base)</w:t>
      </w:r>
    </w:p>
    <w:p w14:paraId="7CB89ECD" w14:textId="77777777" w:rsidR="002A044C" w:rsidRPr="002A044C" w:rsidRDefault="002A044C" w:rsidP="002A044C">
      <w:pPr>
        <w:numPr>
          <w:ilvl w:val="0"/>
          <w:numId w:val="47"/>
        </w:numPr>
        <w:rPr>
          <w:lang w:val="en-IN"/>
        </w:rPr>
      </w:pPr>
      <w:r w:rsidRPr="002A044C">
        <w:rPr>
          <w:lang w:val="en-IN"/>
        </w:rPr>
        <w:t>Text-to-SQL → for database queries</w:t>
      </w:r>
    </w:p>
    <w:p w14:paraId="51B120C6"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Now user asks:</w:t>
      </w:r>
    </w:p>
    <w:p w14:paraId="134320FA" w14:textId="77777777" w:rsidR="002A044C" w:rsidRPr="002A044C" w:rsidRDefault="002A044C" w:rsidP="002A044C">
      <w:pPr>
        <w:rPr>
          <w:lang w:val="en-IN"/>
        </w:rPr>
      </w:pPr>
      <w:r w:rsidRPr="002A044C">
        <w:rPr>
          <w:lang w:val="en-IN"/>
        </w:rPr>
        <w:t>“What is milk price trend last month?”</w:t>
      </w:r>
    </w:p>
    <w:p w14:paraId="1154D085" w14:textId="77777777" w:rsidR="002A044C" w:rsidRPr="002A044C" w:rsidRDefault="002A044C" w:rsidP="002A044C">
      <w:pPr>
        <w:rPr>
          <w:lang w:val="en-IN"/>
        </w:rPr>
      </w:pPr>
      <w:r w:rsidRPr="002A044C">
        <w:rPr>
          <w:lang w:val="en-IN"/>
        </w:rPr>
        <w:t>System must decide:</w:t>
      </w:r>
    </w:p>
    <w:p w14:paraId="7DD02C8B" w14:textId="77777777" w:rsidR="002A044C" w:rsidRPr="002A044C" w:rsidRDefault="002A044C" w:rsidP="002A044C">
      <w:pPr>
        <w:numPr>
          <w:ilvl w:val="0"/>
          <w:numId w:val="48"/>
        </w:numPr>
        <w:rPr>
          <w:lang w:val="en-IN"/>
        </w:rPr>
      </w:pPr>
      <w:r w:rsidRPr="002A044C">
        <w:rPr>
          <w:lang w:val="en-IN"/>
        </w:rPr>
        <w:t xml:space="preserve">DB query? </w:t>
      </w:r>
      <w:r w:rsidRPr="002A044C">
        <w:rPr>
          <w:rFonts w:ascii="Segoe UI Emoji" w:hAnsi="Segoe UI Emoji" w:cs="Segoe UI Emoji"/>
          <w:lang w:val="en-IN"/>
        </w:rPr>
        <w:t>✅</w:t>
      </w:r>
      <w:r w:rsidRPr="002A044C">
        <w:rPr>
          <w:lang w:val="en-IN"/>
        </w:rPr>
        <w:t xml:space="preserve"> (SQL)</w:t>
      </w:r>
    </w:p>
    <w:p w14:paraId="3649D379" w14:textId="77777777" w:rsidR="002A044C" w:rsidRPr="002A044C" w:rsidRDefault="002A044C" w:rsidP="002A044C">
      <w:pPr>
        <w:numPr>
          <w:ilvl w:val="0"/>
          <w:numId w:val="48"/>
        </w:numPr>
        <w:rPr>
          <w:lang w:val="en-IN"/>
        </w:rPr>
      </w:pPr>
      <w:r w:rsidRPr="002A044C">
        <w:rPr>
          <w:lang w:val="en-IN"/>
        </w:rPr>
        <w:t xml:space="preserve">Document search? </w:t>
      </w:r>
      <w:r w:rsidRPr="002A044C">
        <w:rPr>
          <w:rFonts w:ascii="Segoe UI Emoji" w:hAnsi="Segoe UI Emoji" w:cs="Segoe UI Emoji"/>
          <w:lang w:val="en-IN"/>
        </w:rPr>
        <w:t>❌</w:t>
      </w:r>
    </w:p>
    <w:p w14:paraId="49428FEA" w14:textId="77777777" w:rsidR="002A044C" w:rsidRPr="002A044C" w:rsidRDefault="00000000" w:rsidP="002A044C">
      <w:pPr>
        <w:rPr>
          <w:lang w:val="en-IN"/>
        </w:rPr>
      </w:pPr>
      <w:r>
        <w:rPr>
          <w:lang w:val="en-IN"/>
        </w:rPr>
        <w:pict w14:anchorId="52648B6A">
          <v:rect id="_x0000_i1103" style="width:0;height:0" o:hralign="center" o:hrstd="t" o:hr="t" fillcolor="#a0a0a0" stroked="f"/>
        </w:pict>
      </w:r>
    </w:p>
    <w:p w14:paraId="1997DE60"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Solution: Query Routing (Intent Classification)</w:t>
      </w:r>
    </w:p>
    <w:p w14:paraId="723ABE99"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Idea</w:t>
      </w:r>
    </w:p>
    <w:p w14:paraId="52AED67D" w14:textId="77777777" w:rsidR="002A044C" w:rsidRPr="002A044C" w:rsidRDefault="002A044C" w:rsidP="002A044C">
      <w:pPr>
        <w:rPr>
          <w:lang w:val="en-IN"/>
        </w:rPr>
      </w:pPr>
      <w:r w:rsidRPr="002A044C">
        <w:rPr>
          <w:lang w:val="en-IN"/>
        </w:rPr>
        <w:t>Before answering, classify user question into:</w:t>
      </w:r>
    </w:p>
    <w:p w14:paraId="18674A43" w14:textId="77777777" w:rsidR="002A044C" w:rsidRPr="002A044C" w:rsidRDefault="002A044C" w:rsidP="002A044C">
      <w:pPr>
        <w:numPr>
          <w:ilvl w:val="0"/>
          <w:numId w:val="49"/>
        </w:numPr>
        <w:rPr>
          <w:lang w:val="en-IN"/>
        </w:rPr>
      </w:pPr>
      <w:r w:rsidRPr="002A044C">
        <w:rPr>
          <w:lang w:val="en-IN"/>
        </w:rPr>
        <w:t>SQL</w:t>
      </w:r>
    </w:p>
    <w:p w14:paraId="4D989F71" w14:textId="77777777" w:rsidR="002A044C" w:rsidRPr="002A044C" w:rsidRDefault="002A044C" w:rsidP="002A044C">
      <w:pPr>
        <w:numPr>
          <w:ilvl w:val="0"/>
          <w:numId w:val="49"/>
        </w:numPr>
        <w:rPr>
          <w:lang w:val="en-IN"/>
        </w:rPr>
      </w:pPr>
      <w:r w:rsidRPr="002A044C">
        <w:rPr>
          <w:lang w:val="en-IN"/>
        </w:rPr>
        <w:t>RAG</w:t>
      </w:r>
    </w:p>
    <w:p w14:paraId="7329873E" w14:textId="77777777" w:rsidR="002A044C" w:rsidRPr="002A044C" w:rsidRDefault="002A044C" w:rsidP="002A044C">
      <w:pPr>
        <w:numPr>
          <w:ilvl w:val="0"/>
          <w:numId w:val="49"/>
        </w:numPr>
        <w:rPr>
          <w:lang w:val="en-IN"/>
        </w:rPr>
      </w:pPr>
      <w:r w:rsidRPr="002A044C">
        <w:rPr>
          <w:lang w:val="en-IN"/>
        </w:rPr>
        <w:t>(Optional: GENERAL)</w:t>
      </w:r>
    </w:p>
    <w:p w14:paraId="1B364385" w14:textId="77777777" w:rsidR="002A044C" w:rsidRPr="002A044C" w:rsidRDefault="00000000" w:rsidP="002A044C">
      <w:pPr>
        <w:rPr>
          <w:lang w:val="en-IN"/>
        </w:rPr>
      </w:pPr>
      <w:r>
        <w:rPr>
          <w:lang w:val="en-IN"/>
        </w:rPr>
        <w:pict w14:anchorId="7645387F">
          <v:rect id="_x0000_i1104" style="width:0;height:0" o:hralign="center" o:hrstd="t" o:hr="t" fillcolor="#a0a0a0" stroked="f"/>
        </w:pict>
      </w:r>
    </w:p>
    <w:p w14:paraId="0BC911AC" w14:textId="77777777" w:rsidR="002A044C" w:rsidRPr="002A044C" w:rsidRDefault="002A044C" w:rsidP="002A044C">
      <w:pPr>
        <w:rPr>
          <w:b/>
          <w:bCs/>
          <w:lang w:val="en-IN"/>
        </w:rPr>
      </w:pPr>
      <w:r w:rsidRPr="002A044C">
        <w:rPr>
          <w:rFonts w:ascii="Segoe UI Emoji" w:hAnsi="Segoe UI Emoji" w:cs="Segoe UI Emoji"/>
          <w:b/>
          <w:bCs/>
          <w:lang w:val="en-IN"/>
        </w:rPr>
        <w:lastRenderedPageBreak/>
        <w:t>🛠️</w:t>
      </w:r>
      <w:r w:rsidRPr="002A044C">
        <w:rPr>
          <w:b/>
          <w:bCs/>
          <w:lang w:val="en-IN"/>
        </w:rPr>
        <w:t> Approach 1: Rule-Based (Simple &amp; Fast)</w:t>
      </w:r>
    </w:p>
    <w:p w14:paraId="3BB7AA7B"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Logic</w:t>
      </w:r>
    </w:p>
    <w:p w14:paraId="101416F7" w14:textId="77777777" w:rsidR="002A044C" w:rsidRPr="002A044C" w:rsidRDefault="002A044C" w:rsidP="002A044C">
      <w:pPr>
        <w:rPr>
          <w:lang w:val="en-IN"/>
        </w:rPr>
      </w:pPr>
      <w:r w:rsidRPr="002A044C">
        <w:rPr>
          <w:lang w:val="en-IN"/>
        </w:rPr>
        <w:t xml:space="preserve">def </w:t>
      </w:r>
      <w:proofErr w:type="spellStart"/>
      <w:r w:rsidRPr="002A044C">
        <w:rPr>
          <w:lang w:val="en-IN"/>
        </w:rPr>
        <w:t>detect_query_type</w:t>
      </w:r>
      <w:proofErr w:type="spellEnd"/>
      <w:r w:rsidRPr="002A044C">
        <w:rPr>
          <w:lang w:val="en-IN"/>
        </w:rPr>
        <w:t>(query):</w:t>
      </w:r>
      <w:r w:rsidRPr="002A044C">
        <w:rPr>
          <w:lang w:val="en-IN"/>
        </w:rPr>
        <w:br/>
        <w:t xml:space="preserve">    query = </w:t>
      </w:r>
      <w:proofErr w:type="spellStart"/>
      <w:proofErr w:type="gramStart"/>
      <w:r w:rsidRPr="002A044C">
        <w:rPr>
          <w:lang w:val="en-IN"/>
        </w:rPr>
        <w:t>query.lower</w:t>
      </w:r>
      <w:proofErr w:type="spellEnd"/>
      <w:proofErr w:type="gramEnd"/>
      <w:r w:rsidRPr="002A044C">
        <w:rPr>
          <w:lang w:val="en-IN"/>
        </w:rPr>
        <w:t>()</w:t>
      </w:r>
      <w:r w:rsidRPr="002A044C">
        <w:rPr>
          <w:lang w:val="en-IN"/>
        </w:rPr>
        <w:br/>
      </w:r>
      <w:r w:rsidRPr="002A044C">
        <w:rPr>
          <w:lang w:val="en-IN"/>
        </w:rPr>
        <w:br/>
        <w:t xml:space="preserve">    </w:t>
      </w:r>
      <w:proofErr w:type="spellStart"/>
      <w:r w:rsidRPr="002A044C">
        <w:rPr>
          <w:lang w:val="en-IN"/>
        </w:rPr>
        <w:t>sql_keywords</w:t>
      </w:r>
      <w:proofErr w:type="spellEnd"/>
      <w:r w:rsidRPr="002A044C">
        <w:rPr>
          <w:lang w:val="en-IN"/>
        </w:rPr>
        <w:t xml:space="preserve"> = ["count", "total", "sum", "average", "price", "sales", "last", "today"]</w:t>
      </w:r>
      <w:r w:rsidRPr="002A044C">
        <w:rPr>
          <w:lang w:val="en-IN"/>
        </w:rPr>
        <w:br/>
      </w:r>
      <w:r w:rsidRPr="002A044C">
        <w:rPr>
          <w:lang w:val="en-IN"/>
        </w:rPr>
        <w:br/>
        <w:t xml:space="preserve">    for word in </w:t>
      </w:r>
      <w:proofErr w:type="spellStart"/>
      <w:r w:rsidRPr="002A044C">
        <w:rPr>
          <w:lang w:val="en-IN"/>
        </w:rPr>
        <w:t>sql_keywords</w:t>
      </w:r>
      <w:proofErr w:type="spellEnd"/>
      <w:r w:rsidRPr="002A044C">
        <w:rPr>
          <w:lang w:val="en-IN"/>
        </w:rPr>
        <w:t>:</w:t>
      </w:r>
      <w:r w:rsidRPr="002A044C">
        <w:rPr>
          <w:lang w:val="en-IN"/>
        </w:rPr>
        <w:br/>
        <w:t xml:space="preserve">        if word in query:</w:t>
      </w:r>
      <w:r w:rsidRPr="002A044C">
        <w:rPr>
          <w:lang w:val="en-IN"/>
        </w:rPr>
        <w:br/>
        <w:t xml:space="preserve">            return "SQL"</w:t>
      </w:r>
      <w:r w:rsidRPr="002A044C">
        <w:rPr>
          <w:lang w:val="en-IN"/>
        </w:rPr>
        <w:br/>
      </w:r>
      <w:r w:rsidRPr="002A044C">
        <w:rPr>
          <w:lang w:val="en-IN"/>
        </w:rPr>
        <w:br/>
        <w:t xml:space="preserve">    return "RAG"</w:t>
      </w:r>
    </w:p>
    <w:p w14:paraId="6DC1B2E2" w14:textId="77777777" w:rsidR="002A044C" w:rsidRPr="002A044C" w:rsidRDefault="00000000" w:rsidP="002A044C">
      <w:pPr>
        <w:rPr>
          <w:lang w:val="en-IN"/>
        </w:rPr>
      </w:pPr>
      <w:r>
        <w:rPr>
          <w:lang w:val="en-IN"/>
        </w:rPr>
        <w:pict w14:anchorId="58955BEB">
          <v:rect id="_x0000_i1105" style="width:0;height:0" o:hralign="center" o:hrstd="t" o:hr="t" fillcolor="#a0a0a0" stroked="f"/>
        </w:pict>
      </w:r>
    </w:p>
    <w:p w14:paraId="3AF867EF"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3"/>
        <w:gridCol w:w="809"/>
      </w:tblGrid>
      <w:tr w:rsidR="002A044C" w:rsidRPr="002A044C" w14:paraId="054DE7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B821F3" w14:textId="77777777" w:rsidR="002A044C" w:rsidRPr="002A044C" w:rsidRDefault="002A044C" w:rsidP="002A044C">
            <w:pPr>
              <w:rPr>
                <w:b/>
                <w:bCs/>
                <w:lang w:val="en-IN"/>
              </w:rPr>
            </w:pPr>
            <w:r w:rsidRPr="002A044C">
              <w:rPr>
                <w:b/>
                <w:bCs/>
                <w:lang w:val="en-IN"/>
              </w:rPr>
              <w:t>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FB5738" w14:textId="77777777" w:rsidR="002A044C" w:rsidRPr="002A044C" w:rsidRDefault="002A044C" w:rsidP="002A044C">
            <w:pPr>
              <w:rPr>
                <w:b/>
                <w:bCs/>
                <w:lang w:val="en-IN"/>
              </w:rPr>
            </w:pPr>
            <w:r w:rsidRPr="002A044C">
              <w:rPr>
                <w:b/>
                <w:bCs/>
                <w:lang w:val="en-IN"/>
              </w:rPr>
              <w:t>Type</w:t>
            </w:r>
          </w:p>
        </w:tc>
      </w:tr>
      <w:tr w:rsidR="002A044C" w:rsidRPr="002A044C" w14:paraId="6ABFB8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B3D92D" w14:textId="77777777" w:rsidR="002A044C" w:rsidRPr="002A044C" w:rsidRDefault="002A044C" w:rsidP="002A044C">
            <w:pPr>
              <w:rPr>
                <w:lang w:val="en-IN"/>
              </w:rPr>
            </w:pPr>
            <w:r w:rsidRPr="002A044C">
              <w:rPr>
                <w:lang w:val="en-IN"/>
              </w:rPr>
              <w:t>“Total milk sales last week”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9F5D01" w14:textId="77777777" w:rsidR="002A044C" w:rsidRPr="002A044C" w:rsidRDefault="002A044C" w:rsidP="002A044C">
            <w:pPr>
              <w:rPr>
                <w:lang w:val="en-IN"/>
              </w:rPr>
            </w:pPr>
            <w:r w:rsidRPr="002A044C">
              <w:rPr>
                <w:lang w:val="en-IN"/>
              </w:rPr>
              <w:t xml:space="preserve">SQL </w:t>
            </w:r>
            <w:r w:rsidRPr="002A044C">
              <w:rPr>
                <w:rFonts w:ascii="Segoe UI Emoji" w:hAnsi="Segoe UI Emoji" w:cs="Segoe UI Emoji"/>
                <w:lang w:val="en-IN"/>
              </w:rPr>
              <w:t>✅</w:t>
            </w:r>
          </w:p>
        </w:tc>
      </w:tr>
      <w:tr w:rsidR="002A044C" w:rsidRPr="002A044C" w14:paraId="13B50B2F" w14:textId="77777777">
        <w:trPr>
          <w:tblCellSpacing w:w="15" w:type="dxa"/>
        </w:trPr>
        <w:tc>
          <w:tcPr>
            <w:tcW w:w="0" w:type="auto"/>
            <w:tcMar>
              <w:top w:w="137" w:type="dxa"/>
              <w:left w:w="0" w:type="dxa"/>
              <w:bottom w:w="360" w:type="dxa"/>
              <w:right w:w="0" w:type="dxa"/>
            </w:tcMar>
            <w:vAlign w:val="bottom"/>
            <w:hideMark/>
          </w:tcPr>
          <w:p w14:paraId="58045F2D" w14:textId="77777777" w:rsidR="002A044C" w:rsidRPr="002A044C" w:rsidRDefault="002A044C" w:rsidP="002A044C">
            <w:pPr>
              <w:rPr>
                <w:lang w:val="en-IN"/>
              </w:rPr>
            </w:pPr>
            <w:r w:rsidRPr="002A044C">
              <w:rPr>
                <w:lang w:val="en-IN"/>
              </w:rPr>
              <w:t>“Benefits of milk”</w:t>
            </w:r>
          </w:p>
        </w:tc>
        <w:tc>
          <w:tcPr>
            <w:tcW w:w="0" w:type="auto"/>
            <w:tcMar>
              <w:top w:w="137" w:type="dxa"/>
              <w:left w:w="0" w:type="dxa"/>
              <w:bottom w:w="360" w:type="dxa"/>
              <w:right w:w="0" w:type="dxa"/>
            </w:tcMar>
            <w:vAlign w:val="bottom"/>
            <w:hideMark/>
          </w:tcPr>
          <w:p w14:paraId="3AC431BE" w14:textId="77777777" w:rsidR="002A044C" w:rsidRPr="002A044C" w:rsidRDefault="002A044C" w:rsidP="002A044C">
            <w:pPr>
              <w:rPr>
                <w:lang w:val="en-IN"/>
              </w:rPr>
            </w:pPr>
            <w:r w:rsidRPr="002A044C">
              <w:rPr>
                <w:lang w:val="en-IN"/>
              </w:rPr>
              <w:t xml:space="preserve">RAG </w:t>
            </w:r>
            <w:r w:rsidRPr="002A044C">
              <w:rPr>
                <w:rFonts w:ascii="Segoe UI Emoji" w:hAnsi="Segoe UI Emoji" w:cs="Segoe UI Emoji"/>
                <w:lang w:val="en-IN"/>
              </w:rPr>
              <w:t>✅</w:t>
            </w:r>
          </w:p>
        </w:tc>
      </w:tr>
    </w:tbl>
    <w:p w14:paraId="237AD6A7" w14:textId="77777777" w:rsidR="002A044C" w:rsidRPr="002A044C" w:rsidRDefault="00000000" w:rsidP="002A044C">
      <w:pPr>
        <w:rPr>
          <w:lang w:val="en-IN"/>
        </w:rPr>
      </w:pPr>
      <w:r>
        <w:rPr>
          <w:lang w:val="en-IN"/>
        </w:rPr>
        <w:pict w14:anchorId="74F422E8">
          <v:rect id="_x0000_i1106" style="width:0;height:0" o:hralign="center" o:hrstd="t" o:hr="t" fillcolor="#a0a0a0" stroked="f"/>
        </w:pict>
      </w:r>
    </w:p>
    <w:p w14:paraId="3A899092"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Limitation</w:t>
      </w:r>
    </w:p>
    <w:p w14:paraId="4A7C0AF4" w14:textId="77777777" w:rsidR="002A044C" w:rsidRPr="002A044C" w:rsidRDefault="002A044C" w:rsidP="002A044C">
      <w:pPr>
        <w:numPr>
          <w:ilvl w:val="0"/>
          <w:numId w:val="50"/>
        </w:numPr>
        <w:rPr>
          <w:lang w:val="en-IN"/>
        </w:rPr>
      </w:pPr>
      <w:r w:rsidRPr="002A044C">
        <w:rPr>
          <w:lang w:val="en-IN"/>
        </w:rPr>
        <w:t>Not accurate for complex queries</w:t>
      </w:r>
    </w:p>
    <w:p w14:paraId="13BD0B49" w14:textId="77777777" w:rsidR="002A044C" w:rsidRPr="002A044C" w:rsidRDefault="00000000" w:rsidP="002A044C">
      <w:pPr>
        <w:rPr>
          <w:lang w:val="en-IN"/>
        </w:rPr>
      </w:pPr>
      <w:r>
        <w:rPr>
          <w:lang w:val="en-IN"/>
        </w:rPr>
        <w:pict w14:anchorId="54EC04A2">
          <v:rect id="_x0000_i1107" style="width:0;height:0" o:hralign="center" o:hrstd="t" o:hr="t" fillcolor="#a0a0a0" stroked="f"/>
        </w:pict>
      </w:r>
    </w:p>
    <w:p w14:paraId="56669E6C"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Approach 2: LLM-Based Routing (Best for Production)</w:t>
      </w:r>
    </w:p>
    <w:p w14:paraId="39D88A33"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Use LLM to classify intent</w:t>
      </w:r>
    </w:p>
    <w:p w14:paraId="433A8EC2" w14:textId="77777777" w:rsidR="002A044C" w:rsidRPr="002A044C" w:rsidRDefault="002A044C" w:rsidP="002A044C">
      <w:pPr>
        <w:rPr>
          <w:lang w:val="en-IN"/>
        </w:rPr>
      </w:pPr>
      <w:r w:rsidRPr="002A044C">
        <w:rPr>
          <w:lang w:val="en-IN"/>
        </w:rPr>
        <w:t xml:space="preserve">def </w:t>
      </w:r>
      <w:proofErr w:type="spellStart"/>
      <w:r w:rsidRPr="002A044C">
        <w:rPr>
          <w:lang w:val="en-IN"/>
        </w:rPr>
        <w:t>classify_query</w:t>
      </w:r>
      <w:proofErr w:type="spellEnd"/>
      <w:r w:rsidRPr="002A044C">
        <w:rPr>
          <w:lang w:val="en-IN"/>
        </w:rPr>
        <w:t>(query):</w:t>
      </w:r>
      <w:r w:rsidRPr="002A044C">
        <w:rPr>
          <w:lang w:val="en-IN"/>
        </w:rPr>
        <w:br/>
        <w:t xml:space="preserve">    prompt = f"""</w:t>
      </w:r>
      <w:r w:rsidRPr="002A044C">
        <w:rPr>
          <w:lang w:val="en-IN"/>
        </w:rPr>
        <w:br/>
        <w:t xml:space="preserve">    Classify the query into one of:</w:t>
      </w:r>
      <w:r w:rsidRPr="002A044C">
        <w:rPr>
          <w:lang w:val="en-IN"/>
        </w:rPr>
        <w:br/>
        <w:t xml:space="preserve">    1. SQL → if it needs structured database query</w:t>
      </w:r>
      <w:r w:rsidRPr="002A044C">
        <w:rPr>
          <w:lang w:val="en-IN"/>
        </w:rPr>
        <w:br/>
        <w:t xml:space="preserve">    2. RAG → if it needs document-based answer</w:t>
      </w:r>
      <w:r w:rsidRPr="002A044C">
        <w:rPr>
          <w:lang w:val="en-IN"/>
        </w:rPr>
        <w:br/>
      </w:r>
      <w:r w:rsidRPr="002A044C">
        <w:rPr>
          <w:lang w:val="en-IN"/>
        </w:rPr>
        <w:br/>
      </w:r>
      <w:r w:rsidRPr="002A044C">
        <w:rPr>
          <w:lang w:val="en-IN"/>
        </w:rPr>
        <w:lastRenderedPageBreak/>
        <w:t xml:space="preserve">    Query: {query}</w:t>
      </w:r>
      <w:r w:rsidRPr="002A044C">
        <w:rPr>
          <w:lang w:val="en-IN"/>
        </w:rPr>
        <w:br/>
        <w:t xml:space="preserve">    Answer only SQL or RAG</w:t>
      </w:r>
      <w:r w:rsidRPr="002A044C">
        <w:rPr>
          <w:lang w:val="en-IN"/>
        </w:rPr>
        <w:br/>
        <w:t xml:space="preserve">    """</w:t>
      </w:r>
      <w:r w:rsidRPr="002A044C">
        <w:rPr>
          <w:lang w:val="en-IN"/>
        </w:rPr>
        <w:br/>
      </w:r>
      <w:r w:rsidRPr="002A044C">
        <w:rPr>
          <w:lang w:val="en-IN"/>
        </w:rPr>
        <w:br/>
        <w:t xml:space="preserve">    return </w:t>
      </w:r>
      <w:proofErr w:type="spellStart"/>
      <w:proofErr w:type="gramStart"/>
      <w:r w:rsidRPr="002A044C">
        <w:rPr>
          <w:lang w:val="en-IN"/>
        </w:rPr>
        <w:t>llm.invoke</w:t>
      </w:r>
      <w:proofErr w:type="spellEnd"/>
      <w:proofErr w:type="gramEnd"/>
      <w:r w:rsidRPr="002A044C">
        <w:rPr>
          <w:lang w:val="en-IN"/>
        </w:rPr>
        <w:t>(prompt</w:t>
      </w:r>
      <w:proofErr w:type="gramStart"/>
      <w:r w:rsidRPr="002A044C">
        <w:rPr>
          <w:lang w:val="en-IN"/>
        </w:rPr>
        <w:t>).</w:t>
      </w:r>
      <w:proofErr w:type="spellStart"/>
      <w:r w:rsidRPr="002A044C">
        <w:rPr>
          <w:lang w:val="en-IN"/>
        </w:rPr>
        <w:t>content</w:t>
      </w:r>
      <w:proofErr w:type="gramEnd"/>
      <w:r w:rsidRPr="002A044C">
        <w:rPr>
          <w:lang w:val="en-IN"/>
        </w:rPr>
        <w:t>.</w:t>
      </w:r>
      <w:proofErr w:type="gramStart"/>
      <w:r w:rsidRPr="002A044C">
        <w:rPr>
          <w:lang w:val="en-IN"/>
        </w:rPr>
        <w:t>strip</w:t>
      </w:r>
      <w:proofErr w:type="spellEnd"/>
      <w:r w:rsidRPr="002A044C">
        <w:rPr>
          <w:lang w:val="en-IN"/>
        </w:rPr>
        <w:t>(</w:t>
      </w:r>
      <w:proofErr w:type="gramEnd"/>
      <w:r w:rsidRPr="002A044C">
        <w:rPr>
          <w:lang w:val="en-IN"/>
        </w:rPr>
        <w:t>)</w:t>
      </w:r>
    </w:p>
    <w:p w14:paraId="38838636" w14:textId="77777777" w:rsidR="002A044C" w:rsidRPr="002A044C" w:rsidRDefault="00000000" w:rsidP="002A044C">
      <w:pPr>
        <w:rPr>
          <w:lang w:val="en-IN"/>
        </w:rPr>
      </w:pPr>
      <w:r>
        <w:rPr>
          <w:lang w:val="en-IN"/>
        </w:rPr>
        <w:pict w14:anchorId="7D7A997C">
          <v:rect id="_x0000_i1108" style="width:0;height:0" o:hralign="center" o:hrstd="t" o:hr="t" fillcolor="#a0a0a0" stroked="f"/>
        </w:pict>
      </w:r>
    </w:p>
    <w:p w14:paraId="28C0A860"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3"/>
        <w:gridCol w:w="763"/>
      </w:tblGrid>
      <w:tr w:rsidR="002A044C" w:rsidRPr="002A044C" w14:paraId="106C09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082DCA" w14:textId="77777777" w:rsidR="002A044C" w:rsidRPr="002A044C" w:rsidRDefault="002A044C" w:rsidP="002A044C">
            <w:pPr>
              <w:rPr>
                <w:b/>
                <w:bCs/>
                <w:lang w:val="en-IN"/>
              </w:rPr>
            </w:pPr>
            <w:r w:rsidRPr="002A044C">
              <w:rPr>
                <w:b/>
                <w:bCs/>
                <w:lang w:val="en-IN"/>
              </w:rPr>
              <w:t>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D159BB" w14:textId="77777777" w:rsidR="002A044C" w:rsidRPr="002A044C" w:rsidRDefault="002A044C" w:rsidP="002A044C">
            <w:pPr>
              <w:rPr>
                <w:b/>
                <w:bCs/>
                <w:lang w:val="en-IN"/>
              </w:rPr>
            </w:pPr>
            <w:r w:rsidRPr="002A044C">
              <w:rPr>
                <w:b/>
                <w:bCs/>
                <w:lang w:val="en-IN"/>
              </w:rPr>
              <w:t>Output</w:t>
            </w:r>
          </w:p>
        </w:tc>
      </w:tr>
      <w:tr w:rsidR="002A044C" w:rsidRPr="002A044C" w14:paraId="3110F9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A2C422" w14:textId="77777777" w:rsidR="002A044C" w:rsidRPr="002A044C" w:rsidRDefault="002A044C" w:rsidP="002A044C">
            <w:pPr>
              <w:rPr>
                <w:lang w:val="en-IN"/>
              </w:rPr>
            </w:pPr>
            <w:r w:rsidRPr="002A044C">
              <w:rPr>
                <w:lang w:val="en-IN"/>
              </w:rPr>
              <w:t>“Show total revenue in March”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B127C" w14:textId="77777777" w:rsidR="002A044C" w:rsidRPr="002A044C" w:rsidRDefault="002A044C" w:rsidP="002A044C">
            <w:pPr>
              <w:rPr>
                <w:lang w:val="en-IN"/>
              </w:rPr>
            </w:pPr>
            <w:r w:rsidRPr="002A044C">
              <w:rPr>
                <w:lang w:val="en-IN"/>
              </w:rPr>
              <w:t>SQL</w:t>
            </w:r>
          </w:p>
        </w:tc>
      </w:tr>
      <w:tr w:rsidR="002A044C" w:rsidRPr="002A044C" w14:paraId="6F6EF1BA" w14:textId="77777777">
        <w:trPr>
          <w:tblCellSpacing w:w="15" w:type="dxa"/>
        </w:trPr>
        <w:tc>
          <w:tcPr>
            <w:tcW w:w="0" w:type="auto"/>
            <w:tcMar>
              <w:top w:w="137" w:type="dxa"/>
              <w:left w:w="0" w:type="dxa"/>
              <w:bottom w:w="360" w:type="dxa"/>
              <w:right w:w="0" w:type="dxa"/>
            </w:tcMar>
            <w:vAlign w:val="bottom"/>
            <w:hideMark/>
          </w:tcPr>
          <w:p w14:paraId="733FED19" w14:textId="77777777" w:rsidR="002A044C" w:rsidRPr="002A044C" w:rsidRDefault="002A044C" w:rsidP="002A044C">
            <w:pPr>
              <w:rPr>
                <w:lang w:val="en-IN"/>
              </w:rPr>
            </w:pPr>
            <w:r w:rsidRPr="002A044C">
              <w:rPr>
                <w:lang w:val="en-IN"/>
              </w:rPr>
              <w:t>“Explain milk processing”</w:t>
            </w:r>
          </w:p>
        </w:tc>
        <w:tc>
          <w:tcPr>
            <w:tcW w:w="0" w:type="auto"/>
            <w:tcMar>
              <w:top w:w="137" w:type="dxa"/>
              <w:left w:w="0" w:type="dxa"/>
              <w:bottom w:w="360" w:type="dxa"/>
              <w:right w:w="0" w:type="dxa"/>
            </w:tcMar>
            <w:vAlign w:val="bottom"/>
            <w:hideMark/>
          </w:tcPr>
          <w:p w14:paraId="7677DD3A" w14:textId="77777777" w:rsidR="002A044C" w:rsidRPr="002A044C" w:rsidRDefault="002A044C" w:rsidP="002A044C">
            <w:pPr>
              <w:rPr>
                <w:lang w:val="en-IN"/>
              </w:rPr>
            </w:pPr>
            <w:r w:rsidRPr="002A044C">
              <w:rPr>
                <w:lang w:val="en-IN"/>
              </w:rPr>
              <w:t>RAG</w:t>
            </w:r>
          </w:p>
        </w:tc>
      </w:tr>
    </w:tbl>
    <w:p w14:paraId="0E3C6FEC" w14:textId="77777777" w:rsidR="002A044C" w:rsidRPr="002A044C" w:rsidRDefault="00000000" w:rsidP="002A044C">
      <w:pPr>
        <w:rPr>
          <w:lang w:val="en-IN"/>
        </w:rPr>
      </w:pPr>
      <w:r>
        <w:rPr>
          <w:lang w:val="en-IN"/>
        </w:rPr>
        <w:pict w14:anchorId="635F13B2">
          <v:rect id="_x0000_i1109" style="width:0;height:0" o:hralign="center" o:hrstd="t" o:hr="t" fillcolor="#a0a0a0" stroked="f"/>
        </w:pict>
      </w:r>
    </w:p>
    <w:p w14:paraId="3F9E743F"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Why this is better?</w:t>
      </w:r>
    </w:p>
    <w:p w14:paraId="3CDE619D" w14:textId="77777777" w:rsidR="002A044C" w:rsidRPr="002A044C" w:rsidRDefault="002A044C" w:rsidP="002A044C">
      <w:pPr>
        <w:numPr>
          <w:ilvl w:val="0"/>
          <w:numId w:val="51"/>
        </w:numPr>
        <w:rPr>
          <w:lang w:val="en-IN"/>
        </w:rPr>
      </w:pPr>
      <w:r w:rsidRPr="002A044C">
        <w:rPr>
          <w:lang w:val="en-IN"/>
        </w:rPr>
        <w:t>Handles complex natural language</w:t>
      </w:r>
    </w:p>
    <w:p w14:paraId="3A539DE0" w14:textId="77777777" w:rsidR="002A044C" w:rsidRPr="002A044C" w:rsidRDefault="002A044C" w:rsidP="002A044C">
      <w:pPr>
        <w:numPr>
          <w:ilvl w:val="0"/>
          <w:numId w:val="51"/>
        </w:numPr>
        <w:rPr>
          <w:lang w:val="en-IN"/>
        </w:rPr>
      </w:pPr>
      <w:r w:rsidRPr="002A044C">
        <w:rPr>
          <w:lang w:val="en-IN"/>
        </w:rPr>
        <w:t>More accurate than rules</w:t>
      </w:r>
    </w:p>
    <w:p w14:paraId="34DC6C0C" w14:textId="77777777" w:rsidR="002A044C" w:rsidRPr="002A044C" w:rsidRDefault="00000000" w:rsidP="002A044C">
      <w:pPr>
        <w:rPr>
          <w:lang w:val="en-IN"/>
        </w:rPr>
      </w:pPr>
      <w:r>
        <w:rPr>
          <w:lang w:val="en-IN"/>
        </w:rPr>
        <w:pict w14:anchorId="518371FF">
          <v:rect id="_x0000_i1110" style="width:0;height:0" o:hralign="center" o:hrstd="t" o:hr="t" fillcolor="#a0a0a0" stroked="f"/>
        </w:pict>
      </w:r>
    </w:p>
    <w:p w14:paraId="0729E1C1"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Approach 3: Hybrid (Best Practice)</w:t>
      </w:r>
    </w:p>
    <w:p w14:paraId="6CC650F9"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Combine both:</w:t>
      </w:r>
    </w:p>
    <w:p w14:paraId="0F1D5293" w14:textId="77777777" w:rsidR="002A044C" w:rsidRPr="002A044C" w:rsidRDefault="002A044C" w:rsidP="002A044C">
      <w:pPr>
        <w:numPr>
          <w:ilvl w:val="0"/>
          <w:numId w:val="52"/>
        </w:numPr>
        <w:rPr>
          <w:lang w:val="en-IN"/>
        </w:rPr>
      </w:pPr>
      <w:r w:rsidRPr="002A044C">
        <w:rPr>
          <w:lang w:val="en-IN"/>
        </w:rPr>
        <w:t>Rule-based (fast)</w:t>
      </w:r>
    </w:p>
    <w:p w14:paraId="72F59D74" w14:textId="77777777" w:rsidR="002A044C" w:rsidRPr="002A044C" w:rsidRDefault="002A044C" w:rsidP="002A044C">
      <w:pPr>
        <w:numPr>
          <w:ilvl w:val="0"/>
          <w:numId w:val="52"/>
        </w:numPr>
        <w:rPr>
          <w:lang w:val="en-IN"/>
        </w:rPr>
      </w:pPr>
      <w:r w:rsidRPr="002A044C">
        <w:rPr>
          <w:lang w:val="en-IN"/>
        </w:rPr>
        <w:t>LLM fallback (smart)</w:t>
      </w:r>
    </w:p>
    <w:p w14:paraId="53A652FE" w14:textId="77777777" w:rsidR="002A044C" w:rsidRPr="002A044C" w:rsidRDefault="002A044C" w:rsidP="002A044C">
      <w:pPr>
        <w:rPr>
          <w:lang w:val="en-IN"/>
        </w:rPr>
      </w:pPr>
      <w:r w:rsidRPr="002A044C">
        <w:rPr>
          <w:lang w:val="en-IN"/>
        </w:rPr>
        <w:t xml:space="preserve">def </w:t>
      </w:r>
      <w:proofErr w:type="spellStart"/>
      <w:r w:rsidRPr="002A044C">
        <w:rPr>
          <w:lang w:val="en-IN"/>
        </w:rPr>
        <w:t>route_query</w:t>
      </w:r>
      <w:proofErr w:type="spellEnd"/>
      <w:r w:rsidRPr="002A044C">
        <w:rPr>
          <w:lang w:val="en-IN"/>
        </w:rPr>
        <w:t>(query):</w:t>
      </w:r>
      <w:r w:rsidRPr="002A044C">
        <w:rPr>
          <w:lang w:val="en-IN"/>
        </w:rPr>
        <w:br/>
        <w:t xml:space="preserve">    result = </w:t>
      </w:r>
      <w:proofErr w:type="spellStart"/>
      <w:r w:rsidRPr="002A044C">
        <w:rPr>
          <w:lang w:val="en-IN"/>
        </w:rPr>
        <w:t>detect_query_type</w:t>
      </w:r>
      <w:proofErr w:type="spellEnd"/>
      <w:r w:rsidRPr="002A044C">
        <w:rPr>
          <w:lang w:val="en-IN"/>
        </w:rPr>
        <w:t>(query)</w:t>
      </w:r>
      <w:r w:rsidRPr="002A044C">
        <w:rPr>
          <w:lang w:val="en-IN"/>
        </w:rPr>
        <w:br/>
      </w:r>
      <w:r w:rsidRPr="002A044C">
        <w:rPr>
          <w:lang w:val="en-IN"/>
        </w:rPr>
        <w:br/>
        <w:t xml:space="preserve">    if result == "SQL":</w:t>
      </w:r>
      <w:r w:rsidRPr="002A044C">
        <w:rPr>
          <w:lang w:val="en-IN"/>
        </w:rPr>
        <w:br/>
        <w:t xml:space="preserve">        return "SQL"</w:t>
      </w:r>
      <w:r w:rsidRPr="002A044C">
        <w:rPr>
          <w:lang w:val="en-IN"/>
        </w:rPr>
        <w:br/>
        <w:t xml:space="preserve">    </w:t>
      </w:r>
      <w:r w:rsidRPr="002A044C">
        <w:rPr>
          <w:lang w:val="en-IN"/>
        </w:rPr>
        <w:br/>
        <w:t xml:space="preserve">    </w:t>
      </w:r>
      <w:r w:rsidRPr="002A044C">
        <w:rPr>
          <w:i/>
          <w:iCs/>
          <w:lang w:val="en-IN"/>
        </w:rPr>
        <w:t># fallback to LLM</w:t>
      </w:r>
      <w:r w:rsidRPr="002A044C">
        <w:rPr>
          <w:lang w:val="en-IN"/>
        </w:rPr>
        <w:br/>
        <w:t xml:space="preserve">    return </w:t>
      </w:r>
      <w:proofErr w:type="spellStart"/>
      <w:r w:rsidRPr="002A044C">
        <w:rPr>
          <w:lang w:val="en-IN"/>
        </w:rPr>
        <w:t>classify_query</w:t>
      </w:r>
      <w:proofErr w:type="spellEnd"/>
      <w:r w:rsidRPr="002A044C">
        <w:rPr>
          <w:lang w:val="en-IN"/>
        </w:rPr>
        <w:t>(query)</w:t>
      </w:r>
    </w:p>
    <w:p w14:paraId="2ECAAAD3" w14:textId="77777777" w:rsidR="002A044C" w:rsidRPr="002A044C" w:rsidRDefault="00000000" w:rsidP="002A044C">
      <w:pPr>
        <w:rPr>
          <w:lang w:val="en-IN"/>
        </w:rPr>
      </w:pPr>
      <w:r>
        <w:rPr>
          <w:lang w:val="en-IN"/>
        </w:rPr>
        <w:pict w14:anchorId="3AB937C7">
          <v:rect id="_x0000_i1111" style="width:0;height:0" o:hralign="center" o:hrstd="t" o:hr="t" fillcolor="#a0a0a0" stroked="f"/>
        </w:pict>
      </w:r>
    </w:p>
    <w:p w14:paraId="30081E3F" w14:textId="77777777" w:rsidR="002A044C" w:rsidRPr="002A044C" w:rsidRDefault="002A044C" w:rsidP="002A044C">
      <w:pPr>
        <w:rPr>
          <w:b/>
          <w:bCs/>
          <w:lang w:val="en-IN"/>
        </w:rPr>
      </w:pPr>
      <w:r w:rsidRPr="002A044C">
        <w:rPr>
          <w:rFonts w:ascii="Segoe UI Emoji" w:hAnsi="Segoe UI Emoji" w:cs="Segoe UI Emoji"/>
          <w:b/>
          <w:bCs/>
          <w:lang w:val="en-IN"/>
        </w:rPr>
        <w:lastRenderedPageBreak/>
        <w:t>🧠</w:t>
      </w:r>
      <w:r w:rsidRPr="002A044C">
        <w:rPr>
          <w:b/>
          <w:bCs/>
          <w:lang w:val="en-IN"/>
        </w:rPr>
        <w:t> Full Architecture Flow</w:t>
      </w:r>
    </w:p>
    <w:p w14:paraId="427D1634" w14:textId="77777777" w:rsidR="002A044C" w:rsidRPr="002A044C" w:rsidRDefault="002A044C" w:rsidP="002A044C">
      <w:pPr>
        <w:rPr>
          <w:lang w:val="en-IN"/>
        </w:rPr>
      </w:pPr>
      <w:r w:rsidRPr="002A044C">
        <w:rPr>
          <w:lang w:val="en-IN"/>
        </w:rPr>
        <w:t>User Query</w:t>
      </w:r>
      <w:r w:rsidRPr="002A044C">
        <w:rPr>
          <w:lang w:val="en-IN"/>
        </w:rPr>
        <w:br/>
        <w:t xml:space="preserve">     ↓</w:t>
      </w:r>
      <w:r w:rsidRPr="002A044C">
        <w:rPr>
          <w:lang w:val="en-IN"/>
        </w:rPr>
        <w:br/>
        <w:t>Intent Classifier (Router)</w:t>
      </w:r>
      <w:r w:rsidRPr="002A044C">
        <w:rPr>
          <w:lang w:val="en-IN"/>
        </w:rPr>
        <w:br/>
        <w:t xml:space="preserve">     ↓</w:t>
      </w:r>
      <w:r w:rsidRPr="002A044C">
        <w:rPr>
          <w:lang w:val="en-IN"/>
        </w:rPr>
        <w:br/>
        <w:t xml:space="preserve"> ┌───────────────┬───────────────┐</w:t>
      </w:r>
      <w:r w:rsidRPr="002A044C">
        <w:rPr>
          <w:lang w:val="en-IN"/>
        </w:rPr>
        <w:br/>
        <w:t xml:space="preserve"> │               │               │</w:t>
      </w:r>
      <w:r w:rsidRPr="002A044C">
        <w:rPr>
          <w:lang w:val="en-IN"/>
        </w:rPr>
        <w:br/>
        <w:t xml:space="preserve">SQL Engine     RAG System  </w:t>
      </w:r>
      <w:proofErr w:type="gramStart"/>
      <w:r w:rsidRPr="002A044C">
        <w:rPr>
          <w:lang w:val="en-IN"/>
        </w:rPr>
        <w:t xml:space="preserve">   (</w:t>
      </w:r>
      <w:proofErr w:type="gramEnd"/>
      <w:r w:rsidRPr="002A044C">
        <w:rPr>
          <w:lang w:val="en-IN"/>
        </w:rPr>
        <w:t>Optional LLM)</w:t>
      </w:r>
      <w:r w:rsidRPr="002A044C">
        <w:rPr>
          <w:lang w:val="en-IN"/>
        </w:rPr>
        <w:br/>
        <w:t xml:space="preserve"> │               │</w:t>
      </w:r>
      <w:r w:rsidRPr="002A044C">
        <w:rPr>
          <w:lang w:val="en-IN"/>
        </w:rPr>
        <w:br/>
        <w:t>DB Query       Vector Search</w:t>
      </w:r>
      <w:r w:rsidRPr="002A044C">
        <w:rPr>
          <w:lang w:val="en-IN"/>
        </w:rPr>
        <w:br/>
        <w:t xml:space="preserve"> │               │</w:t>
      </w:r>
      <w:r w:rsidRPr="002A044C">
        <w:rPr>
          <w:lang w:val="en-IN"/>
        </w:rPr>
        <w:br/>
        <w:t xml:space="preserve"> └──────→ Final Answer ←───────┘</w:t>
      </w:r>
    </w:p>
    <w:p w14:paraId="53C98F06" w14:textId="77777777" w:rsidR="002A044C" w:rsidRPr="002A044C" w:rsidRDefault="00000000" w:rsidP="002A044C">
      <w:pPr>
        <w:rPr>
          <w:lang w:val="en-IN"/>
        </w:rPr>
      </w:pPr>
      <w:r>
        <w:rPr>
          <w:lang w:val="en-IN"/>
        </w:rPr>
        <w:pict w14:anchorId="6E9D9599">
          <v:rect id="_x0000_i1112" style="width:0;height:0" o:hralign="center" o:hrstd="t" o:hr="t" fillcolor="#a0a0a0" stroked="f"/>
        </w:pict>
      </w:r>
    </w:p>
    <w:p w14:paraId="7680B39D"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Bonus: Smart Detection Tips</w:t>
      </w:r>
    </w:p>
    <w:p w14:paraId="42779774"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SQL-type queries usually have:</w:t>
      </w:r>
    </w:p>
    <w:p w14:paraId="00FA1C14" w14:textId="77777777" w:rsidR="002A044C" w:rsidRPr="002A044C" w:rsidRDefault="002A044C" w:rsidP="002A044C">
      <w:pPr>
        <w:numPr>
          <w:ilvl w:val="0"/>
          <w:numId w:val="53"/>
        </w:numPr>
        <w:rPr>
          <w:lang w:val="en-IN"/>
        </w:rPr>
      </w:pPr>
      <w:r w:rsidRPr="002A044C">
        <w:rPr>
          <w:lang w:val="en-IN"/>
        </w:rPr>
        <w:t xml:space="preserve">Numbers, aggregations → sum, count, </w:t>
      </w:r>
      <w:proofErr w:type="spellStart"/>
      <w:r w:rsidRPr="002A044C">
        <w:rPr>
          <w:lang w:val="en-IN"/>
        </w:rPr>
        <w:t>avg</w:t>
      </w:r>
      <w:proofErr w:type="spellEnd"/>
    </w:p>
    <w:p w14:paraId="1613E410" w14:textId="77777777" w:rsidR="002A044C" w:rsidRPr="002A044C" w:rsidRDefault="002A044C" w:rsidP="002A044C">
      <w:pPr>
        <w:numPr>
          <w:ilvl w:val="0"/>
          <w:numId w:val="53"/>
        </w:numPr>
        <w:rPr>
          <w:lang w:val="en-IN"/>
        </w:rPr>
      </w:pPr>
      <w:r w:rsidRPr="002A044C">
        <w:rPr>
          <w:lang w:val="en-IN"/>
        </w:rPr>
        <w:t>Time filters → last week, today</w:t>
      </w:r>
    </w:p>
    <w:p w14:paraId="14210784" w14:textId="77777777" w:rsidR="002A044C" w:rsidRPr="002A044C" w:rsidRDefault="002A044C" w:rsidP="002A044C">
      <w:pPr>
        <w:numPr>
          <w:ilvl w:val="0"/>
          <w:numId w:val="53"/>
        </w:numPr>
        <w:rPr>
          <w:lang w:val="en-IN"/>
        </w:rPr>
      </w:pPr>
      <w:r w:rsidRPr="002A044C">
        <w:rPr>
          <w:lang w:val="en-IN"/>
        </w:rPr>
        <w:t>Structured data</w:t>
      </w:r>
    </w:p>
    <w:p w14:paraId="522A1FCB"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RAG-type queries:</w:t>
      </w:r>
    </w:p>
    <w:p w14:paraId="35127FDB" w14:textId="77777777" w:rsidR="002A044C" w:rsidRPr="002A044C" w:rsidRDefault="002A044C" w:rsidP="002A044C">
      <w:pPr>
        <w:numPr>
          <w:ilvl w:val="0"/>
          <w:numId w:val="54"/>
        </w:numPr>
        <w:rPr>
          <w:lang w:val="en-IN"/>
        </w:rPr>
      </w:pPr>
      <w:r w:rsidRPr="002A044C">
        <w:rPr>
          <w:lang w:val="en-IN"/>
        </w:rPr>
        <w:t>Explanation → “what is”, “why”</w:t>
      </w:r>
    </w:p>
    <w:p w14:paraId="21BFD345" w14:textId="77777777" w:rsidR="002A044C" w:rsidRPr="002A044C" w:rsidRDefault="002A044C" w:rsidP="002A044C">
      <w:pPr>
        <w:numPr>
          <w:ilvl w:val="0"/>
          <w:numId w:val="54"/>
        </w:numPr>
        <w:rPr>
          <w:lang w:val="en-IN"/>
        </w:rPr>
      </w:pPr>
      <w:r w:rsidRPr="002A044C">
        <w:rPr>
          <w:lang w:val="en-IN"/>
        </w:rPr>
        <w:t>Knowledge-based</w:t>
      </w:r>
    </w:p>
    <w:p w14:paraId="5718C852" w14:textId="77777777" w:rsidR="002A044C" w:rsidRPr="002A044C" w:rsidRDefault="002A044C" w:rsidP="002A044C">
      <w:pPr>
        <w:numPr>
          <w:ilvl w:val="0"/>
          <w:numId w:val="54"/>
        </w:numPr>
        <w:rPr>
          <w:lang w:val="en-IN"/>
        </w:rPr>
      </w:pPr>
      <w:r w:rsidRPr="002A044C">
        <w:rPr>
          <w:lang w:val="en-IN"/>
        </w:rPr>
        <w:t>Long descriptive answers</w:t>
      </w:r>
    </w:p>
    <w:p w14:paraId="6CC9CBDA" w14:textId="77777777" w:rsidR="002A044C" w:rsidRPr="002A044C" w:rsidRDefault="00000000" w:rsidP="002A044C">
      <w:pPr>
        <w:rPr>
          <w:lang w:val="en-IN"/>
        </w:rPr>
      </w:pPr>
      <w:r>
        <w:rPr>
          <w:lang w:val="en-IN"/>
        </w:rPr>
        <w:pict w14:anchorId="2E80F349">
          <v:rect id="_x0000_i1113" style="width:0;height:0" o:hralign="center" o:hrstd="t" o:hr="t" fillcolor="#a0a0a0" stroked="f"/>
        </w:pict>
      </w:r>
    </w:p>
    <w:p w14:paraId="149E50C6"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Advanced Production Idea (Impress Interviewer)</w:t>
      </w:r>
    </w:p>
    <w:p w14:paraId="188D8909" w14:textId="77777777" w:rsidR="002A044C" w:rsidRPr="002A044C" w:rsidRDefault="002A044C" w:rsidP="002A044C">
      <w:pPr>
        <w:rPr>
          <w:lang w:val="en-IN"/>
        </w:rPr>
      </w:pPr>
      <w:r w:rsidRPr="002A044C">
        <w:rPr>
          <w:rFonts w:ascii="Segoe UI Emoji" w:hAnsi="Segoe UI Emoji" w:cs="Segoe UI Emoji"/>
          <w:lang w:val="en-IN"/>
        </w:rPr>
        <w:t>👉</w:t>
      </w:r>
      <w:r w:rsidRPr="002A044C">
        <w:rPr>
          <w:lang w:val="en-IN"/>
        </w:rPr>
        <w:t xml:space="preserve"> Add </w:t>
      </w:r>
      <w:r w:rsidRPr="002A044C">
        <w:rPr>
          <w:b/>
          <w:bCs/>
          <w:lang w:val="en-IN"/>
        </w:rPr>
        <w:t>confidence score</w:t>
      </w:r>
    </w:p>
    <w:p w14:paraId="08CECE3A" w14:textId="77777777" w:rsidR="002A044C" w:rsidRPr="002A044C" w:rsidRDefault="002A044C" w:rsidP="002A044C">
      <w:pPr>
        <w:rPr>
          <w:lang w:val="en-IN"/>
        </w:rPr>
      </w:pPr>
      <w:r w:rsidRPr="002A044C">
        <w:rPr>
          <w:lang w:val="en-IN"/>
        </w:rPr>
        <w:t>if confidence &lt; 0.6:</w:t>
      </w:r>
      <w:r w:rsidRPr="002A044C">
        <w:rPr>
          <w:lang w:val="en-IN"/>
        </w:rPr>
        <w:br/>
        <w:t xml:space="preserve">    </w:t>
      </w:r>
      <w:proofErr w:type="spellStart"/>
      <w:r w:rsidRPr="002A044C">
        <w:rPr>
          <w:lang w:val="en-IN"/>
        </w:rPr>
        <w:t>ask_</w:t>
      </w:r>
      <w:proofErr w:type="gramStart"/>
      <w:r w:rsidRPr="002A044C">
        <w:rPr>
          <w:lang w:val="en-IN"/>
        </w:rPr>
        <w:t>user</w:t>
      </w:r>
      <w:proofErr w:type="spellEnd"/>
      <w:r w:rsidRPr="002A044C">
        <w:rPr>
          <w:lang w:val="en-IN"/>
        </w:rPr>
        <w:t>(</w:t>
      </w:r>
      <w:proofErr w:type="gramEnd"/>
      <w:r w:rsidRPr="002A044C">
        <w:rPr>
          <w:lang w:val="en-IN"/>
        </w:rPr>
        <w:t>"Do you want data from database or documents?")</w:t>
      </w:r>
    </w:p>
    <w:p w14:paraId="00CA4424" w14:textId="77777777" w:rsidR="002A044C" w:rsidRPr="002A044C" w:rsidRDefault="00000000" w:rsidP="002A044C">
      <w:pPr>
        <w:rPr>
          <w:lang w:val="en-IN"/>
        </w:rPr>
      </w:pPr>
      <w:r>
        <w:rPr>
          <w:lang w:val="en-IN"/>
        </w:rPr>
        <w:pict w14:anchorId="24021628">
          <v:rect id="_x0000_i1114" style="width:0;height:0" o:hralign="center" o:hrstd="t" o:hr="t" fillcolor="#a0a0a0" stroked="f"/>
        </w:pict>
      </w:r>
    </w:p>
    <w:p w14:paraId="6AA4CDFA"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Final Interview Answer (Short &amp; Strong)</w:t>
      </w:r>
    </w:p>
    <w:p w14:paraId="4F7ED2CD" w14:textId="77777777" w:rsidR="002A044C" w:rsidRPr="002A044C" w:rsidRDefault="002A044C" w:rsidP="002A044C">
      <w:pPr>
        <w:rPr>
          <w:lang w:val="en-IN"/>
        </w:rPr>
      </w:pPr>
      <w:r w:rsidRPr="002A044C">
        <w:rPr>
          <w:lang w:val="en-IN"/>
        </w:rPr>
        <w:lastRenderedPageBreak/>
        <w:t>“To handle both RAG and Text-to-SQL in a single chatbot, I implemented a query routing layer. It classifies user queries into SQL or RAG using rule-based and LLM-based intent detection. Based on the classification, the query is routed to either the database or vector search system. This ensures accurate and context-aware responses.”</w:t>
      </w:r>
    </w:p>
    <w:p w14:paraId="4F69E5C1" w14:textId="77777777" w:rsidR="002A044C" w:rsidRPr="002A044C" w:rsidRDefault="00000000" w:rsidP="002A044C">
      <w:pPr>
        <w:rPr>
          <w:lang w:val="en-IN"/>
        </w:rPr>
      </w:pPr>
      <w:r>
        <w:rPr>
          <w:lang w:val="en-IN"/>
        </w:rPr>
        <w:pict w14:anchorId="7F18BFD0">
          <v:rect id="_x0000_i1115" style="width:0;height:0" o:hralign="center" o:hrstd="t" o:hr="t" fillcolor="#a0a0a0" stroked="f"/>
        </w:pict>
      </w:r>
    </w:p>
    <w:p w14:paraId="2C9FEA71" w14:textId="77777777" w:rsidR="002A044C" w:rsidRPr="002A044C" w:rsidRDefault="002A044C" w:rsidP="002A044C">
      <w:pPr>
        <w:rPr>
          <w:b/>
          <w:bCs/>
          <w:lang w:val="en-IN"/>
        </w:rPr>
      </w:pPr>
      <w:r w:rsidRPr="002A044C">
        <w:rPr>
          <w:rFonts w:ascii="Segoe UI Emoji" w:hAnsi="Segoe UI Emoji" w:cs="Segoe UI Emoji"/>
          <w:b/>
          <w:bCs/>
          <w:lang w:val="en-IN"/>
        </w:rPr>
        <w:t>🚀</w:t>
      </w:r>
      <w:r w:rsidRPr="002A044C">
        <w:rPr>
          <w:b/>
          <w:bCs/>
          <w:lang w:val="en-IN"/>
        </w:rPr>
        <w:t xml:space="preserve"> If you want next level</w:t>
      </w:r>
    </w:p>
    <w:p w14:paraId="0DF1B5EA" w14:textId="77777777" w:rsidR="002A044C" w:rsidRPr="002A044C" w:rsidRDefault="002A044C" w:rsidP="002A044C">
      <w:pPr>
        <w:rPr>
          <w:lang w:val="en-IN"/>
        </w:rPr>
      </w:pPr>
      <w:r w:rsidRPr="002A044C">
        <w:rPr>
          <w:lang w:val="en-IN"/>
        </w:rPr>
        <w:t>I can help you build:</w:t>
      </w:r>
      <w:r w:rsidRPr="002A044C">
        <w:rPr>
          <w:lang w:val="en-IN"/>
        </w:rPr>
        <w:br/>
      </w:r>
      <w:r w:rsidRPr="002A044C">
        <w:rPr>
          <w:rFonts w:ascii="Segoe UI Emoji" w:hAnsi="Segoe UI Emoji" w:cs="Segoe UI Emoji"/>
          <w:lang w:val="en-IN"/>
        </w:rPr>
        <w:t>✅</w:t>
      </w:r>
      <w:r w:rsidRPr="002A044C">
        <w:rPr>
          <w:lang w:val="en-IN"/>
        </w:rPr>
        <w:t xml:space="preserve"> Full working </w:t>
      </w:r>
      <w:proofErr w:type="spellStart"/>
      <w:r w:rsidRPr="002A044C">
        <w:rPr>
          <w:lang w:val="en-IN"/>
        </w:rPr>
        <w:t>LangChain</w:t>
      </w:r>
      <w:proofErr w:type="spellEnd"/>
      <w:r w:rsidRPr="002A044C">
        <w:rPr>
          <w:lang w:val="en-IN"/>
        </w:rPr>
        <w:t xml:space="preserve"> router code</w:t>
      </w:r>
      <w:r w:rsidRPr="002A044C">
        <w:rPr>
          <w:lang w:val="en-IN"/>
        </w:rPr>
        <w:br/>
      </w:r>
      <w:r w:rsidRPr="002A044C">
        <w:rPr>
          <w:rFonts w:ascii="Segoe UI Emoji" w:hAnsi="Segoe UI Emoji" w:cs="Segoe UI Emoji"/>
          <w:lang w:val="en-IN"/>
        </w:rPr>
        <w:t>✅</w:t>
      </w:r>
      <w:r w:rsidRPr="002A044C">
        <w:rPr>
          <w:lang w:val="en-IN"/>
        </w:rPr>
        <w:t xml:space="preserve"> </w:t>
      </w:r>
      <w:proofErr w:type="gramStart"/>
      <w:r w:rsidRPr="002A044C">
        <w:rPr>
          <w:lang w:val="en-IN"/>
        </w:rPr>
        <w:t>Multi-tool</w:t>
      </w:r>
      <w:proofErr w:type="gramEnd"/>
      <w:r w:rsidRPr="002A044C">
        <w:rPr>
          <w:lang w:val="en-IN"/>
        </w:rPr>
        <w:t xml:space="preserve"> agent (SQL + RAG + API)</w:t>
      </w:r>
      <w:r w:rsidRPr="002A044C">
        <w:rPr>
          <w:lang w:val="en-IN"/>
        </w:rPr>
        <w:br/>
      </w:r>
      <w:r w:rsidRPr="002A044C">
        <w:rPr>
          <w:rFonts w:ascii="Segoe UI Emoji" w:hAnsi="Segoe UI Emoji" w:cs="Segoe UI Emoji"/>
          <w:lang w:val="en-IN"/>
        </w:rPr>
        <w:t>✅</w:t>
      </w:r>
      <w:r w:rsidRPr="002A044C">
        <w:rPr>
          <w:lang w:val="en-IN"/>
        </w:rPr>
        <w:t xml:space="preserve"> Interview-level architecture diagram explanation</w:t>
      </w:r>
    </w:p>
    <w:p w14:paraId="0CDC82B7" w14:textId="77777777" w:rsidR="002A044C" w:rsidRPr="002A044C" w:rsidRDefault="002A044C" w:rsidP="002A044C">
      <w:pPr>
        <w:rPr>
          <w:lang w:val="en-IN"/>
        </w:rPr>
      </w:pPr>
      <w:r w:rsidRPr="002A044C">
        <w:rPr>
          <w:lang w:val="en-IN"/>
        </w:rPr>
        <w:t xml:space="preserve">Just tell me </w:t>
      </w:r>
      <w:r w:rsidRPr="002A044C">
        <w:rPr>
          <w:rFonts w:ascii="Segoe UI Emoji" w:hAnsi="Segoe UI Emoji" w:cs="Segoe UI Emoji"/>
          <w:lang w:val="en-IN"/>
        </w:rPr>
        <w:t>👍</w:t>
      </w:r>
    </w:p>
    <w:p w14:paraId="028F5C82" w14:textId="77777777" w:rsidR="002A044C" w:rsidRDefault="002A044C" w:rsidP="002A044C">
      <w:pPr>
        <w:rPr>
          <w:lang w:val="en-IN"/>
        </w:rPr>
      </w:pPr>
      <w:r w:rsidRPr="002A044C">
        <w:rPr>
          <w:vanish/>
          <w:lang w:val="en-IN"/>
        </w:rPr>
        <w:t>Top of Form</w:t>
      </w:r>
    </w:p>
    <w:p w14:paraId="0720C6DC" w14:textId="77777777" w:rsidR="0095313F" w:rsidRDefault="0095313F" w:rsidP="002A044C">
      <w:pPr>
        <w:rPr>
          <w:lang w:val="en-IN"/>
        </w:rPr>
      </w:pPr>
    </w:p>
    <w:p w14:paraId="44F94701" w14:textId="77777777" w:rsidR="0095313F" w:rsidRDefault="0095313F" w:rsidP="002A044C">
      <w:pPr>
        <w:rPr>
          <w:lang w:val="en-IN"/>
        </w:rPr>
      </w:pPr>
    </w:p>
    <w:p w14:paraId="32EEF40D" w14:textId="77777777" w:rsidR="0095313F" w:rsidRPr="0095313F" w:rsidRDefault="0095313F" w:rsidP="0095313F">
      <w:pPr>
        <w:rPr>
          <w:lang w:val="en-IN"/>
        </w:rPr>
      </w:pPr>
    </w:p>
    <w:p w14:paraId="14155FC8" w14:textId="77777777" w:rsidR="0095313F" w:rsidRPr="0095313F" w:rsidRDefault="0095313F" w:rsidP="0095313F">
      <w:pPr>
        <w:numPr>
          <w:ilvl w:val="0"/>
          <w:numId w:val="55"/>
        </w:numPr>
        <w:rPr>
          <w:lang w:val="en-IN"/>
        </w:rPr>
      </w:pPr>
    </w:p>
    <w:p w14:paraId="130832F5" w14:textId="77777777" w:rsidR="0095313F" w:rsidRPr="0095313F" w:rsidRDefault="0095313F" w:rsidP="0095313F">
      <w:pPr>
        <w:numPr>
          <w:ilvl w:val="0"/>
          <w:numId w:val="55"/>
        </w:numPr>
        <w:rPr>
          <w:lang w:val="en-IN"/>
        </w:rPr>
      </w:pPr>
    </w:p>
    <w:p w14:paraId="3C97966E" w14:textId="77777777" w:rsidR="0095313F" w:rsidRPr="0095313F" w:rsidRDefault="0095313F" w:rsidP="0095313F">
      <w:pPr>
        <w:numPr>
          <w:ilvl w:val="0"/>
          <w:numId w:val="56"/>
        </w:numPr>
        <w:rPr>
          <w:lang w:val="en-IN"/>
        </w:rPr>
      </w:pPr>
    </w:p>
    <w:p w14:paraId="1E72C0FF" w14:textId="77777777" w:rsidR="0095313F" w:rsidRPr="0095313F" w:rsidRDefault="0095313F" w:rsidP="0095313F">
      <w:pPr>
        <w:numPr>
          <w:ilvl w:val="0"/>
          <w:numId w:val="56"/>
        </w:numPr>
        <w:rPr>
          <w:lang w:val="en-IN"/>
        </w:rPr>
      </w:pPr>
    </w:p>
    <w:p w14:paraId="3362B19B" w14:textId="77777777" w:rsidR="0095313F" w:rsidRPr="0095313F" w:rsidRDefault="0095313F" w:rsidP="0095313F">
      <w:pPr>
        <w:numPr>
          <w:ilvl w:val="0"/>
          <w:numId w:val="56"/>
        </w:numPr>
        <w:rPr>
          <w:lang w:val="en-IN"/>
        </w:rPr>
      </w:pPr>
    </w:p>
    <w:p w14:paraId="6C445F46" w14:textId="77777777" w:rsidR="0095313F" w:rsidRPr="0095313F" w:rsidRDefault="0095313F" w:rsidP="0095313F">
      <w:pPr>
        <w:numPr>
          <w:ilvl w:val="0"/>
          <w:numId w:val="56"/>
        </w:numPr>
        <w:rPr>
          <w:lang w:val="en-IN"/>
        </w:rPr>
      </w:pPr>
    </w:p>
    <w:p w14:paraId="1607E3B6" w14:textId="77777777" w:rsidR="0095313F" w:rsidRPr="0095313F" w:rsidRDefault="0095313F" w:rsidP="0095313F">
      <w:pPr>
        <w:numPr>
          <w:ilvl w:val="0"/>
          <w:numId w:val="56"/>
        </w:numPr>
        <w:rPr>
          <w:lang w:val="en-IN"/>
        </w:rPr>
      </w:pPr>
    </w:p>
    <w:p w14:paraId="47B78A85" w14:textId="77777777" w:rsidR="0095313F" w:rsidRPr="0095313F" w:rsidRDefault="0095313F" w:rsidP="0095313F">
      <w:pPr>
        <w:numPr>
          <w:ilvl w:val="0"/>
          <w:numId w:val="56"/>
        </w:numPr>
        <w:rPr>
          <w:lang w:val="en-IN"/>
        </w:rPr>
      </w:pPr>
    </w:p>
    <w:p w14:paraId="6749DC24" w14:textId="77777777" w:rsidR="0095313F" w:rsidRPr="0095313F" w:rsidRDefault="0095313F" w:rsidP="0095313F">
      <w:pPr>
        <w:numPr>
          <w:ilvl w:val="0"/>
          <w:numId w:val="56"/>
        </w:numPr>
        <w:rPr>
          <w:lang w:val="en-IN"/>
        </w:rPr>
      </w:pPr>
    </w:p>
    <w:p w14:paraId="178F4A64" w14:textId="77777777" w:rsidR="0095313F" w:rsidRPr="0095313F" w:rsidRDefault="0095313F" w:rsidP="0095313F">
      <w:pPr>
        <w:numPr>
          <w:ilvl w:val="0"/>
          <w:numId w:val="56"/>
        </w:numPr>
        <w:rPr>
          <w:lang w:val="en-IN"/>
        </w:rPr>
      </w:pPr>
    </w:p>
    <w:p w14:paraId="6F2594B9" w14:textId="77777777" w:rsidR="0095313F" w:rsidRPr="0095313F" w:rsidRDefault="0095313F" w:rsidP="0095313F">
      <w:pPr>
        <w:numPr>
          <w:ilvl w:val="0"/>
          <w:numId w:val="56"/>
        </w:numPr>
        <w:rPr>
          <w:lang w:val="en-IN"/>
        </w:rPr>
      </w:pPr>
    </w:p>
    <w:p w14:paraId="0FC77878" w14:textId="77777777" w:rsidR="0095313F" w:rsidRPr="0095313F" w:rsidRDefault="0095313F" w:rsidP="0095313F">
      <w:pPr>
        <w:numPr>
          <w:ilvl w:val="0"/>
          <w:numId w:val="56"/>
        </w:numPr>
        <w:rPr>
          <w:lang w:val="en-IN"/>
        </w:rPr>
      </w:pPr>
    </w:p>
    <w:p w14:paraId="72653F6D" w14:textId="77777777" w:rsidR="0095313F" w:rsidRPr="0095313F" w:rsidRDefault="0095313F" w:rsidP="0095313F">
      <w:pPr>
        <w:numPr>
          <w:ilvl w:val="0"/>
          <w:numId w:val="56"/>
        </w:numPr>
        <w:rPr>
          <w:lang w:val="en-IN"/>
        </w:rPr>
      </w:pPr>
    </w:p>
    <w:p w14:paraId="313F1C67" w14:textId="77777777" w:rsidR="0095313F" w:rsidRPr="0095313F" w:rsidRDefault="0095313F" w:rsidP="0095313F">
      <w:pPr>
        <w:numPr>
          <w:ilvl w:val="0"/>
          <w:numId w:val="56"/>
        </w:numPr>
        <w:rPr>
          <w:lang w:val="en-IN"/>
        </w:rPr>
      </w:pPr>
    </w:p>
    <w:p w14:paraId="5D317328" w14:textId="77777777" w:rsidR="0095313F" w:rsidRPr="0095313F" w:rsidRDefault="0095313F" w:rsidP="0095313F">
      <w:pPr>
        <w:numPr>
          <w:ilvl w:val="0"/>
          <w:numId w:val="56"/>
        </w:numPr>
        <w:rPr>
          <w:lang w:val="en-IN"/>
        </w:rPr>
      </w:pPr>
    </w:p>
    <w:p w14:paraId="4D1BBA45" w14:textId="77777777" w:rsidR="0095313F" w:rsidRPr="0095313F" w:rsidRDefault="0095313F" w:rsidP="0095313F">
      <w:pPr>
        <w:numPr>
          <w:ilvl w:val="0"/>
          <w:numId w:val="56"/>
        </w:numPr>
        <w:rPr>
          <w:lang w:val="en-IN"/>
        </w:rPr>
      </w:pPr>
    </w:p>
    <w:p w14:paraId="3BC5C2C2" w14:textId="77777777" w:rsidR="0095313F" w:rsidRPr="0095313F" w:rsidRDefault="0095313F" w:rsidP="0095313F">
      <w:pPr>
        <w:numPr>
          <w:ilvl w:val="0"/>
          <w:numId w:val="56"/>
        </w:numPr>
        <w:rPr>
          <w:lang w:val="en-IN"/>
        </w:rPr>
      </w:pPr>
    </w:p>
    <w:p w14:paraId="2CCD5037" w14:textId="77777777" w:rsidR="0095313F" w:rsidRPr="0095313F" w:rsidRDefault="0095313F" w:rsidP="0095313F">
      <w:pPr>
        <w:numPr>
          <w:ilvl w:val="0"/>
          <w:numId w:val="56"/>
        </w:numPr>
        <w:rPr>
          <w:lang w:val="en-IN"/>
        </w:rPr>
      </w:pPr>
    </w:p>
    <w:p w14:paraId="5B8B093F" w14:textId="77777777" w:rsidR="0095313F" w:rsidRPr="0095313F" w:rsidRDefault="0095313F" w:rsidP="0095313F">
      <w:pPr>
        <w:numPr>
          <w:ilvl w:val="0"/>
          <w:numId w:val="56"/>
        </w:numPr>
        <w:rPr>
          <w:lang w:val="en-IN"/>
        </w:rPr>
      </w:pPr>
    </w:p>
    <w:p w14:paraId="7FEEA9B9" w14:textId="77777777" w:rsidR="0095313F" w:rsidRPr="0095313F" w:rsidRDefault="0095313F" w:rsidP="0095313F">
      <w:pPr>
        <w:numPr>
          <w:ilvl w:val="0"/>
          <w:numId w:val="56"/>
        </w:numPr>
        <w:rPr>
          <w:lang w:val="en-IN"/>
        </w:rPr>
      </w:pPr>
    </w:p>
    <w:p w14:paraId="01F2175F" w14:textId="77777777" w:rsidR="0095313F" w:rsidRPr="0095313F" w:rsidRDefault="0095313F" w:rsidP="0095313F">
      <w:pPr>
        <w:numPr>
          <w:ilvl w:val="0"/>
          <w:numId w:val="56"/>
        </w:numPr>
        <w:rPr>
          <w:lang w:val="en-IN"/>
        </w:rPr>
      </w:pPr>
    </w:p>
    <w:p w14:paraId="3F77400C" w14:textId="77777777" w:rsidR="0095313F" w:rsidRPr="0095313F" w:rsidRDefault="0095313F" w:rsidP="0095313F">
      <w:pPr>
        <w:numPr>
          <w:ilvl w:val="0"/>
          <w:numId w:val="56"/>
        </w:numPr>
        <w:rPr>
          <w:lang w:val="en-IN"/>
        </w:rPr>
      </w:pPr>
    </w:p>
    <w:p w14:paraId="5CE0F077" w14:textId="77777777" w:rsidR="0095313F" w:rsidRPr="0095313F" w:rsidRDefault="0095313F" w:rsidP="0095313F">
      <w:pPr>
        <w:numPr>
          <w:ilvl w:val="0"/>
          <w:numId w:val="56"/>
        </w:numPr>
        <w:rPr>
          <w:lang w:val="en-IN"/>
        </w:rPr>
      </w:pPr>
    </w:p>
    <w:p w14:paraId="3C75E97C" w14:textId="77777777" w:rsidR="0095313F" w:rsidRPr="0095313F" w:rsidRDefault="0095313F" w:rsidP="0095313F">
      <w:pPr>
        <w:numPr>
          <w:ilvl w:val="0"/>
          <w:numId w:val="56"/>
        </w:numPr>
        <w:rPr>
          <w:lang w:val="en-IN"/>
        </w:rPr>
      </w:pPr>
    </w:p>
    <w:p w14:paraId="128B153D" w14:textId="77777777" w:rsidR="0095313F" w:rsidRPr="0095313F" w:rsidRDefault="0095313F" w:rsidP="0095313F">
      <w:pPr>
        <w:numPr>
          <w:ilvl w:val="0"/>
          <w:numId w:val="56"/>
        </w:numPr>
        <w:rPr>
          <w:lang w:val="en-IN"/>
        </w:rPr>
      </w:pPr>
    </w:p>
    <w:p w14:paraId="7CBA7ACE" w14:textId="77777777" w:rsidR="0095313F" w:rsidRPr="0095313F" w:rsidRDefault="0095313F" w:rsidP="0095313F">
      <w:pPr>
        <w:numPr>
          <w:ilvl w:val="0"/>
          <w:numId w:val="56"/>
        </w:numPr>
        <w:rPr>
          <w:lang w:val="en-IN"/>
        </w:rPr>
      </w:pPr>
    </w:p>
    <w:p w14:paraId="19063324" w14:textId="77777777" w:rsidR="0095313F" w:rsidRPr="0095313F" w:rsidRDefault="0095313F" w:rsidP="0095313F">
      <w:pPr>
        <w:numPr>
          <w:ilvl w:val="0"/>
          <w:numId w:val="56"/>
        </w:numPr>
        <w:rPr>
          <w:lang w:val="en-IN"/>
        </w:rPr>
      </w:pPr>
    </w:p>
    <w:p w14:paraId="1DE49AC3" w14:textId="77777777" w:rsidR="0095313F" w:rsidRPr="0095313F" w:rsidRDefault="0095313F" w:rsidP="0095313F">
      <w:pPr>
        <w:numPr>
          <w:ilvl w:val="0"/>
          <w:numId w:val="56"/>
        </w:numPr>
        <w:rPr>
          <w:lang w:val="en-IN"/>
        </w:rPr>
      </w:pPr>
    </w:p>
    <w:p w14:paraId="6611E488" w14:textId="77777777" w:rsidR="0095313F" w:rsidRPr="0095313F" w:rsidRDefault="0095313F" w:rsidP="0095313F">
      <w:pPr>
        <w:numPr>
          <w:ilvl w:val="0"/>
          <w:numId w:val="56"/>
        </w:numPr>
        <w:rPr>
          <w:lang w:val="en-IN"/>
        </w:rPr>
      </w:pPr>
    </w:p>
    <w:p w14:paraId="5779305D" w14:textId="77777777" w:rsidR="0095313F" w:rsidRPr="0095313F" w:rsidRDefault="0095313F" w:rsidP="0095313F">
      <w:pPr>
        <w:numPr>
          <w:ilvl w:val="0"/>
          <w:numId w:val="56"/>
        </w:numPr>
        <w:rPr>
          <w:lang w:val="en-IN"/>
        </w:rPr>
      </w:pPr>
    </w:p>
    <w:p w14:paraId="5F413C65" w14:textId="77777777" w:rsidR="0095313F" w:rsidRPr="0095313F" w:rsidRDefault="0095313F" w:rsidP="0095313F">
      <w:pPr>
        <w:numPr>
          <w:ilvl w:val="0"/>
          <w:numId w:val="56"/>
        </w:numPr>
        <w:rPr>
          <w:lang w:val="en-IN"/>
        </w:rPr>
      </w:pPr>
    </w:p>
    <w:p w14:paraId="64B6DC03" w14:textId="77777777" w:rsidR="0095313F" w:rsidRPr="0095313F" w:rsidRDefault="0095313F" w:rsidP="0095313F">
      <w:pPr>
        <w:numPr>
          <w:ilvl w:val="0"/>
          <w:numId w:val="56"/>
        </w:numPr>
        <w:rPr>
          <w:lang w:val="en-IN"/>
        </w:rPr>
      </w:pPr>
    </w:p>
    <w:p w14:paraId="56233974" w14:textId="77777777" w:rsidR="0095313F" w:rsidRPr="0095313F" w:rsidRDefault="0095313F" w:rsidP="0095313F">
      <w:pPr>
        <w:numPr>
          <w:ilvl w:val="0"/>
          <w:numId w:val="56"/>
        </w:numPr>
        <w:rPr>
          <w:lang w:val="en-IN"/>
        </w:rPr>
      </w:pPr>
    </w:p>
    <w:p w14:paraId="205FF33B" w14:textId="77777777" w:rsidR="0095313F" w:rsidRPr="0095313F" w:rsidRDefault="0095313F" w:rsidP="0095313F">
      <w:pPr>
        <w:numPr>
          <w:ilvl w:val="0"/>
          <w:numId w:val="56"/>
        </w:numPr>
        <w:rPr>
          <w:lang w:val="en-IN"/>
        </w:rPr>
      </w:pPr>
    </w:p>
    <w:p w14:paraId="1C02DAFA" w14:textId="77777777" w:rsidR="0095313F" w:rsidRPr="0095313F" w:rsidRDefault="0095313F" w:rsidP="0095313F">
      <w:pPr>
        <w:numPr>
          <w:ilvl w:val="0"/>
          <w:numId w:val="56"/>
        </w:numPr>
        <w:rPr>
          <w:lang w:val="en-IN"/>
        </w:rPr>
      </w:pPr>
    </w:p>
    <w:p w14:paraId="349779AB" w14:textId="77777777" w:rsidR="0095313F" w:rsidRPr="0095313F" w:rsidRDefault="0095313F" w:rsidP="0095313F">
      <w:pPr>
        <w:numPr>
          <w:ilvl w:val="0"/>
          <w:numId w:val="56"/>
        </w:numPr>
        <w:rPr>
          <w:lang w:val="en-IN"/>
        </w:rPr>
      </w:pPr>
    </w:p>
    <w:p w14:paraId="32236E96" w14:textId="77777777" w:rsidR="0095313F" w:rsidRPr="0095313F" w:rsidRDefault="0095313F" w:rsidP="0095313F">
      <w:pPr>
        <w:numPr>
          <w:ilvl w:val="0"/>
          <w:numId w:val="56"/>
        </w:numPr>
        <w:rPr>
          <w:lang w:val="en-IN"/>
        </w:rPr>
      </w:pPr>
    </w:p>
    <w:p w14:paraId="145645B0" w14:textId="77777777" w:rsidR="0095313F" w:rsidRPr="0095313F" w:rsidRDefault="0095313F" w:rsidP="0095313F">
      <w:pPr>
        <w:numPr>
          <w:ilvl w:val="0"/>
          <w:numId w:val="56"/>
        </w:numPr>
        <w:rPr>
          <w:lang w:val="en-IN"/>
        </w:rPr>
      </w:pPr>
    </w:p>
    <w:p w14:paraId="4CBC3892" w14:textId="77777777" w:rsidR="0095313F" w:rsidRPr="0095313F" w:rsidRDefault="0095313F" w:rsidP="0095313F">
      <w:pPr>
        <w:numPr>
          <w:ilvl w:val="0"/>
          <w:numId w:val="56"/>
        </w:numPr>
        <w:rPr>
          <w:lang w:val="en-IN"/>
        </w:rPr>
      </w:pPr>
    </w:p>
    <w:p w14:paraId="6BD30563" w14:textId="77777777" w:rsidR="0095313F" w:rsidRPr="0095313F" w:rsidRDefault="0095313F" w:rsidP="0095313F">
      <w:pPr>
        <w:numPr>
          <w:ilvl w:val="0"/>
          <w:numId w:val="56"/>
        </w:numPr>
        <w:rPr>
          <w:lang w:val="en-IN"/>
        </w:rPr>
      </w:pPr>
    </w:p>
    <w:p w14:paraId="1982AAB1" w14:textId="77777777" w:rsidR="0095313F" w:rsidRPr="0095313F" w:rsidRDefault="0095313F" w:rsidP="0095313F">
      <w:pPr>
        <w:numPr>
          <w:ilvl w:val="0"/>
          <w:numId w:val="56"/>
        </w:numPr>
        <w:rPr>
          <w:lang w:val="en-IN"/>
        </w:rPr>
      </w:pPr>
    </w:p>
    <w:p w14:paraId="44DB085D" w14:textId="77777777" w:rsidR="0095313F" w:rsidRPr="0095313F" w:rsidRDefault="0095313F" w:rsidP="0095313F">
      <w:pPr>
        <w:numPr>
          <w:ilvl w:val="0"/>
          <w:numId w:val="56"/>
        </w:numPr>
        <w:rPr>
          <w:lang w:val="en-IN"/>
        </w:rPr>
      </w:pPr>
    </w:p>
    <w:p w14:paraId="21DCBD3D" w14:textId="77777777" w:rsidR="0095313F" w:rsidRPr="0095313F" w:rsidRDefault="0095313F" w:rsidP="0095313F">
      <w:pPr>
        <w:numPr>
          <w:ilvl w:val="0"/>
          <w:numId w:val="56"/>
        </w:numPr>
        <w:rPr>
          <w:lang w:val="en-IN"/>
        </w:rPr>
      </w:pPr>
    </w:p>
    <w:p w14:paraId="2C54A4C1" w14:textId="77777777" w:rsidR="0095313F" w:rsidRPr="0095313F" w:rsidRDefault="0095313F" w:rsidP="0095313F">
      <w:pPr>
        <w:numPr>
          <w:ilvl w:val="0"/>
          <w:numId w:val="56"/>
        </w:numPr>
        <w:rPr>
          <w:lang w:val="en-IN"/>
        </w:rPr>
      </w:pPr>
    </w:p>
    <w:p w14:paraId="4641408D" w14:textId="77777777" w:rsidR="0095313F" w:rsidRPr="0095313F" w:rsidRDefault="0095313F" w:rsidP="0095313F">
      <w:pPr>
        <w:numPr>
          <w:ilvl w:val="0"/>
          <w:numId w:val="56"/>
        </w:numPr>
        <w:rPr>
          <w:lang w:val="en-IN"/>
        </w:rPr>
      </w:pPr>
    </w:p>
    <w:p w14:paraId="50564327" w14:textId="77777777" w:rsidR="0095313F" w:rsidRPr="0095313F" w:rsidRDefault="0095313F" w:rsidP="0095313F">
      <w:pPr>
        <w:numPr>
          <w:ilvl w:val="0"/>
          <w:numId w:val="56"/>
        </w:numPr>
        <w:rPr>
          <w:lang w:val="en-IN"/>
        </w:rPr>
      </w:pPr>
    </w:p>
    <w:p w14:paraId="185B1885" w14:textId="77777777" w:rsidR="0095313F" w:rsidRPr="0095313F" w:rsidRDefault="0095313F" w:rsidP="0095313F">
      <w:pPr>
        <w:numPr>
          <w:ilvl w:val="0"/>
          <w:numId w:val="56"/>
        </w:numPr>
        <w:rPr>
          <w:lang w:val="en-IN"/>
        </w:rPr>
      </w:pPr>
    </w:p>
    <w:p w14:paraId="79C868A0" w14:textId="77777777" w:rsidR="0095313F" w:rsidRPr="0095313F" w:rsidRDefault="0095313F" w:rsidP="0095313F">
      <w:pPr>
        <w:numPr>
          <w:ilvl w:val="0"/>
          <w:numId w:val="56"/>
        </w:numPr>
        <w:rPr>
          <w:lang w:val="en-IN"/>
        </w:rPr>
      </w:pPr>
    </w:p>
    <w:p w14:paraId="1862B8D0" w14:textId="77777777" w:rsidR="0095313F" w:rsidRPr="0095313F" w:rsidRDefault="0095313F" w:rsidP="0095313F">
      <w:pPr>
        <w:numPr>
          <w:ilvl w:val="0"/>
          <w:numId w:val="56"/>
        </w:numPr>
        <w:rPr>
          <w:lang w:val="en-IN"/>
        </w:rPr>
      </w:pPr>
    </w:p>
    <w:p w14:paraId="1E58D29D" w14:textId="77777777" w:rsidR="0095313F" w:rsidRPr="0095313F" w:rsidRDefault="0095313F" w:rsidP="0095313F">
      <w:pPr>
        <w:numPr>
          <w:ilvl w:val="0"/>
          <w:numId w:val="56"/>
        </w:numPr>
        <w:rPr>
          <w:lang w:val="en-IN"/>
        </w:rPr>
      </w:pPr>
    </w:p>
    <w:p w14:paraId="50949CB6" w14:textId="77777777" w:rsidR="0095313F" w:rsidRPr="0095313F" w:rsidRDefault="0095313F" w:rsidP="0095313F">
      <w:pPr>
        <w:numPr>
          <w:ilvl w:val="0"/>
          <w:numId w:val="56"/>
        </w:numPr>
        <w:rPr>
          <w:lang w:val="en-IN"/>
        </w:rPr>
      </w:pPr>
    </w:p>
    <w:p w14:paraId="704CDD7D" w14:textId="77777777" w:rsidR="0095313F" w:rsidRPr="0095313F" w:rsidRDefault="0095313F" w:rsidP="0095313F">
      <w:pPr>
        <w:numPr>
          <w:ilvl w:val="0"/>
          <w:numId w:val="56"/>
        </w:numPr>
        <w:rPr>
          <w:lang w:val="en-IN"/>
        </w:rPr>
      </w:pPr>
    </w:p>
    <w:p w14:paraId="4FD9E96A" w14:textId="77777777" w:rsidR="0095313F" w:rsidRPr="0095313F" w:rsidRDefault="0095313F" w:rsidP="0095313F">
      <w:pPr>
        <w:numPr>
          <w:ilvl w:val="0"/>
          <w:numId w:val="56"/>
        </w:numPr>
        <w:rPr>
          <w:lang w:val="en-IN"/>
        </w:rPr>
      </w:pPr>
    </w:p>
    <w:p w14:paraId="75DC5BA6" w14:textId="77777777" w:rsidR="0095313F" w:rsidRPr="0095313F" w:rsidRDefault="0095313F" w:rsidP="0095313F">
      <w:pPr>
        <w:numPr>
          <w:ilvl w:val="0"/>
          <w:numId w:val="56"/>
        </w:numPr>
        <w:rPr>
          <w:lang w:val="en-IN"/>
        </w:rPr>
      </w:pPr>
    </w:p>
    <w:p w14:paraId="21B4EED6" w14:textId="77777777" w:rsidR="0095313F" w:rsidRPr="0095313F" w:rsidRDefault="0095313F" w:rsidP="0095313F">
      <w:pPr>
        <w:numPr>
          <w:ilvl w:val="0"/>
          <w:numId w:val="56"/>
        </w:numPr>
        <w:rPr>
          <w:lang w:val="en-IN"/>
        </w:rPr>
      </w:pPr>
    </w:p>
    <w:p w14:paraId="353B4137" w14:textId="77777777" w:rsidR="0095313F" w:rsidRPr="0095313F" w:rsidRDefault="0095313F" w:rsidP="0095313F">
      <w:pPr>
        <w:numPr>
          <w:ilvl w:val="0"/>
          <w:numId w:val="56"/>
        </w:numPr>
        <w:rPr>
          <w:lang w:val="en-IN"/>
        </w:rPr>
      </w:pPr>
    </w:p>
    <w:p w14:paraId="3D419AAC" w14:textId="77777777" w:rsidR="0095313F" w:rsidRPr="0095313F" w:rsidRDefault="0095313F" w:rsidP="0095313F">
      <w:pPr>
        <w:numPr>
          <w:ilvl w:val="0"/>
          <w:numId w:val="56"/>
        </w:numPr>
        <w:rPr>
          <w:lang w:val="en-IN"/>
        </w:rPr>
      </w:pPr>
    </w:p>
    <w:p w14:paraId="18D77B19" w14:textId="77777777" w:rsidR="0095313F" w:rsidRPr="0095313F" w:rsidRDefault="0095313F" w:rsidP="0095313F">
      <w:pPr>
        <w:numPr>
          <w:ilvl w:val="0"/>
          <w:numId w:val="56"/>
        </w:numPr>
        <w:rPr>
          <w:lang w:val="en-IN"/>
        </w:rPr>
      </w:pPr>
    </w:p>
    <w:p w14:paraId="1D9A33EB" w14:textId="77777777" w:rsidR="0095313F" w:rsidRPr="0095313F" w:rsidRDefault="0095313F" w:rsidP="0095313F">
      <w:pPr>
        <w:rPr>
          <w:lang w:val="en-IN"/>
        </w:rPr>
      </w:pPr>
      <w:proofErr w:type="spellStart"/>
      <w:r w:rsidRPr="0095313F">
        <w:rPr>
          <w:lang w:val="en-IN"/>
        </w:rPr>
        <w:t>i</w:t>
      </w:r>
      <w:proofErr w:type="spellEnd"/>
      <w:r w:rsidRPr="0095313F">
        <w:rPr>
          <w:lang w:val="en-IN"/>
        </w:rPr>
        <w:t xml:space="preserve"> going to use gp4 in </w:t>
      </w:r>
      <w:proofErr w:type="spellStart"/>
      <w:r w:rsidRPr="0095313F">
        <w:rPr>
          <w:lang w:val="en-IN"/>
        </w:rPr>
        <w:t>RAg</w:t>
      </w:r>
      <w:proofErr w:type="spellEnd"/>
      <w:r w:rsidRPr="0095313F">
        <w:rPr>
          <w:lang w:val="en-IN"/>
        </w:rPr>
        <w:t xml:space="preserve"> </w:t>
      </w:r>
      <w:proofErr w:type="spellStart"/>
      <w:r w:rsidRPr="0095313F">
        <w:rPr>
          <w:lang w:val="en-IN"/>
        </w:rPr>
        <w:t>langchain</w:t>
      </w:r>
      <w:proofErr w:type="spellEnd"/>
      <w:r w:rsidRPr="0095313F">
        <w:rPr>
          <w:lang w:val="en-IN"/>
        </w:rPr>
        <w:t xml:space="preserve"> pipeline how give code for </w:t>
      </w:r>
      <w:proofErr w:type="spellStart"/>
      <w:r w:rsidRPr="0095313F">
        <w:rPr>
          <w:lang w:val="en-IN"/>
        </w:rPr>
        <w:t>understangnig</w:t>
      </w:r>
      <w:proofErr w:type="spellEnd"/>
      <w:r w:rsidRPr="0095313F">
        <w:rPr>
          <w:lang w:val="en-IN"/>
        </w:rPr>
        <w:t xml:space="preserve"> give related interview question relates gpt4 </w:t>
      </w:r>
      <w:proofErr w:type="spellStart"/>
      <w:r w:rsidRPr="0095313F">
        <w:rPr>
          <w:lang w:val="en-IN"/>
        </w:rPr>
        <w:t>intergration</w:t>
      </w:r>
      <w:proofErr w:type="spellEnd"/>
      <w:r w:rsidRPr="0095313F">
        <w:rPr>
          <w:lang w:val="en-IN"/>
        </w:rPr>
        <w:t>. and in production rag it suitable or any other best?</w:t>
      </w:r>
    </w:p>
    <w:p w14:paraId="3FC67CF0" w14:textId="77777777" w:rsidR="0095313F" w:rsidRPr="0095313F" w:rsidRDefault="0095313F" w:rsidP="0095313F">
      <w:pPr>
        <w:rPr>
          <w:lang w:val="en-IN"/>
        </w:rPr>
      </w:pPr>
      <w:r w:rsidRPr="0095313F">
        <w:rPr>
          <w:lang w:val="en-IN"/>
        </w:rPr>
        <w:br/>
      </w:r>
    </w:p>
    <w:p w14:paraId="3CB3D05D" w14:textId="77777777" w:rsidR="0095313F" w:rsidRPr="0095313F" w:rsidRDefault="0095313F" w:rsidP="0095313F">
      <w:pPr>
        <w:rPr>
          <w:lang w:val="en-IN"/>
        </w:rPr>
      </w:pPr>
      <w:r w:rsidRPr="0095313F">
        <w:rPr>
          <w:lang w:val="en-IN"/>
        </w:rPr>
        <w:t xml:space="preserve">Good—this is exactly the kind of thing interviewers ask </w:t>
      </w:r>
      <w:r w:rsidRPr="0095313F">
        <w:rPr>
          <w:rFonts w:ascii="Segoe UI Emoji" w:hAnsi="Segoe UI Emoji" w:cs="Segoe UI Emoji"/>
          <w:lang w:val="en-IN"/>
        </w:rPr>
        <w:t>👍</w:t>
      </w:r>
      <w:r w:rsidRPr="0095313F">
        <w:rPr>
          <w:lang w:val="en-IN"/>
        </w:rPr>
        <w:t xml:space="preserve"> Let’s break it into </w:t>
      </w:r>
      <w:r w:rsidRPr="0095313F">
        <w:rPr>
          <w:b/>
          <w:bCs/>
          <w:lang w:val="en-IN"/>
        </w:rPr>
        <w:t>3 parts</w:t>
      </w:r>
      <w:r w:rsidRPr="0095313F">
        <w:rPr>
          <w:lang w:val="en-IN"/>
        </w:rPr>
        <w:t>:</w:t>
      </w:r>
    </w:p>
    <w:p w14:paraId="594D5D12" w14:textId="77777777" w:rsidR="0095313F" w:rsidRPr="0095313F" w:rsidRDefault="0095313F" w:rsidP="0095313F">
      <w:pPr>
        <w:numPr>
          <w:ilvl w:val="0"/>
          <w:numId w:val="57"/>
        </w:numPr>
        <w:rPr>
          <w:lang w:val="en-IN"/>
        </w:rPr>
      </w:pPr>
      <w:r w:rsidRPr="0095313F">
        <w:rPr>
          <w:lang w:val="en-IN"/>
        </w:rPr>
        <w:t>Simple GPT-4 RAG code (</w:t>
      </w:r>
      <w:proofErr w:type="spellStart"/>
      <w:r w:rsidRPr="0095313F">
        <w:rPr>
          <w:lang w:val="en-IN"/>
        </w:rPr>
        <w:t>LangChain</w:t>
      </w:r>
      <w:proofErr w:type="spellEnd"/>
      <w:r w:rsidRPr="0095313F">
        <w:rPr>
          <w:lang w:val="en-IN"/>
        </w:rPr>
        <w:t>)</w:t>
      </w:r>
    </w:p>
    <w:p w14:paraId="07F85ADA" w14:textId="77777777" w:rsidR="0095313F" w:rsidRPr="0095313F" w:rsidRDefault="0095313F" w:rsidP="0095313F">
      <w:pPr>
        <w:numPr>
          <w:ilvl w:val="0"/>
          <w:numId w:val="57"/>
        </w:numPr>
        <w:rPr>
          <w:lang w:val="en-IN"/>
        </w:rPr>
      </w:pPr>
      <w:r w:rsidRPr="0095313F">
        <w:rPr>
          <w:lang w:val="en-IN"/>
        </w:rPr>
        <w:t>Interview questions (GPT-4 + RAG)</w:t>
      </w:r>
    </w:p>
    <w:p w14:paraId="5DC21278" w14:textId="77777777" w:rsidR="0095313F" w:rsidRPr="0095313F" w:rsidRDefault="0095313F" w:rsidP="0095313F">
      <w:pPr>
        <w:numPr>
          <w:ilvl w:val="0"/>
          <w:numId w:val="57"/>
        </w:numPr>
        <w:rPr>
          <w:lang w:val="en-IN"/>
        </w:rPr>
      </w:pPr>
      <w:r w:rsidRPr="0095313F">
        <w:rPr>
          <w:lang w:val="en-IN"/>
        </w:rPr>
        <w:lastRenderedPageBreak/>
        <w:t>Is GPT-4 good for production RAG? (honest answer)</w:t>
      </w:r>
    </w:p>
    <w:p w14:paraId="794B650D" w14:textId="77777777" w:rsidR="0095313F" w:rsidRPr="0095313F" w:rsidRDefault="00000000" w:rsidP="0095313F">
      <w:pPr>
        <w:rPr>
          <w:lang w:val="en-IN"/>
        </w:rPr>
      </w:pPr>
      <w:r>
        <w:rPr>
          <w:lang w:val="en-IN"/>
        </w:rPr>
        <w:pict w14:anchorId="5CB0E9D0">
          <v:rect id="_x0000_i1116" style="width:0;height:0" o:hralign="center" o:hrstd="t" o:hr="t" fillcolor="#a0a0a0" stroked="f"/>
        </w:pict>
      </w:r>
    </w:p>
    <w:p w14:paraId="5C708D4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 Simple GPT-4 RAG Pipeline (</w:t>
      </w:r>
      <w:proofErr w:type="spellStart"/>
      <w:r w:rsidRPr="0095313F">
        <w:rPr>
          <w:b/>
          <w:bCs/>
          <w:lang w:val="en-IN"/>
        </w:rPr>
        <w:t>LangChain</w:t>
      </w:r>
      <w:proofErr w:type="spellEnd"/>
      <w:r w:rsidRPr="0095313F">
        <w:rPr>
          <w:b/>
          <w:bCs/>
          <w:lang w:val="en-IN"/>
        </w:rPr>
        <w:t>)</w:t>
      </w:r>
    </w:p>
    <w:p w14:paraId="64E973E6" w14:textId="77777777" w:rsidR="0095313F" w:rsidRPr="0095313F" w:rsidRDefault="0095313F" w:rsidP="0095313F">
      <w:pPr>
        <w:rPr>
          <w:lang w:val="en-IN"/>
        </w:rPr>
      </w:pPr>
      <w:r w:rsidRPr="0095313F">
        <w:rPr>
          <w:lang w:val="en-IN"/>
        </w:rPr>
        <w:t>Here’s a </w:t>
      </w:r>
      <w:r w:rsidRPr="0095313F">
        <w:rPr>
          <w:b/>
          <w:bCs/>
          <w:lang w:val="en-IN"/>
        </w:rPr>
        <w:t>clean, minimal example</w:t>
      </w:r>
      <w:r w:rsidRPr="0095313F">
        <w:rPr>
          <w:lang w:val="en-IN"/>
        </w:rPr>
        <w:t> so you understand flow clearly:</w:t>
      </w:r>
    </w:p>
    <w:p w14:paraId="6B102FD8" w14:textId="77777777" w:rsidR="0095313F" w:rsidRPr="0095313F" w:rsidRDefault="0095313F" w:rsidP="0095313F">
      <w:pPr>
        <w:rPr>
          <w:lang w:val="en-IN"/>
        </w:rPr>
      </w:pPr>
      <w:r w:rsidRPr="0095313F">
        <w:rPr>
          <w:lang w:val="en-IN"/>
        </w:rPr>
        <w:t xml:space="preserve">from </w:t>
      </w:r>
      <w:proofErr w:type="spellStart"/>
      <w:r w:rsidRPr="0095313F">
        <w:rPr>
          <w:lang w:val="en-IN"/>
        </w:rPr>
        <w:t>langchain_</w:t>
      </w:r>
      <w:proofErr w:type="gramStart"/>
      <w:r w:rsidRPr="0095313F">
        <w:rPr>
          <w:lang w:val="en-IN"/>
        </w:rPr>
        <w:t>community.document</w:t>
      </w:r>
      <w:proofErr w:type="gramEnd"/>
      <w:r w:rsidRPr="0095313F">
        <w:rPr>
          <w:lang w:val="en-IN"/>
        </w:rPr>
        <w:t>_loaders</w:t>
      </w:r>
      <w:proofErr w:type="spellEnd"/>
      <w:r w:rsidRPr="0095313F">
        <w:rPr>
          <w:lang w:val="en-IN"/>
        </w:rPr>
        <w:t xml:space="preserve"> import </w:t>
      </w:r>
      <w:proofErr w:type="spellStart"/>
      <w:r w:rsidRPr="0095313F">
        <w:rPr>
          <w:lang w:val="en-IN"/>
        </w:rPr>
        <w:t>TextLoader</w:t>
      </w:r>
      <w:proofErr w:type="spellEnd"/>
      <w:r w:rsidRPr="0095313F">
        <w:rPr>
          <w:lang w:val="en-IN"/>
        </w:rPr>
        <w:br/>
        <w:t xml:space="preserve">from </w:t>
      </w:r>
      <w:proofErr w:type="spellStart"/>
      <w:r w:rsidRPr="0095313F">
        <w:rPr>
          <w:lang w:val="en-IN"/>
        </w:rPr>
        <w:t>langchain.text_splitter</w:t>
      </w:r>
      <w:proofErr w:type="spellEnd"/>
      <w:r w:rsidRPr="0095313F">
        <w:rPr>
          <w:lang w:val="en-IN"/>
        </w:rPr>
        <w:t xml:space="preserve"> import </w:t>
      </w:r>
      <w:proofErr w:type="spellStart"/>
      <w:r w:rsidRPr="0095313F">
        <w:rPr>
          <w:lang w:val="en-IN"/>
        </w:rPr>
        <w:t>RecursiveCharacterTextSplitter</w:t>
      </w:r>
      <w:proofErr w:type="spellEnd"/>
      <w:r w:rsidRPr="0095313F">
        <w:rPr>
          <w:lang w:val="en-IN"/>
        </w:rPr>
        <w:br/>
        <w:t xml:space="preserve">from </w:t>
      </w:r>
      <w:proofErr w:type="spellStart"/>
      <w:r w:rsidRPr="0095313F">
        <w:rPr>
          <w:lang w:val="en-IN"/>
        </w:rPr>
        <w:t>langchain_</w:t>
      </w:r>
      <w:proofErr w:type="gramStart"/>
      <w:r w:rsidRPr="0095313F">
        <w:rPr>
          <w:lang w:val="en-IN"/>
        </w:rPr>
        <w:t>community.embeddings</w:t>
      </w:r>
      <w:proofErr w:type="spellEnd"/>
      <w:proofErr w:type="gramEnd"/>
      <w:r w:rsidRPr="0095313F">
        <w:rPr>
          <w:lang w:val="en-IN"/>
        </w:rPr>
        <w:t xml:space="preserve"> import </w:t>
      </w:r>
      <w:proofErr w:type="spellStart"/>
      <w:r w:rsidRPr="0095313F">
        <w:rPr>
          <w:lang w:val="en-IN"/>
        </w:rPr>
        <w:t>HuggingFaceEmbeddings</w:t>
      </w:r>
      <w:proofErr w:type="spellEnd"/>
      <w:r w:rsidRPr="0095313F">
        <w:rPr>
          <w:lang w:val="en-IN"/>
        </w:rPr>
        <w:br/>
        <w:t xml:space="preserve">from </w:t>
      </w:r>
      <w:proofErr w:type="spellStart"/>
      <w:r w:rsidRPr="0095313F">
        <w:rPr>
          <w:lang w:val="en-IN"/>
        </w:rPr>
        <w:t>langchain_</w:t>
      </w:r>
      <w:proofErr w:type="gramStart"/>
      <w:r w:rsidRPr="0095313F">
        <w:rPr>
          <w:lang w:val="en-IN"/>
        </w:rPr>
        <w:t>community.vectorstores</w:t>
      </w:r>
      <w:proofErr w:type="spellEnd"/>
      <w:proofErr w:type="gramEnd"/>
      <w:r w:rsidRPr="0095313F">
        <w:rPr>
          <w:lang w:val="en-IN"/>
        </w:rPr>
        <w:t xml:space="preserve"> import FAISS</w:t>
      </w:r>
      <w:r w:rsidRPr="0095313F">
        <w:rPr>
          <w:lang w:val="en-IN"/>
        </w:rPr>
        <w:br/>
        <w:t xml:space="preserve">from </w:t>
      </w:r>
      <w:proofErr w:type="spellStart"/>
      <w:r w:rsidRPr="0095313F">
        <w:rPr>
          <w:lang w:val="en-IN"/>
        </w:rPr>
        <w:t>langchain_openai</w:t>
      </w:r>
      <w:proofErr w:type="spellEnd"/>
      <w:r w:rsidRPr="0095313F">
        <w:rPr>
          <w:lang w:val="en-IN"/>
        </w:rPr>
        <w:t xml:space="preserve"> import </w:t>
      </w:r>
      <w:proofErr w:type="spellStart"/>
      <w:r w:rsidRPr="0095313F">
        <w:rPr>
          <w:lang w:val="en-IN"/>
        </w:rPr>
        <w:t>ChatOpenAI</w:t>
      </w:r>
      <w:proofErr w:type="spellEnd"/>
      <w:r w:rsidRPr="0095313F">
        <w:rPr>
          <w:lang w:val="en-IN"/>
        </w:rPr>
        <w:br/>
        <w:t xml:space="preserve">from </w:t>
      </w:r>
      <w:proofErr w:type="spellStart"/>
      <w:proofErr w:type="gramStart"/>
      <w:r w:rsidRPr="0095313F">
        <w:rPr>
          <w:lang w:val="en-IN"/>
        </w:rPr>
        <w:t>langchain.chains</w:t>
      </w:r>
      <w:proofErr w:type="spellEnd"/>
      <w:proofErr w:type="gramEnd"/>
      <w:r w:rsidRPr="0095313F">
        <w:rPr>
          <w:lang w:val="en-IN"/>
        </w:rPr>
        <w:t xml:space="preserve"> import </w:t>
      </w:r>
      <w:proofErr w:type="spellStart"/>
      <w:r w:rsidRPr="0095313F">
        <w:rPr>
          <w:lang w:val="en-IN"/>
        </w:rPr>
        <w:t>RetrievalQA</w:t>
      </w:r>
      <w:proofErr w:type="spellEnd"/>
      <w:r w:rsidRPr="0095313F">
        <w:rPr>
          <w:lang w:val="en-IN"/>
        </w:rPr>
        <w:br/>
      </w:r>
      <w:r w:rsidRPr="0095313F">
        <w:rPr>
          <w:lang w:val="en-IN"/>
        </w:rPr>
        <w:br/>
      </w:r>
      <w:r w:rsidRPr="0095313F">
        <w:rPr>
          <w:i/>
          <w:iCs/>
          <w:lang w:val="en-IN"/>
        </w:rPr>
        <w:t># 1. Load data</w:t>
      </w:r>
      <w:r w:rsidRPr="0095313F">
        <w:rPr>
          <w:lang w:val="en-IN"/>
        </w:rPr>
        <w:br/>
        <w:t xml:space="preserve">loader = </w:t>
      </w:r>
      <w:proofErr w:type="spellStart"/>
      <w:r w:rsidRPr="0095313F">
        <w:rPr>
          <w:lang w:val="en-IN"/>
        </w:rPr>
        <w:t>TextLoader</w:t>
      </w:r>
      <w:proofErr w:type="spellEnd"/>
      <w:r w:rsidRPr="0095313F">
        <w:rPr>
          <w:lang w:val="en-IN"/>
        </w:rPr>
        <w:t>("data.txt")</w:t>
      </w:r>
      <w:r w:rsidRPr="0095313F">
        <w:rPr>
          <w:lang w:val="en-IN"/>
        </w:rPr>
        <w:br/>
        <w:t xml:space="preserve">documents = </w:t>
      </w:r>
      <w:proofErr w:type="spellStart"/>
      <w:proofErr w:type="gramStart"/>
      <w:r w:rsidRPr="0095313F">
        <w:rPr>
          <w:lang w:val="en-IN"/>
        </w:rPr>
        <w:t>loader.load</w:t>
      </w:r>
      <w:proofErr w:type="spellEnd"/>
      <w:proofErr w:type="gramEnd"/>
      <w:r w:rsidRPr="0095313F">
        <w:rPr>
          <w:lang w:val="en-IN"/>
        </w:rPr>
        <w:t>()</w:t>
      </w:r>
      <w:r w:rsidRPr="0095313F">
        <w:rPr>
          <w:lang w:val="en-IN"/>
        </w:rPr>
        <w:br/>
      </w:r>
      <w:r w:rsidRPr="0095313F">
        <w:rPr>
          <w:lang w:val="en-IN"/>
        </w:rPr>
        <w:br/>
      </w:r>
      <w:r w:rsidRPr="0095313F">
        <w:rPr>
          <w:i/>
          <w:iCs/>
          <w:lang w:val="en-IN"/>
        </w:rPr>
        <w:t># 2. Split text into chunks</w:t>
      </w:r>
      <w:r w:rsidRPr="0095313F">
        <w:rPr>
          <w:lang w:val="en-IN"/>
        </w:rPr>
        <w:br/>
      </w:r>
      <w:proofErr w:type="spellStart"/>
      <w:r w:rsidRPr="0095313F">
        <w:rPr>
          <w:lang w:val="en-IN"/>
        </w:rPr>
        <w:t>text_splitter</w:t>
      </w:r>
      <w:proofErr w:type="spellEnd"/>
      <w:r w:rsidRPr="0095313F">
        <w:rPr>
          <w:lang w:val="en-IN"/>
        </w:rPr>
        <w:t xml:space="preserve"> = </w:t>
      </w:r>
      <w:proofErr w:type="spellStart"/>
      <w:proofErr w:type="gramStart"/>
      <w:r w:rsidRPr="0095313F">
        <w:rPr>
          <w:lang w:val="en-IN"/>
        </w:rPr>
        <w:t>RecursiveCharacterTextSplitter</w:t>
      </w:r>
      <w:proofErr w:type="spellEnd"/>
      <w:r w:rsidRPr="0095313F">
        <w:rPr>
          <w:lang w:val="en-IN"/>
        </w:rPr>
        <w:t>(</w:t>
      </w:r>
      <w:proofErr w:type="gramEnd"/>
      <w:r w:rsidRPr="0095313F">
        <w:rPr>
          <w:lang w:val="en-IN"/>
        </w:rPr>
        <w:br/>
        <w:t xml:space="preserve">    </w:t>
      </w:r>
      <w:proofErr w:type="spellStart"/>
      <w:r w:rsidRPr="0095313F">
        <w:rPr>
          <w:lang w:val="en-IN"/>
        </w:rPr>
        <w:t>chunk_size</w:t>
      </w:r>
      <w:proofErr w:type="spellEnd"/>
      <w:r w:rsidRPr="0095313F">
        <w:rPr>
          <w:lang w:val="en-IN"/>
        </w:rPr>
        <w:t>=500,</w:t>
      </w:r>
      <w:r w:rsidRPr="0095313F">
        <w:rPr>
          <w:lang w:val="en-IN"/>
        </w:rPr>
        <w:br/>
        <w:t xml:space="preserve">    </w:t>
      </w:r>
      <w:proofErr w:type="spellStart"/>
      <w:r w:rsidRPr="0095313F">
        <w:rPr>
          <w:lang w:val="en-IN"/>
        </w:rPr>
        <w:t>chunk_overlap</w:t>
      </w:r>
      <w:proofErr w:type="spellEnd"/>
      <w:r w:rsidRPr="0095313F">
        <w:rPr>
          <w:lang w:val="en-IN"/>
        </w:rPr>
        <w:t>=50</w:t>
      </w:r>
      <w:r w:rsidRPr="0095313F">
        <w:rPr>
          <w:lang w:val="en-IN"/>
        </w:rPr>
        <w:br/>
        <w:t>)</w:t>
      </w:r>
      <w:r w:rsidRPr="0095313F">
        <w:rPr>
          <w:lang w:val="en-IN"/>
        </w:rPr>
        <w:br/>
        <w:t xml:space="preserve">docs = </w:t>
      </w:r>
      <w:proofErr w:type="spellStart"/>
      <w:r w:rsidRPr="0095313F">
        <w:rPr>
          <w:lang w:val="en-IN"/>
        </w:rPr>
        <w:t>text_</w:t>
      </w:r>
      <w:proofErr w:type="gramStart"/>
      <w:r w:rsidRPr="0095313F">
        <w:rPr>
          <w:lang w:val="en-IN"/>
        </w:rPr>
        <w:t>splitter.split</w:t>
      </w:r>
      <w:proofErr w:type="gramEnd"/>
      <w:r w:rsidRPr="0095313F">
        <w:rPr>
          <w:lang w:val="en-IN"/>
        </w:rPr>
        <w:t>_documents</w:t>
      </w:r>
      <w:proofErr w:type="spellEnd"/>
      <w:r w:rsidRPr="0095313F">
        <w:rPr>
          <w:lang w:val="en-IN"/>
        </w:rPr>
        <w:t>(documents)</w:t>
      </w:r>
      <w:r w:rsidRPr="0095313F">
        <w:rPr>
          <w:lang w:val="en-IN"/>
        </w:rPr>
        <w:br/>
      </w:r>
      <w:r w:rsidRPr="0095313F">
        <w:rPr>
          <w:lang w:val="en-IN"/>
        </w:rPr>
        <w:br/>
      </w:r>
      <w:r w:rsidRPr="0095313F">
        <w:rPr>
          <w:i/>
          <w:iCs/>
          <w:lang w:val="en-IN"/>
        </w:rPr>
        <w:t># 3. Convert text -&gt; embeddings</w:t>
      </w:r>
      <w:r w:rsidRPr="0095313F">
        <w:rPr>
          <w:lang w:val="en-IN"/>
        </w:rPr>
        <w:br/>
      </w:r>
      <w:proofErr w:type="spellStart"/>
      <w:r w:rsidRPr="0095313F">
        <w:rPr>
          <w:lang w:val="en-IN"/>
        </w:rPr>
        <w:t>embeddings</w:t>
      </w:r>
      <w:proofErr w:type="spellEnd"/>
      <w:r w:rsidRPr="0095313F">
        <w:rPr>
          <w:lang w:val="en-IN"/>
        </w:rPr>
        <w:t xml:space="preserve"> = </w:t>
      </w:r>
      <w:proofErr w:type="spellStart"/>
      <w:proofErr w:type="gramStart"/>
      <w:r w:rsidRPr="0095313F">
        <w:rPr>
          <w:lang w:val="en-IN"/>
        </w:rPr>
        <w:t>HuggingFaceEmbeddings</w:t>
      </w:r>
      <w:proofErr w:type="spellEnd"/>
      <w:r w:rsidRPr="0095313F">
        <w:rPr>
          <w:lang w:val="en-IN"/>
        </w:rPr>
        <w:t>(</w:t>
      </w:r>
      <w:proofErr w:type="gramEnd"/>
      <w:r w:rsidRPr="0095313F">
        <w:rPr>
          <w:lang w:val="en-IN"/>
        </w:rPr>
        <w:br/>
        <w:t xml:space="preserve">    </w:t>
      </w:r>
      <w:proofErr w:type="spellStart"/>
      <w:r w:rsidRPr="0095313F">
        <w:rPr>
          <w:lang w:val="en-IN"/>
        </w:rPr>
        <w:t>model_name</w:t>
      </w:r>
      <w:proofErr w:type="spellEnd"/>
      <w:r w:rsidRPr="0095313F">
        <w:rPr>
          <w:lang w:val="en-IN"/>
        </w:rPr>
        <w:t>="sentence-transformers/all-MiniLM-L6-v2"</w:t>
      </w:r>
      <w:r w:rsidRPr="0095313F">
        <w:rPr>
          <w:lang w:val="en-IN"/>
        </w:rPr>
        <w:br/>
        <w:t>)</w:t>
      </w:r>
      <w:r w:rsidRPr="0095313F">
        <w:rPr>
          <w:lang w:val="en-IN"/>
        </w:rPr>
        <w:br/>
      </w:r>
      <w:r w:rsidRPr="0095313F">
        <w:rPr>
          <w:lang w:val="en-IN"/>
        </w:rPr>
        <w:br/>
      </w:r>
      <w:r w:rsidRPr="0095313F">
        <w:rPr>
          <w:i/>
          <w:iCs/>
          <w:lang w:val="en-IN"/>
        </w:rPr>
        <w:t># 4. Store in vector DB</w:t>
      </w:r>
      <w:r w:rsidRPr="0095313F">
        <w:rPr>
          <w:lang w:val="en-IN"/>
        </w:rPr>
        <w:br/>
      </w:r>
      <w:proofErr w:type="spellStart"/>
      <w:r w:rsidRPr="0095313F">
        <w:rPr>
          <w:lang w:val="en-IN"/>
        </w:rPr>
        <w:t>vectorstore</w:t>
      </w:r>
      <w:proofErr w:type="spellEnd"/>
      <w:r w:rsidRPr="0095313F">
        <w:rPr>
          <w:lang w:val="en-IN"/>
        </w:rPr>
        <w:t xml:space="preserve"> = </w:t>
      </w:r>
      <w:proofErr w:type="spellStart"/>
      <w:r w:rsidRPr="0095313F">
        <w:rPr>
          <w:lang w:val="en-IN"/>
        </w:rPr>
        <w:t>FAISS.from_</w:t>
      </w:r>
      <w:proofErr w:type="gramStart"/>
      <w:r w:rsidRPr="0095313F">
        <w:rPr>
          <w:lang w:val="en-IN"/>
        </w:rPr>
        <w:t>documents</w:t>
      </w:r>
      <w:proofErr w:type="spellEnd"/>
      <w:r w:rsidRPr="0095313F">
        <w:rPr>
          <w:lang w:val="en-IN"/>
        </w:rPr>
        <w:t>(</w:t>
      </w:r>
      <w:proofErr w:type="gramEnd"/>
      <w:r w:rsidRPr="0095313F">
        <w:rPr>
          <w:lang w:val="en-IN"/>
        </w:rPr>
        <w:t>docs, embeddings)</w:t>
      </w:r>
      <w:r w:rsidRPr="0095313F">
        <w:rPr>
          <w:lang w:val="en-IN"/>
        </w:rPr>
        <w:br/>
      </w:r>
      <w:r w:rsidRPr="0095313F">
        <w:rPr>
          <w:lang w:val="en-IN"/>
        </w:rPr>
        <w:br/>
      </w:r>
      <w:r w:rsidRPr="0095313F">
        <w:rPr>
          <w:i/>
          <w:iCs/>
          <w:lang w:val="en-IN"/>
        </w:rPr>
        <w:t># 5. Create retriever</w:t>
      </w:r>
      <w:r w:rsidRPr="0095313F">
        <w:rPr>
          <w:lang w:val="en-IN"/>
        </w:rPr>
        <w:br/>
      </w:r>
      <w:proofErr w:type="spellStart"/>
      <w:r w:rsidRPr="0095313F">
        <w:rPr>
          <w:lang w:val="en-IN"/>
        </w:rPr>
        <w:t>retriever</w:t>
      </w:r>
      <w:proofErr w:type="spellEnd"/>
      <w:r w:rsidRPr="0095313F">
        <w:rPr>
          <w:lang w:val="en-IN"/>
        </w:rPr>
        <w:t xml:space="preserve"> = </w:t>
      </w:r>
      <w:proofErr w:type="spellStart"/>
      <w:r w:rsidRPr="0095313F">
        <w:rPr>
          <w:lang w:val="en-IN"/>
        </w:rPr>
        <w:t>vectorstore.as_</w:t>
      </w:r>
      <w:proofErr w:type="gramStart"/>
      <w:r w:rsidRPr="0095313F">
        <w:rPr>
          <w:lang w:val="en-IN"/>
        </w:rPr>
        <w:t>retriever</w:t>
      </w:r>
      <w:proofErr w:type="spellEnd"/>
      <w:r w:rsidRPr="0095313F">
        <w:rPr>
          <w:lang w:val="en-IN"/>
        </w:rPr>
        <w:t>(</w:t>
      </w:r>
      <w:proofErr w:type="spellStart"/>
      <w:proofErr w:type="gramEnd"/>
      <w:r w:rsidRPr="0095313F">
        <w:rPr>
          <w:lang w:val="en-IN"/>
        </w:rPr>
        <w:t>search_kwargs</w:t>
      </w:r>
      <w:proofErr w:type="spellEnd"/>
      <w:proofErr w:type="gramStart"/>
      <w:r w:rsidRPr="0095313F">
        <w:rPr>
          <w:lang w:val="en-IN"/>
        </w:rPr>
        <w:t>={</w:t>
      </w:r>
      <w:proofErr w:type="gramEnd"/>
      <w:r w:rsidRPr="0095313F">
        <w:rPr>
          <w:lang w:val="en-IN"/>
        </w:rPr>
        <w:t>"k": 3})</w:t>
      </w:r>
      <w:r w:rsidRPr="0095313F">
        <w:rPr>
          <w:lang w:val="en-IN"/>
        </w:rPr>
        <w:br/>
      </w:r>
      <w:r w:rsidRPr="0095313F">
        <w:rPr>
          <w:lang w:val="en-IN"/>
        </w:rPr>
        <w:br/>
      </w:r>
      <w:r w:rsidRPr="0095313F">
        <w:rPr>
          <w:i/>
          <w:iCs/>
          <w:lang w:val="en-IN"/>
        </w:rPr>
        <w:t># 6. GPT-4 LLM</w:t>
      </w:r>
      <w:r w:rsidRPr="0095313F">
        <w:rPr>
          <w:lang w:val="en-IN"/>
        </w:rPr>
        <w:br/>
      </w:r>
      <w:proofErr w:type="spellStart"/>
      <w:r w:rsidRPr="0095313F">
        <w:rPr>
          <w:lang w:val="en-IN"/>
        </w:rPr>
        <w:t>llm</w:t>
      </w:r>
      <w:proofErr w:type="spellEnd"/>
      <w:r w:rsidRPr="0095313F">
        <w:rPr>
          <w:lang w:val="en-IN"/>
        </w:rPr>
        <w:t xml:space="preserve"> = </w:t>
      </w:r>
      <w:proofErr w:type="spellStart"/>
      <w:proofErr w:type="gramStart"/>
      <w:r w:rsidRPr="0095313F">
        <w:rPr>
          <w:lang w:val="en-IN"/>
        </w:rPr>
        <w:t>ChatOpenAI</w:t>
      </w:r>
      <w:proofErr w:type="spellEnd"/>
      <w:r w:rsidRPr="0095313F">
        <w:rPr>
          <w:lang w:val="en-IN"/>
        </w:rPr>
        <w:t>(</w:t>
      </w:r>
      <w:proofErr w:type="gramEnd"/>
      <w:r w:rsidRPr="0095313F">
        <w:rPr>
          <w:lang w:val="en-IN"/>
        </w:rPr>
        <w:br/>
        <w:t xml:space="preserve">    model="gpt-4",</w:t>
      </w:r>
      <w:r w:rsidRPr="0095313F">
        <w:rPr>
          <w:lang w:val="en-IN"/>
        </w:rPr>
        <w:br/>
        <w:t xml:space="preserve">    temperature=0</w:t>
      </w:r>
      <w:r w:rsidRPr="0095313F">
        <w:rPr>
          <w:lang w:val="en-IN"/>
        </w:rPr>
        <w:br/>
        <w:t>)</w:t>
      </w:r>
      <w:r w:rsidRPr="0095313F">
        <w:rPr>
          <w:lang w:val="en-IN"/>
        </w:rPr>
        <w:br/>
      </w:r>
      <w:r w:rsidRPr="0095313F">
        <w:rPr>
          <w:lang w:val="en-IN"/>
        </w:rPr>
        <w:br/>
      </w:r>
      <w:r w:rsidRPr="0095313F">
        <w:rPr>
          <w:i/>
          <w:iCs/>
          <w:lang w:val="en-IN"/>
        </w:rPr>
        <w:t># 7. RAG Chain</w:t>
      </w:r>
      <w:r w:rsidRPr="0095313F">
        <w:rPr>
          <w:lang w:val="en-IN"/>
        </w:rPr>
        <w:br/>
      </w:r>
      <w:proofErr w:type="spellStart"/>
      <w:r w:rsidRPr="0095313F">
        <w:rPr>
          <w:lang w:val="en-IN"/>
        </w:rPr>
        <w:lastRenderedPageBreak/>
        <w:t>qa</w:t>
      </w:r>
      <w:proofErr w:type="spellEnd"/>
      <w:r w:rsidRPr="0095313F">
        <w:rPr>
          <w:lang w:val="en-IN"/>
        </w:rPr>
        <w:t xml:space="preserve"> = </w:t>
      </w:r>
      <w:proofErr w:type="spellStart"/>
      <w:r w:rsidRPr="0095313F">
        <w:rPr>
          <w:lang w:val="en-IN"/>
        </w:rPr>
        <w:t>RetrievalQA.from_chain_</w:t>
      </w:r>
      <w:proofErr w:type="gramStart"/>
      <w:r w:rsidRPr="0095313F">
        <w:rPr>
          <w:lang w:val="en-IN"/>
        </w:rPr>
        <w:t>type</w:t>
      </w:r>
      <w:proofErr w:type="spellEnd"/>
      <w:r w:rsidRPr="0095313F">
        <w:rPr>
          <w:lang w:val="en-IN"/>
        </w:rPr>
        <w:t>(</w:t>
      </w:r>
      <w:proofErr w:type="gramEnd"/>
      <w:r w:rsidRPr="0095313F">
        <w:rPr>
          <w:lang w:val="en-IN"/>
        </w:rPr>
        <w:br/>
        <w:t xml:space="preserve">    </w:t>
      </w:r>
      <w:proofErr w:type="spellStart"/>
      <w:r w:rsidRPr="0095313F">
        <w:rPr>
          <w:lang w:val="en-IN"/>
        </w:rPr>
        <w:t>llm</w:t>
      </w:r>
      <w:proofErr w:type="spellEnd"/>
      <w:r w:rsidRPr="0095313F">
        <w:rPr>
          <w:lang w:val="en-IN"/>
        </w:rPr>
        <w:t>=</w:t>
      </w:r>
      <w:proofErr w:type="spellStart"/>
      <w:r w:rsidRPr="0095313F">
        <w:rPr>
          <w:lang w:val="en-IN"/>
        </w:rPr>
        <w:t>llm</w:t>
      </w:r>
      <w:proofErr w:type="spellEnd"/>
      <w:r w:rsidRPr="0095313F">
        <w:rPr>
          <w:lang w:val="en-IN"/>
        </w:rPr>
        <w:t>,</w:t>
      </w:r>
      <w:r w:rsidRPr="0095313F">
        <w:rPr>
          <w:lang w:val="en-IN"/>
        </w:rPr>
        <w:br/>
        <w:t xml:space="preserve">    retriever=retriever,</w:t>
      </w:r>
      <w:r w:rsidRPr="0095313F">
        <w:rPr>
          <w:lang w:val="en-IN"/>
        </w:rPr>
        <w:br/>
        <w:t xml:space="preserve">    </w:t>
      </w:r>
      <w:proofErr w:type="spellStart"/>
      <w:r w:rsidRPr="0095313F">
        <w:rPr>
          <w:lang w:val="en-IN"/>
        </w:rPr>
        <w:t>chain_type</w:t>
      </w:r>
      <w:proofErr w:type="spellEnd"/>
      <w:r w:rsidRPr="0095313F">
        <w:rPr>
          <w:lang w:val="en-IN"/>
        </w:rPr>
        <w:t>="stuff"</w:t>
      </w:r>
      <w:r w:rsidRPr="0095313F">
        <w:rPr>
          <w:lang w:val="en-IN"/>
        </w:rPr>
        <w:br/>
        <w:t>)</w:t>
      </w:r>
      <w:r w:rsidRPr="0095313F">
        <w:rPr>
          <w:lang w:val="en-IN"/>
        </w:rPr>
        <w:br/>
      </w:r>
      <w:r w:rsidRPr="0095313F">
        <w:rPr>
          <w:lang w:val="en-IN"/>
        </w:rPr>
        <w:br/>
      </w:r>
      <w:r w:rsidRPr="0095313F">
        <w:rPr>
          <w:i/>
          <w:iCs/>
          <w:lang w:val="en-IN"/>
        </w:rPr>
        <w:t># 8. Query</w:t>
      </w:r>
      <w:r w:rsidRPr="0095313F">
        <w:rPr>
          <w:lang w:val="en-IN"/>
        </w:rPr>
        <w:br/>
      </w:r>
      <w:proofErr w:type="spellStart"/>
      <w:r w:rsidRPr="0095313F">
        <w:rPr>
          <w:lang w:val="en-IN"/>
        </w:rPr>
        <w:t>query</w:t>
      </w:r>
      <w:proofErr w:type="spellEnd"/>
      <w:r w:rsidRPr="0095313F">
        <w:rPr>
          <w:lang w:val="en-IN"/>
        </w:rPr>
        <w:t xml:space="preserve"> = "What is this document about?"</w:t>
      </w:r>
      <w:r w:rsidRPr="0095313F">
        <w:rPr>
          <w:lang w:val="en-IN"/>
        </w:rPr>
        <w:br/>
        <w:t xml:space="preserve">response = </w:t>
      </w:r>
      <w:proofErr w:type="spellStart"/>
      <w:r w:rsidRPr="0095313F">
        <w:rPr>
          <w:lang w:val="en-IN"/>
        </w:rPr>
        <w:t>qa.run</w:t>
      </w:r>
      <w:proofErr w:type="spellEnd"/>
      <w:r w:rsidRPr="0095313F">
        <w:rPr>
          <w:lang w:val="en-IN"/>
        </w:rPr>
        <w:t>(query)</w:t>
      </w:r>
      <w:r w:rsidRPr="0095313F">
        <w:rPr>
          <w:lang w:val="en-IN"/>
        </w:rPr>
        <w:br/>
      </w:r>
      <w:r w:rsidRPr="0095313F">
        <w:rPr>
          <w:lang w:val="en-IN"/>
        </w:rPr>
        <w:br/>
        <w:t>print(response)</w:t>
      </w:r>
    </w:p>
    <w:p w14:paraId="670863E2" w14:textId="77777777" w:rsidR="0095313F" w:rsidRPr="0095313F" w:rsidRDefault="00000000" w:rsidP="0095313F">
      <w:pPr>
        <w:rPr>
          <w:lang w:val="en-IN"/>
        </w:rPr>
      </w:pPr>
      <w:r>
        <w:rPr>
          <w:lang w:val="en-IN"/>
        </w:rPr>
        <w:pict w14:anchorId="0A06A682">
          <v:rect id="_x0000_i1117" style="width:0;height:0" o:hralign="center" o:hrstd="t" o:hr="t" fillcolor="#a0a0a0" stroked="f"/>
        </w:pict>
      </w:r>
    </w:p>
    <w:p w14:paraId="47ECBD0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Flow Explanation (IMPORTANT for interview)</w:t>
      </w:r>
    </w:p>
    <w:p w14:paraId="601C8CE8" w14:textId="77777777" w:rsidR="0095313F" w:rsidRPr="0095313F" w:rsidRDefault="0095313F" w:rsidP="0095313F">
      <w:pPr>
        <w:rPr>
          <w:lang w:val="en-IN"/>
        </w:rPr>
      </w:pPr>
      <w:r w:rsidRPr="0095313F">
        <w:rPr>
          <w:lang w:val="en-IN"/>
        </w:rPr>
        <w:t>User Query</w:t>
      </w:r>
      <w:r w:rsidRPr="0095313F">
        <w:rPr>
          <w:lang w:val="en-IN"/>
        </w:rPr>
        <w:br/>
        <w:t xml:space="preserve">   ↓</w:t>
      </w:r>
      <w:r w:rsidRPr="0095313F">
        <w:rPr>
          <w:lang w:val="en-IN"/>
        </w:rPr>
        <w:br/>
        <w:t>Retriever (Vector DB search)</w:t>
      </w:r>
      <w:r w:rsidRPr="0095313F">
        <w:rPr>
          <w:lang w:val="en-IN"/>
        </w:rPr>
        <w:br/>
        <w:t xml:space="preserve">   ↓</w:t>
      </w:r>
      <w:r w:rsidRPr="0095313F">
        <w:rPr>
          <w:lang w:val="en-IN"/>
        </w:rPr>
        <w:br/>
        <w:t>Top-K relevant chunks</w:t>
      </w:r>
      <w:r w:rsidRPr="0095313F">
        <w:rPr>
          <w:lang w:val="en-IN"/>
        </w:rPr>
        <w:br/>
        <w:t xml:space="preserve">   ↓</w:t>
      </w:r>
      <w:r w:rsidRPr="0095313F">
        <w:rPr>
          <w:lang w:val="en-IN"/>
        </w:rPr>
        <w:br/>
        <w:t>GPT-4 (context + question)</w:t>
      </w:r>
      <w:r w:rsidRPr="0095313F">
        <w:rPr>
          <w:lang w:val="en-IN"/>
        </w:rPr>
        <w:br/>
        <w:t xml:space="preserve">   ↓</w:t>
      </w:r>
      <w:r w:rsidRPr="0095313F">
        <w:rPr>
          <w:lang w:val="en-IN"/>
        </w:rPr>
        <w:br/>
        <w:t>Final Answer</w:t>
      </w:r>
    </w:p>
    <w:p w14:paraId="4256988B" w14:textId="77777777" w:rsidR="0095313F" w:rsidRPr="0095313F" w:rsidRDefault="00000000" w:rsidP="0095313F">
      <w:pPr>
        <w:rPr>
          <w:lang w:val="en-IN"/>
        </w:rPr>
      </w:pPr>
      <w:r>
        <w:rPr>
          <w:lang w:val="en-IN"/>
        </w:rPr>
        <w:pict w14:anchorId="3C2E89D1">
          <v:rect id="_x0000_i1118" style="width:0;height:0" o:hralign="center" o:hrstd="t" o:hr="t" fillcolor="#a0a0a0" stroked="f"/>
        </w:pict>
      </w:r>
    </w:p>
    <w:p w14:paraId="0F26D46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2. Interview Questions (GPT-4 + RAG Integration)</w:t>
      </w:r>
    </w:p>
    <w:p w14:paraId="5FB041D2" w14:textId="77777777" w:rsidR="0095313F" w:rsidRPr="0095313F" w:rsidRDefault="0095313F" w:rsidP="0095313F">
      <w:pPr>
        <w:rPr>
          <w:lang w:val="en-IN"/>
        </w:rPr>
      </w:pPr>
      <w:r w:rsidRPr="0095313F">
        <w:rPr>
          <w:lang w:val="en-IN"/>
        </w:rPr>
        <w:t>These are </w:t>
      </w:r>
      <w:r w:rsidRPr="0095313F">
        <w:rPr>
          <w:b/>
          <w:bCs/>
          <w:lang w:val="en-IN"/>
        </w:rPr>
        <w:t>real interview-level questions</w:t>
      </w:r>
      <w:r w:rsidRPr="0095313F">
        <w:rPr>
          <w:lang w:val="en-IN"/>
        </w:rPr>
        <w:t>:</w:t>
      </w:r>
    </w:p>
    <w:p w14:paraId="07DA088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Basic</w:t>
      </w:r>
    </w:p>
    <w:p w14:paraId="52860AD1" w14:textId="77777777" w:rsidR="0095313F" w:rsidRPr="0095313F" w:rsidRDefault="0095313F" w:rsidP="0095313F">
      <w:pPr>
        <w:numPr>
          <w:ilvl w:val="0"/>
          <w:numId w:val="58"/>
        </w:numPr>
        <w:rPr>
          <w:lang w:val="en-IN"/>
        </w:rPr>
      </w:pPr>
      <w:r w:rsidRPr="0095313F">
        <w:rPr>
          <w:lang w:val="en-IN"/>
        </w:rPr>
        <w:t>What is RAG and why use GPT-4 with it?</w:t>
      </w:r>
    </w:p>
    <w:p w14:paraId="7B59E3B7" w14:textId="77777777" w:rsidR="0095313F" w:rsidRPr="0095313F" w:rsidRDefault="0095313F" w:rsidP="0095313F">
      <w:pPr>
        <w:numPr>
          <w:ilvl w:val="0"/>
          <w:numId w:val="58"/>
        </w:numPr>
        <w:rPr>
          <w:lang w:val="en-IN"/>
        </w:rPr>
      </w:pPr>
      <w:r w:rsidRPr="0095313F">
        <w:rPr>
          <w:lang w:val="en-IN"/>
        </w:rPr>
        <w:t>Why not directly use GPT-4 without retrieval?</w:t>
      </w:r>
    </w:p>
    <w:p w14:paraId="4281E3FC" w14:textId="77777777" w:rsidR="0095313F" w:rsidRPr="0095313F" w:rsidRDefault="0095313F" w:rsidP="0095313F">
      <w:pPr>
        <w:numPr>
          <w:ilvl w:val="0"/>
          <w:numId w:val="58"/>
        </w:numPr>
        <w:rPr>
          <w:lang w:val="en-IN"/>
        </w:rPr>
      </w:pPr>
      <w:r w:rsidRPr="0095313F">
        <w:rPr>
          <w:lang w:val="en-IN"/>
        </w:rPr>
        <w:t>What is hallucination and how does RAG reduce it?</w:t>
      </w:r>
    </w:p>
    <w:p w14:paraId="0C1401CF" w14:textId="77777777" w:rsidR="0095313F" w:rsidRPr="0095313F" w:rsidRDefault="00000000" w:rsidP="0095313F">
      <w:pPr>
        <w:rPr>
          <w:lang w:val="en-IN"/>
        </w:rPr>
      </w:pPr>
      <w:r>
        <w:rPr>
          <w:lang w:val="en-IN"/>
        </w:rPr>
        <w:pict w14:anchorId="6069E06E">
          <v:rect id="_x0000_i1119" style="width:0;height:0" o:hralign="center" o:hrstd="t" o:hr="t" fillcolor="#a0a0a0" stroked="f"/>
        </w:pict>
      </w:r>
    </w:p>
    <w:p w14:paraId="76960BB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Intermediate</w:t>
      </w:r>
    </w:p>
    <w:p w14:paraId="754C10B8" w14:textId="77777777" w:rsidR="0095313F" w:rsidRPr="0095313F" w:rsidRDefault="0095313F" w:rsidP="0095313F">
      <w:pPr>
        <w:numPr>
          <w:ilvl w:val="0"/>
          <w:numId w:val="59"/>
        </w:numPr>
        <w:rPr>
          <w:lang w:val="en-IN"/>
        </w:rPr>
      </w:pPr>
      <w:r w:rsidRPr="0095313F">
        <w:rPr>
          <w:lang w:val="en-IN"/>
        </w:rPr>
        <w:t xml:space="preserve">How do you integrate GPT-4 in </w:t>
      </w:r>
      <w:proofErr w:type="spellStart"/>
      <w:r w:rsidRPr="0095313F">
        <w:rPr>
          <w:lang w:val="en-IN"/>
        </w:rPr>
        <w:t>LangChain</w:t>
      </w:r>
      <w:proofErr w:type="spellEnd"/>
      <w:r w:rsidRPr="0095313F">
        <w:rPr>
          <w:lang w:val="en-IN"/>
        </w:rPr>
        <w:t>?</w:t>
      </w:r>
    </w:p>
    <w:p w14:paraId="022A4754" w14:textId="77777777" w:rsidR="0095313F" w:rsidRPr="0095313F" w:rsidRDefault="0095313F" w:rsidP="0095313F">
      <w:pPr>
        <w:numPr>
          <w:ilvl w:val="0"/>
          <w:numId w:val="59"/>
        </w:numPr>
        <w:rPr>
          <w:lang w:val="en-IN"/>
        </w:rPr>
      </w:pPr>
      <w:r w:rsidRPr="0095313F">
        <w:rPr>
          <w:lang w:val="en-IN"/>
        </w:rPr>
        <w:t>What is the role of embeddings vs GPT-4?</w:t>
      </w:r>
    </w:p>
    <w:p w14:paraId="2AFF04F5" w14:textId="77777777" w:rsidR="0095313F" w:rsidRPr="0095313F" w:rsidRDefault="0095313F" w:rsidP="0095313F">
      <w:pPr>
        <w:numPr>
          <w:ilvl w:val="0"/>
          <w:numId w:val="59"/>
        </w:numPr>
        <w:rPr>
          <w:lang w:val="en-IN"/>
        </w:rPr>
      </w:pPr>
      <w:r w:rsidRPr="0095313F">
        <w:rPr>
          <w:lang w:val="en-IN"/>
        </w:rPr>
        <w:lastRenderedPageBreak/>
        <w:t>Why use temperature=0 in RAG?</w:t>
      </w:r>
    </w:p>
    <w:p w14:paraId="146E01A0" w14:textId="77777777" w:rsidR="0095313F" w:rsidRPr="0095313F" w:rsidRDefault="0095313F" w:rsidP="0095313F">
      <w:pPr>
        <w:numPr>
          <w:ilvl w:val="0"/>
          <w:numId w:val="59"/>
        </w:numPr>
        <w:rPr>
          <w:lang w:val="en-IN"/>
        </w:rPr>
      </w:pPr>
      <w:r w:rsidRPr="0095313F">
        <w:rPr>
          <w:lang w:val="en-IN"/>
        </w:rPr>
        <w:t>Difference between:</w:t>
      </w:r>
    </w:p>
    <w:p w14:paraId="5B4120B4" w14:textId="77777777" w:rsidR="0095313F" w:rsidRPr="0095313F" w:rsidRDefault="0095313F" w:rsidP="0095313F">
      <w:pPr>
        <w:numPr>
          <w:ilvl w:val="1"/>
          <w:numId w:val="59"/>
        </w:numPr>
        <w:rPr>
          <w:lang w:val="en-IN"/>
        </w:rPr>
      </w:pPr>
      <w:r w:rsidRPr="0095313F">
        <w:rPr>
          <w:lang w:val="en-IN"/>
        </w:rPr>
        <w:t>Retriever</w:t>
      </w:r>
    </w:p>
    <w:p w14:paraId="6C908177" w14:textId="77777777" w:rsidR="0095313F" w:rsidRPr="0095313F" w:rsidRDefault="0095313F" w:rsidP="0095313F">
      <w:pPr>
        <w:numPr>
          <w:ilvl w:val="1"/>
          <w:numId w:val="59"/>
        </w:numPr>
        <w:rPr>
          <w:lang w:val="en-IN"/>
        </w:rPr>
      </w:pPr>
      <w:r w:rsidRPr="0095313F">
        <w:rPr>
          <w:lang w:val="en-IN"/>
        </w:rPr>
        <w:t>Vector DB</w:t>
      </w:r>
    </w:p>
    <w:p w14:paraId="7EC39788" w14:textId="77777777" w:rsidR="0095313F" w:rsidRPr="0095313F" w:rsidRDefault="0095313F" w:rsidP="0095313F">
      <w:pPr>
        <w:numPr>
          <w:ilvl w:val="1"/>
          <w:numId w:val="59"/>
        </w:numPr>
        <w:rPr>
          <w:lang w:val="en-IN"/>
        </w:rPr>
      </w:pPr>
      <w:r w:rsidRPr="0095313F">
        <w:rPr>
          <w:lang w:val="en-IN"/>
        </w:rPr>
        <w:t>LLM</w:t>
      </w:r>
    </w:p>
    <w:p w14:paraId="30992C6D" w14:textId="77777777" w:rsidR="0095313F" w:rsidRPr="0095313F" w:rsidRDefault="00000000" w:rsidP="0095313F">
      <w:pPr>
        <w:rPr>
          <w:lang w:val="en-IN"/>
        </w:rPr>
      </w:pPr>
      <w:r>
        <w:rPr>
          <w:lang w:val="en-IN"/>
        </w:rPr>
        <w:pict w14:anchorId="58D3BD11">
          <v:rect id="_x0000_i1120" style="width:0;height:0" o:hralign="center" o:hrstd="t" o:hr="t" fillcolor="#a0a0a0" stroked="f"/>
        </w:pict>
      </w:r>
    </w:p>
    <w:p w14:paraId="7F4A1A5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Advanced</w:t>
      </w:r>
    </w:p>
    <w:p w14:paraId="58E1D6D8" w14:textId="77777777" w:rsidR="0095313F" w:rsidRPr="0095313F" w:rsidRDefault="0095313F" w:rsidP="0095313F">
      <w:pPr>
        <w:numPr>
          <w:ilvl w:val="0"/>
          <w:numId w:val="60"/>
        </w:numPr>
        <w:rPr>
          <w:lang w:val="en-IN"/>
        </w:rPr>
      </w:pPr>
      <w:r w:rsidRPr="0095313F">
        <w:rPr>
          <w:lang w:val="en-IN"/>
        </w:rPr>
        <w:t>How do you reduce token cost when using GPT-4?</w:t>
      </w:r>
    </w:p>
    <w:p w14:paraId="6AFC08E3" w14:textId="77777777" w:rsidR="0095313F" w:rsidRPr="0095313F" w:rsidRDefault="0095313F" w:rsidP="0095313F">
      <w:pPr>
        <w:numPr>
          <w:ilvl w:val="0"/>
          <w:numId w:val="60"/>
        </w:numPr>
        <w:rPr>
          <w:lang w:val="en-IN"/>
        </w:rPr>
      </w:pPr>
      <w:r w:rsidRPr="0095313F">
        <w:rPr>
          <w:lang w:val="en-IN"/>
        </w:rPr>
        <w:t>How do you handle large documents (&gt;100MB)?</w:t>
      </w:r>
    </w:p>
    <w:p w14:paraId="61EDE64C" w14:textId="77777777" w:rsidR="0095313F" w:rsidRPr="0095313F" w:rsidRDefault="0095313F" w:rsidP="0095313F">
      <w:pPr>
        <w:numPr>
          <w:ilvl w:val="0"/>
          <w:numId w:val="60"/>
        </w:numPr>
        <w:rPr>
          <w:lang w:val="en-IN"/>
        </w:rPr>
      </w:pPr>
      <w:r w:rsidRPr="0095313F">
        <w:rPr>
          <w:lang w:val="en-IN"/>
        </w:rPr>
        <w:t>What is chunking strategy? Fixed vs semantic?</w:t>
      </w:r>
    </w:p>
    <w:p w14:paraId="7EA8D8EF" w14:textId="77777777" w:rsidR="0095313F" w:rsidRPr="0095313F" w:rsidRDefault="0095313F" w:rsidP="0095313F">
      <w:pPr>
        <w:numPr>
          <w:ilvl w:val="0"/>
          <w:numId w:val="60"/>
        </w:numPr>
        <w:rPr>
          <w:lang w:val="en-IN"/>
        </w:rPr>
      </w:pPr>
      <w:r w:rsidRPr="0095313F">
        <w:rPr>
          <w:lang w:val="en-IN"/>
        </w:rPr>
        <w:t>What is re-ranking in RAG?</w:t>
      </w:r>
    </w:p>
    <w:p w14:paraId="2E97352C" w14:textId="77777777" w:rsidR="0095313F" w:rsidRPr="0095313F" w:rsidRDefault="0095313F" w:rsidP="0095313F">
      <w:pPr>
        <w:numPr>
          <w:ilvl w:val="0"/>
          <w:numId w:val="60"/>
        </w:numPr>
        <w:rPr>
          <w:lang w:val="en-IN"/>
        </w:rPr>
      </w:pPr>
      <w:r w:rsidRPr="0095313F">
        <w:rPr>
          <w:lang w:val="en-IN"/>
        </w:rPr>
        <w:t>How to avoid irrelevant context injection?</w:t>
      </w:r>
    </w:p>
    <w:p w14:paraId="79DFA5A2" w14:textId="77777777" w:rsidR="0095313F" w:rsidRPr="0095313F" w:rsidRDefault="00000000" w:rsidP="0095313F">
      <w:pPr>
        <w:rPr>
          <w:lang w:val="en-IN"/>
        </w:rPr>
      </w:pPr>
      <w:r>
        <w:rPr>
          <w:lang w:val="en-IN"/>
        </w:rPr>
        <w:pict w14:anchorId="4E091E99">
          <v:rect id="_x0000_i1121" style="width:0;height:0" o:hralign="center" o:hrstd="t" o:hr="t" fillcolor="#a0a0a0" stroked="f"/>
        </w:pict>
      </w:r>
    </w:p>
    <w:p w14:paraId="13E2311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Production-Level Questions</w:t>
      </w:r>
    </w:p>
    <w:p w14:paraId="6781EEEF" w14:textId="77777777" w:rsidR="0095313F" w:rsidRPr="0095313F" w:rsidRDefault="0095313F" w:rsidP="0095313F">
      <w:pPr>
        <w:numPr>
          <w:ilvl w:val="0"/>
          <w:numId w:val="61"/>
        </w:numPr>
        <w:rPr>
          <w:lang w:val="en-IN"/>
        </w:rPr>
      </w:pPr>
      <w:r w:rsidRPr="0095313F">
        <w:rPr>
          <w:lang w:val="en-IN"/>
        </w:rPr>
        <w:t>How do you scale RAG system?</w:t>
      </w:r>
    </w:p>
    <w:p w14:paraId="7EB82DC6" w14:textId="77777777" w:rsidR="0095313F" w:rsidRPr="0095313F" w:rsidRDefault="0095313F" w:rsidP="0095313F">
      <w:pPr>
        <w:numPr>
          <w:ilvl w:val="0"/>
          <w:numId w:val="61"/>
        </w:numPr>
        <w:rPr>
          <w:lang w:val="en-IN"/>
        </w:rPr>
      </w:pPr>
      <w:r w:rsidRPr="0095313F">
        <w:rPr>
          <w:lang w:val="en-IN"/>
        </w:rPr>
        <w:t xml:space="preserve">What vector DB will you use and why? (FAISS, </w:t>
      </w:r>
      <w:proofErr w:type="spellStart"/>
      <w:r w:rsidRPr="0095313F">
        <w:rPr>
          <w:lang w:val="en-IN"/>
        </w:rPr>
        <w:t>PGVector</w:t>
      </w:r>
      <w:proofErr w:type="spellEnd"/>
      <w:r w:rsidRPr="0095313F">
        <w:rPr>
          <w:lang w:val="en-IN"/>
        </w:rPr>
        <w:t>, Pinecone)</w:t>
      </w:r>
    </w:p>
    <w:p w14:paraId="7AC0F4CB" w14:textId="77777777" w:rsidR="0095313F" w:rsidRPr="0095313F" w:rsidRDefault="0095313F" w:rsidP="0095313F">
      <w:pPr>
        <w:numPr>
          <w:ilvl w:val="0"/>
          <w:numId w:val="61"/>
        </w:numPr>
        <w:rPr>
          <w:lang w:val="en-IN"/>
        </w:rPr>
      </w:pPr>
      <w:r w:rsidRPr="0095313F">
        <w:rPr>
          <w:lang w:val="en-IN"/>
        </w:rPr>
        <w:t>How do you monitor hallucination?</w:t>
      </w:r>
    </w:p>
    <w:p w14:paraId="577C174A" w14:textId="77777777" w:rsidR="0095313F" w:rsidRPr="0095313F" w:rsidRDefault="0095313F" w:rsidP="0095313F">
      <w:pPr>
        <w:numPr>
          <w:ilvl w:val="0"/>
          <w:numId w:val="61"/>
        </w:numPr>
        <w:rPr>
          <w:lang w:val="en-IN"/>
        </w:rPr>
      </w:pPr>
      <w:r w:rsidRPr="0095313F">
        <w:rPr>
          <w:lang w:val="en-IN"/>
        </w:rPr>
        <w:t>What is caching strategy in RAG?</w:t>
      </w:r>
    </w:p>
    <w:p w14:paraId="4E96625A" w14:textId="77777777" w:rsidR="0095313F" w:rsidRPr="0095313F" w:rsidRDefault="0095313F" w:rsidP="0095313F">
      <w:pPr>
        <w:numPr>
          <w:ilvl w:val="0"/>
          <w:numId w:val="61"/>
        </w:numPr>
        <w:rPr>
          <w:lang w:val="en-IN"/>
        </w:rPr>
      </w:pPr>
      <w:r w:rsidRPr="0095313F">
        <w:rPr>
          <w:lang w:val="en-IN"/>
        </w:rPr>
        <w:t>How do you evaluate RAG quality?</w:t>
      </w:r>
    </w:p>
    <w:p w14:paraId="7A47E2D2" w14:textId="77777777" w:rsidR="0095313F" w:rsidRPr="0095313F" w:rsidRDefault="00000000" w:rsidP="0095313F">
      <w:pPr>
        <w:rPr>
          <w:lang w:val="en-IN"/>
        </w:rPr>
      </w:pPr>
      <w:r>
        <w:rPr>
          <w:lang w:val="en-IN"/>
        </w:rPr>
        <w:pict w14:anchorId="4EE7C339">
          <v:rect id="_x0000_i1122" style="width:0;height:0" o:hralign="center" o:hrstd="t" o:hr="t" fillcolor="#a0a0a0" stroked="f"/>
        </w:pict>
      </w:r>
    </w:p>
    <w:p w14:paraId="32D5811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Tricky Questions</w:t>
      </w:r>
    </w:p>
    <w:p w14:paraId="43C6DB86" w14:textId="77777777" w:rsidR="0095313F" w:rsidRPr="0095313F" w:rsidRDefault="0095313F" w:rsidP="0095313F">
      <w:pPr>
        <w:numPr>
          <w:ilvl w:val="0"/>
          <w:numId w:val="62"/>
        </w:numPr>
        <w:rPr>
          <w:lang w:val="en-IN"/>
        </w:rPr>
      </w:pPr>
      <w:r w:rsidRPr="0095313F">
        <w:rPr>
          <w:lang w:val="en-IN"/>
        </w:rPr>
        <w:t>Why GPT-4 sometimes ignores retrieved context?</w:t>
      </w:r>
    </w:p>
    <w:p w14:paraId="3EE0810A" w14:textId="77777777" w:rsidR="0095313F" w:rsidRPr="0095313F" w:rsidRDefault="0095313F" w:rsidP="0095313F">
      <w:pPr>
        <w:numPr>
          <w:ilvl w:val="0"/>
          <w:numId w:val="62"/>
        </w:numPr>
        <w:rPr>
          <w:lang w:val="en-IN"/>
        </w:rPr>
      </w:pPr>
      <w:r w:rsidRPr="0095313F">
        <w:rPr>
          <w:lang w:val="en-IN"/>
        </w:rPr>
        <w:t>What happens if embedding model ≠ LLM model?</w:t>
      </w:r>
    </w:p>
    <w:p w14:paraId="45C342E9" w14:textId="77777777" w:rsidR="0095313F" w:rsidRPr="0095313F" w:rsidRDefault="0095313F" w:rsidP="0095313F">
      <w:pPr>
        <w:numPr>
          <w:ilvl w:val="0"/>
          <w:numId w:val="62"/>
        </w:numPr>
        <w:rPr>
          <w:lang w:val="en-IN"/>
        </w:rPr>
      </w:pPr>
      <w:r w:rsidRPr="0095313F">
        <w:rPr>
          <w:lang w:val="en-IN"/>
        </w:rPr>
        <w:t>Can we fine-tune GPT-4 for RAG?</w:t>
      </w:r>
    </w:p>
    <w:p w14:paraId="6EEABC29" w14:textId="77777777" w:rsidR="0095313F" w:rsidRPr="0095313F" w:rsidRDefault="0095313F" w:rsidP="0095313F">
      <w:pPr>
        <w:numPr>
          <w:ilvl w:val="0"/>
          <w:numId w:val="62"/>
        </w:numPr>
        <w:rPr>
          <w:lang w:val="en-IN"/>
        </w:rPr>
      </w:pPr>
      <w:r w:rsidRPr="0095313F">
        <w:rPr>
          <w:lang w:val="en-IN"/>
        </w:rPr>
        <w:t>What is hybrid search (BM25 + vector)?</w:t>
      </w:r>
    </w:p>
    <w:p w14:paraId="3E4150BA" w14:textId="77777777" w:rsidR="0095313F" w:rsidRPr="0095313F" w:rsidRDefault="00000000" w:rsidP="0095313F">
      <w:pPr>
        <w:rPr>
          <w:lang w:val="en-IN"/>
        </w:rPr>
      </w:pPr>
      <w:r>
        <w:rPr>
          <w:lang w:val="en-IN"/>
        </w:rPr>
        <w:pict w14:anchorId="2C395446">
          <v:rect id="_x0000_i1123" style="width:0;height:0" o:hralign="center" o:hrstd="t" o:hr="t" fillcolor="#a0a0a0" stroked="f"/>
        </w:pict>
      </w:r>
    </w:p>
    <w:p w14:paraId="6AC2D5B2" w14:textId="77777777" w:rsidR="0095313F" w:rsidRPr="0095313F" w:rsidRDefault="0095313F" w:rsidP="0095313F">
      <w:pPr>
        <w:rPr>
          <w:b/>
          <w:bCs/>
          <w:lang w:val="en-IN"/>
        </w:rPr>
      </w:pPr>
      <w:r w:rsidRPr="0095313F">
        <w:rPr>
          <w:rFonts w:ascii="Segoe UI Emoji" w:hAnsi="Segoe UI Emoji" w:cs="Segoe UI Emoji"/>
          <w:b/>
          <w:bCs/>
          <w:lang w:val="en-IN"/>
        </w:rPr>
        <w:lastRenderedPageBreak/>
        <w:t>✅</w:t>
      </w:r>
      <w:r w:rsidRPr="0095313F">
        <w:rPr>
          <w:b/>
          <w:bCs/>
          <w:lang w:val="en-IN"/>
        </w:rPr>
        <w:t xml:space="preserve"> 3. Is GPT-4 Good for Production RAG?</w:t>
      </w:r>
    </w:p>
    <w:p w14:paraId="4F8CFD9B"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Honest answer (important for interviews):</w:t>
      </w:r>
    </w:p>
    <w:p w14:paraId="6EEA0B6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Advantages of GPT-4</w:t>
      </w:r>
    </w:p>
    <w:p w14:paraId="23C393E8" w14:textId="77777777" w:rsidR="0095313F" w:rsidRPr="0095313F" w:rsidRDefault="0095313F" w:rsidP="0095313F">
      <w:pPr>
        <w:numPr>
          <w:ilvl w:val="0"/>
          <w:numId w:val="63"/>
        </w:numPr>
        <w:rPr>
          <w:lang w:val="en-IN"/>
        </w:rPr>
      </w:pPr>
      <w:r w:rsidRPr="0095313F">
        <w:rPr>
          <w:lang w:val="en-IN"/>
        </w:rPr>
        <w:t>Very high accuracy</w:t>
      </w:r>
    </w:p>
    <w:p w14:paraId="210DF4F0" w14:textId="77777777" w:rsidR="0095313F" w:rsidRPr="0095313F" w:rsidRDefault="0095313F" w:rsidP="0095313F">
      <w:pPr>
        <w:numPr>
          <w:ilvl w:val="0"/>
          <w:numId w:val="63"/>
        </w:numPr>
        <w:rPr>
          <w:lang w:val="en-IN"/>
        </w:rPr>
      </w:pPr>
      <w:r w:rsidRPr="0095313F">
        <w:rPr>
          <w:lang w:val="en-IN"/>
        </w:rPr>
        <w:t>Strong reasoning</w:t>
      </w:r>
    </w:p>
    <w:p w14:paraId="2F7A63DF" w14:textId="77777777" w:rsidR="0095313F" w:rsidRPr="0095313F" w:rsidRDefault="0095313F" w:rsidP="0095313F">
      <w:pPr>
        <w:numPr>
          <w:ilvl w:val="0"/>
          <w:numId w:val="63"/>
        </w:numPr>
        <w:rPr>
          <w:lang w:val="en-IN"/>
        </w:rPr>
      </w:pPr>
      <w:r w:rsidRPr="0095313F">
        <w:rPr>
          <w:lang w:val="en-IN"/>
        </w:rPr>
        <w:t>Handles complex queries well</w:t>
      </w:r>
    </w:p>
    <w:p w14:paraId="05561CD6" w14:textId="77777777" w:rsidR="0095313F" w:rsidRPr="0095313F" w:rsidRDefault="00000000" w:rsidP="0095313F">
      <w:pPr>
        <w:rPr>
          <w:lang w:val="en-IN"/>
        </w:rPr>
      </w:pPr>
      <w:r>
        <w:rPr>
          <w:lang w:val="en-IN"/>
        </w:rPr>
        <w:pict w14:anchorId="2E62D0DB">
          <v:rect id="_x0000_i1124" style="width:0;height:0" o:hralign="center" o:hrstd="t" o:hr="t" fillcolor="#a0a0a0" stroked="f"/>
        </w:pict>
      </w:r>
    </w:p>
    <w:p w14:paraId="539CE16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Problems in Production</w:t>
      </w:r>
    </w:p>
    <w:p w14:paraId="44803E4E" w14:textId="77777777" w:rsidR="0095313F" w:rsidRPr="0095313F" w:rsidRDefault="0095313F" w:rsidP="0095313F">
      <w:pPr>
        <w:numPr>
          <w:ilvl w:val="0"/>
          <w:numId w:val="64"/>
        </w:numPr>
        <w:rPr>
          <w:lang w:val="en-IN"/>
        </w:rPr>
      </w:pPr>
      <w:r w:rsidRPr="0095313F">
        <w:rPr>
          <w:rFonts w:ascii="Segoe UI Emoji" w:hAnsi="Segoe UI Emoji" w:cs="Segoe UI Emoji"/>
          <w:lang w:val="en-IN"/>
        </w:rPr>
        <w:t>💰</w:t>
      </w:r>
      <w:r w:rsidRPr="0095313F">
        <w:rPr>
          <w:lang w:val="en-IN"/>
        </w:rPr>
        <w:t xml:space="preserve"> Expensive (big issue)</w:t>
      </w:r>
    </w:p>
    <w:p w14:paraId="06E302EB" w14:textId="77777777" w:rsidR="0095313F" w:rsidRPr="0095313F" w:rsidRDefault="0095313F" w:rsidP="0095313F">
      <w:pPr>
        <w:numPr>
          <w:ilvl w:val="0"/>
          <w:numId w:val="64"/>
        </w:numPr>
        <w:rPr>
          <w:lang w:val="en-IN"/>
        </w:rPr>
      </w:pPr>
      <w:r w:rsidRPr="0095313F">
        <w:rPr>
          <w:rFonts w:ascii="Segoe UI Emoji" w:hAnsi="Segoe UI Emoji" w:cs="Segoe UI Emoji"/>
          <w:lang w:val="en-IN"/>
        </w:rPr>
        <w:t>🐢</w:t>
      </w:r>
      <w:r w:rsidRPr="0095313F">
        <w:rPr>
          <w:lang w:val="en-IN"/>
        </w:rPr>
        <w:t xml:space="preserve"> Slow latency</w:t>
      </w:r>
    </w:p>
    <w:p w14:paraId="4DF396E9" w14:textId="77777777" w:rsidR="0095313F" w:rsidRPr="0095313F" w:rsidRDefault="0095313F" w:rsidP="0095313F">
      <w:pPr>
        <w:numPr>
          <w:ilvl w:val="0"/>
          <w:numId w:val="64"/>
        </w:numPr>
        <w:rPr>
          <w:lang w:val="en-IN"/>
        </w:rPr>
      </w:pPr>
      <w:r w:rsidRPr="0095313F">
        <w:rPr>
          <w:rFonts w:ascii="Segoe UI Emoji" w:hAnsi="Segoe UI Emoji" w:cs="Segoe UI Emoji"/>
          <w:lang w:val="en-IN"/>
        </w:rPr>
        <w:t>🔒</w:t>
      </w:r>
      <w:r w:rsidRPr="0095313F">
        <w:rPr>
          <w:lang w:val="en-IN"/>
        </w:rPr>
        <w:t xml:space="preserve"> API dependency (no offline)</w:t>
      </w:r>
    </w:p>
    <w:p w14:paraId="14F14290" w14:textId="77777777" w:rsidR="0095313F" w:rsidRPr="0095313F" w:rsidRDefault="0095313F" w:rsidP="0095313F">
      <w:pPr>
        <w:numPr>
          <w:ilvl w:val="0"/>
          <w:numId w:val="64"/>
        </w:numPr>
        <w:rPr>
          <w:lang w:val="en-IN"/>
        </w:rPr>
      </w:pPr>
      <w:r w:rsidRPr="0095313F">
        <w:rPr>
          <w:rFonts w:ascii="Segoe UI Emoji" w:hAnsi="Segoe UI Emoji" w:cs="Segoe UI Emoji"/>
          <w:lang w:val="en-IN"/>
        </w:rPr>
        <w:t>📏</w:t>
      </w:r>
      <w:r w:rsidRPr="0095313F">
        <w:rPr>
          <w:lang w:val="en-IN"/>
        </w:rPr>
        <w:t xml:space="preserve"> Token limits</w:t>
      </w:r>
    </w:p>
    <w:p w14:paraId="06934098" w14:textId="77777777" w:rsidR="0095313F" w:rsidRPr="0095313F" w:rsidRDefault="00000000" w:rsidP="0095313F">
      <w:pPr>
        <w:rPr>
          <w:lang w:val="en-IN"/>
        </w:rPr>
      </w:pPr>
      <w:r>
        <w:rPr>
          <w:lang w:val="en-IN"/>
        </w:rPr>
        <w:pict w14:anchorId="1FF329B8">
          <v:rect id="_x0000_i1125" style="width:0;height:0" o:hralign="center" o:hrstd="t" o:hr="t" fillcolor="#a0a0a0" stroked="f"/>
        </w:pict>
      </w:r>
    </w:p>
    <w:p w14:paraId="5A21B61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Better Production Setup (Recommended)</w:t>
      </w:r>
    </w:p>
    <w:p w14:paraId="5A54B839" w14:textId="77777777" w:rsidR="0095313F" w:rsidRPr="0095313F" w:rsidRDefault="0095313F" w:rsidP="0095313F">
      <w:pPr>
        <w:rPr>
          <w:lang w:val="en-IN"/>
        </w:rPr>
      </w:pPr>
      <w:r w:rsidRPr="0095313F">
        <w:rPr>
          <w:lang w:val="en-IN"/>
        </w:rPr>
        <w:t>Instead of only GPT-4:</w:t>
      </w:r>
    </w:p>
    <w:p w14:paraId="7F2C514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Hybrid Approach</w:t>
      </w:r>
    </w:p>
    <w:p w14:paraId="6237D4B5" w14:textId="77777777" w:rsidR="0095313F" w:rsidRPr="0095313F" w:rsidRDefault="0095313F" w:rsidP="0095313F">
      <w:pPr>
        <w:numPr>
          <w:ilvl w:val="0"/>
          <w:numId w:val="65"/>
        </w:numPr>
        <w:rPr>
          <w:lang w:val="en-IN"/>
        </w:rPr>
      </w:pPr>
      <w:r w:rsidRPr="0095313F">
        <w:rPr>
          <w:lang w:val="en-IN"/>
        </w:rPr>
        <w:t>Embedding: all-</w:t>
      </w:r>
      <w:proofErr w:type="spellStart"/>
      <w:r w:rsidRPr="0095313F">
        <w:rPr>
          <w:lang w:val="en-IN"/>
        </w:rPr>
        <w:t>MiniLM</w:t>
      </w:r>
      <w:proofErr w:type="spellEnd"/>
      <w:r w:rsidRPr="0095313F">
        <w:rPr>
          <w:lang w:val="en-IN"/>
        </w:rPr>
        <w:t> / </w:t>
      </w:r>
      <w:proofErr w:type="spellStart"/>
      <w:r w:rsidRPr="0095313F">
        <w:rPr>
          <w:lang w:val="en-IN"/>
        </w:rPr>
        <w:t>bge</w:t>
      </w:r>
      <w:proofErr w:type="spellEnd"/>
      <w:r w:rsidRPr="0095313F">
        <w:rPr>
          <w:lang w:val="en-IN"/>
        </w:rPr>
        <w:t>-small</w:t>
      </w:r>
    </w:p>
    <w:p w14:paraId="12E80696" w14:textId="77777777" w:rsidR="0095313F" w:rsidRPr="0095313F" w:rsidRDefault="0095313F" w:rsidP="0095313F">
      <w:pPr>
        <w:numPr>
          <w:ilvl w:val="0"/>
          <w:numId w:val="65"/>
        </w:numPr>
        <w:rPr>
          <w:lang w:val="en-IN"/>
        </w:rPr>
      </w:pPr>
      <w:r w:rsidRPr="0095313F">
        <w:rPr>
          <w:lang w:val="en-IN"/>
        </w:rPr>
        <w:t xml:space="preserve">Vector DB: </w:t>
      </w:r>
      <w:proofErr w:type="spellStart"/>
      <w:r w:rsidRPr="0095313F">
        <w:rPr>
          <w:lang w:val="en-IN"/>
        </w:rPr>
        <w:t>PGVector</w:t>
      </w:r>
      <w:proofErr w:type="spellEnd"/>
      <w:r w:rsidRPr="0095313F">
        <w:rPr>
          <w:lang w:val="en-IN"/>
        </w:rPr>
        <w:t xml:space="preserve"> / Pinecone</w:t>
      </w:r>
    </w:p>
    <w:p w14:paraId="6A51725F" w14:textId="77777777" w:rsidR="0095313F" w:rsidRPr="0095313F" w:rsidRDefault="0095313F" w:rsidP="0095313F">
      <w:pPr>
        <w:numPr>
          <w:ilvl w:val="0"/>
          <w:numId w:val="65"/>
        </w:numPr>
        <w:rPr>
          <w:lang w:val="en-IN"/>
        </w:rPr>
      </w:pPr>
      <w:r w:rsidRPr="0095313F">
        <w:rPr>
          <w:lang w:val="en-IN"/>
        </w:rPr>
        <w:t>LLM: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5"/>
        <w:gridCol w:w="1603"/>
      </w:tblGrid>
      <w:tr w:rsidR="0095313F" w:rsidRPr="0095313F" w14:paraId="4127741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9D8419" w14:textId="77777777" w:rsidR="0095313F" w:rsidRPr="0095313F" w:rsidRDefault="0095313F" w:rsidP="0095313F">
            <w:pPr>
              <w:rPr>
                <w:b/>
                <w:bCs/>
                <w:lang w:val="en-IN"/>
              </w:rPr>
            </w:pPr>
            <w:r w:rsidRPr="0095313F">
              <w:rPr>
                <w:b/>
                <w:bCs/>
                <w:lang w:val="en-IN"/>
              </w:rPr>
              <w:t>Use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E187E7" w14:textId="77777777" w:rsidR="0095313F" w:rsidRPr="0095313F" w:rsidRDefault="0095313F" w:rsidP="0095313F">
            <w:pPr>
              <w:rPr>
                <w:b/>
                <w:bCs/>
                <w:lang w:val="en-IN"/>
              </w:rPr>
            </w:pPr>
            <w:r w:rsidRPr="0095313F">
              <w:rPr>
                <w:b/>
                <w:bCs/>
                <w:lang w:val="en-IN"/>
              </w:rPr>
              <w:t>Model</w:t>
            </w:r>
          </w:p>
        </w:tc>
      </w:tr>
      <w:tr w:rsidR="0095313F" w:rsidRPr="0095313F" w14:paraId="5192F1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CB780" w14:textId="77777777" w:rsidR="0095313F" w:rsidRPr="0095313F" w:rsidRDefault="0095313F" w:rsidP="0095313F">
            <w:pPr>
              <w:rPr>
                <w:lang w:val="en-IN"/>
              </w:rPr>
            </w:pPr>
            <w:r w:rsidRPr="0095313F">
              <w:rPr>
                <w:lang w:val="en-IN"/>
              </w:rPr>
              <w:t>High 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385EA1" w14:textId="77777777" w:rsidR="0095313F" w:rsidRPr="0095313F" w:rsidRDefault="0095313F" w:rsidP="0095313F">
            <w:pPr>
              <w:rPr>
                <w:lang w:val="en-IN"/>
              </w:rPr>
            </w:pPr>
            <w:r w:rsidRPr="0095313F">
              <w:rPr>
                <w:lang w:val="en-IN"/>
              </w:rPr>
              <w:t>GPT-4</w:t>
            </w:r>
          </w:p>
        </w:tc>
      </w:tr>
      <w:tr w:rsidR="0095313F" w:rsidRPr="0095313F" w14:paraId="6DD34E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4D38C3" w14:textId="77777777" w:rsidR="0095313F" w:rsidRPr="0095313F" w:rsidRDefault="0095313F" w:rsidP="0095313F">
            <w:pPr>
              <w:rPr>
                <w:lang w:val="en-IN"/>
              </w:rPr>
            </w:pPr>
            <w:r w:rsidRPr="0095313F">
              <w:rPr>
                <w:lang w:val="en-IN"/>
              </w:rPr>
              <w:t>Balanced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740F1" w14:textId="77777777" w:rsidR="0095313F" w:rsidRPr="0095313F" w:rsidRDefault="0095313F" w:rsidP="0095313F">
            <w:pPr>
              <w:rPr>
                <w:lang w:val="en-IN"/>
              </w:rPr>
            </w:pPr>
            <w:r w:rsidRPr="0095313F">
              <w:rPr>
                <w:lang w:val="en-IN"/>
              </w:rPr>
              <w:t>GPT-4o / Claude</w:t>
            </w:r>
          </w:p>
        </w:tc>
      </w:tr>
      <w:tr w:rsidR="0095313F" w:rsidRPr="0095313F" w14:paraId="6199D038" w14:textId="77777777">
        <w:trPr>
          <w:tblCellSpacing w:w="15" w:type="dxa"/>
        </w:trPr>
        <w:tc>
          <w:tcPr>
            <w:tcW w:w="0" w:type="auto"/>
            <w:tcMar>
              <w:top w:w="137" w:type="dxa"/>
              <w:left w:w="0" w:type="dxa"/>
              <w:bottom w:w="360" w:type="dxa"/>
              <w:right w:w="0" w:type="dxa"/>
            </w:tcMar>
            <w:vAlign w:val="bottom"/>
            <w:hideMark/>
          </w:tcPr>
          <w:p w14:paraId="5E876064" w14:textId="77777777" w:rsidR="0095313F" w:rsidRPr="0095313F" w:rsidRDefault="0095313F" w:rsidP="0095313F">
            <w:pPr>
              <w:rPr>
                <w:lang w:val="en-IN"/>
              </w:rPr>
            </w:pPr>
            <w:r w:rsidRPr="0095313F">
              <w:rPr>
                <w:lang w:val="en-IN"/>
              </w:rPr>
              <w:lastRenderedPageBreak/>
              <w:t>Cheap &amp; fast</w:t>
            </w:r>
          </w:p>
        </w:tc>
        <w:tc>
          <w:tcPr>
            <w:tcW w:w="0" w:type="auto"/>
            <w:tcMar>
              <w:top w:w="137" w:type="dxa"/>
              <w:left w:w="0" w:type="dxa"/>
              <w:bottom w:w="360" w:type="dxa"/>
              <w:right w:w="0" w:type="dxa"/>
            </w:tcMar>
            <w:vAlign w:val="bottom"/>
            <w:hideMark/>
          </w:tcPr>
          <w:p w14:paraId="0A89C010" w14:textId="77777777" w:rsidR="0095313F" w:rsidRPr="0095313F" w:rsidRDefault="0095313F" w:rsidP="0095313F">
            <w:pPr>
              <w:rPr>
                <w:lang w:val="en-IN"/>
              </w:rPr>
            </w:pPr>
            <w:r w:rsidRPr="0095313F">
              <w:rPr>
                <w:lang w:val="en-IN"/>
              </w:rPr>
              <w:t xml:space="preserve">Mistral / </w:t>
            </w:r>
            <w:proofErr w:type="spellStart"/>
            <w:r w:rsidRPr="0095313F">
              <w:rPr>
                <w:lang w:val="en-IN"/>
              </w:rPr>
              <w:t>LLaMA</w:t>
            </w:r>
            <w:proofErr w:type="spellEnd"/>
          </w:p>
        </w:tc>
      </w:tr>
    </w:tbl>
    <w:p w14:paraId="64D5ED33" w14:textId="77777777" w:rsidR="0095313F" w:rsidRPr="0095313F" w:rsidRDefault="00000000" w:rsidP="0095313F">
      <w:pPr>
        <w:rPr>
          <w:lang w:val="en-IN"/>
        </w:rPr>
      </w:pPr>
      <w:r>
        <w:rPr>
          <w:lang w:val="en-IN"/>
        </w:rPr>
        <w:pict w14:anchorId="4E94283F">
          <v:rect id="_x0000_i1126" style="width:0;height:0" o:hralign="center" o:hrstd="t" o:hr="t" fillcolor="#a0a0a0" stroked="f"/>
        </w:pict>
      </w:r>
    </w:p>
    <w:p w14:paraId="7DF9BD3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Best Practice Architecture</w:t>
      </w:r>
    </w:p>
    <w:p w14:paraId="70DC6182" w14:textId="77777777" w:rsidR="0095313F" w:rsidRPr="0095313F" w:rsidRDefault="0095313F" w:rsidP="0095313F">
      <w:pPr>
        <w:rPr>
          <w:lang w:val="en-IN"/>
        </w:rPr>
      </w:pPr>
      <w:r w:rsidRPr="0095313F">
        <w:rPr>
          <w:lang w:val="en-IN"/>
        </w:rPr>
        <w:t>User Query</w:t>
      </w:r>
      <w:r w:rsidRPr="0095313F">
        <w:rPr>
          <w:lang w:val="en-IN"/>
        </w:rPr>
        <w:br/>
        <w:t xml:space="preserve">   ↓</w:t>
      </w:r>
      <w:r w:rsidRPr="0095313F">
        <w:rPr>
          <w:lang w:val="en-IN"/>
        </w:rPr>
        <w:br/>
        <w:t>Retriever (Vector DB)</w:t>
      </w:r>
      <w:r w:rsidRPr="0095313F">
        <w:rPr>
          <w:lang w:val="en-IN"/>
        </w:rPr>
        <w:br/>
        <w:t xml:space="preserve">   ↓</w:t>
      </w:r>
      <w:r w:rsidRPr="0095313F">
        <w:rPr>
          <w:lang w:val="en-IN"/>
        </w:rPr>
        <w:br/>
        <w:t>(Optional) Re-ranker</w:t>
      </w:r>
      <w:r w:rsidRPr="0095313F">
        <w:rPr>
          <w:lang w:val="en-IN"/>
        </w:rPr>
        <w:br/>
        <w:t xml:space="preserve">   ↓</w:t>
      </w:r>
      <w:r w:rsidRPr="0095313F">
        <w:rPr>
          <w:lang w:val="en-IN"/>
        </w:rPr>
        <w:br/>
        <w:t>LLM (GPT-4 / GPT-4o / Mistral)</w:t>
      </w:r>
      <w:r w:rsidRPr="0095313F">
        <w:rPr>
          <w:lang w:val="en-IN"/>
        </w:rPr>
        <w:br/>
        <w:t xml:space="preserve">   ↓</w:t>
      </w:r>
      <w:r w:rsidRPr="0095313F">
        <w:rPr>
          <w:lang w:val="en-IN"/>
        </w:rPr>
        <w:br/>
        <w:t>Response</w:t>
      </w:r>
    </w:p>
    <w:p w14:paraId="5195AE8A" w14:textId="77777777" w:rsidR="0095313F" w:rsidRPr="0095313F" w:rsidRDefault="00000000" w:rsidP="0095313F">
      <w:pPr>
        <w:rPr>
          <w:lang w:val="en-IN"/>
        </w:rPr>
      </w:pPr>
      <w:r>
        <w:rPr>
          <w:lang w:val="en-IN"/>
        </w:rPr>
        <w:pict w14:anchorId="24D8DFC4">
          <v:rect id="_x0000_i1127" style="width:0;height:0" o:hralign="center" o:hrstd="t" o:hr="t" fillcolor="#a0a0a0" stroked="f"/>
        </w:pict>
      </w:r>
    </w:p>
    <w:p w14:paraId="7655B6C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Final Interview Answer (You can say this)</w:t>
      </w:r>
    </w:p>
    <w:p w14:paraId="5151D78B" w14:textId="77777777" w:rsidR="0095313F" w:rsidRPr="0095313F" w:rsidRDefault="0095313F" w:rsidP="0095313F">
      <w:pPr>
        <w:rPr>
          <w:lang w:val="en-IN"/>
        </w:rPr>
      </w:pPr>
      <w:r w:rsidRPr="0095313F">
        <w:rPr>
          <w:lang w:val="en-IN"/>
        </w:rPr>
        <w:t>“GPT-4 is excellent for RAG due to its strong reasoning capabilities, but in production we often use a hybrid approach with smaller models like Mistral or GPT-4o to reduce cost and latency. GPT-4 is typically reserved for high-priority or complex queries.”</w:t>
      </w:r>
    </w:p>
    <w:p w14:paraId="4BC6D506" w14:textId="77777777" w:rsidR="0095313F" w:rsidRPr="0095313F" w:rsidRDefault="00000000" w:rsidP="0095313F">
      <w:pPr>
        <w:rPr>
          <w:lang w:val="en-IN"/>
        </w:rPr>
      </w:pPr>
      <w:r>
        <w:rPr>
          <w:lang w:val="en-IN"/>
        </w:rPr>
        <w:pict w14:anchorId="2F0D24BE">
          <v:rect id="_x0000_i1128" style="width:0;height:0" o:hralign="center" o:hrstd="t" o:hr="t" fillcolor="#a0a0a0" stroked="f"/>
        </w:pict>
      </w:r>
    </w:p>
    <w:p w14:paraId="25E725B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Bonus Tips (Important for You)</w:t>
      </w:r>
    </w:p>
    <w:p w14:paraId="2F9FA658" w14:textId="77777777" w:rsidR="0095313F" w:rsidRPr="0095313F" w:rsidRDefault="0095313F" w:rsidP="0095313F">
      <w:pPr>
        <w:rPr>
          <w:lang w:val="en-IN"/>
        </w:rPr>
      </w:pPr>
      <w:r w:rsidRPr="0095313F">
        <w:rPr>
          <w:lang w:val="en-IN"/>
        </w:rPr>
        <w:t>Since you're already working on:</w:t>
      </w:r>
    </w:p>
    <w:p w14:paraId="1ABD39EA" w14:textId="77777777" w:rsidR="0095313F" w:rsidRPr="0095313F" w:rsidRDefault="0095313F" w:rsidP="0095313F">
      <w:pPr>
        <w:numPr>
          <w:ilvl w:val="0"/>
          <w:numId w:val="66"/>
        </w:numPr>
        <w:rPr>
          <w:lang w:val="en-IN"/>
        </w:rPr>
      </w:pPr>
      <w:proofErr w:type="spellStart"/>
      <w:r w:rsidRPr="0095313F">
        <w:rPr>
          <w:lang w:val="en-IN"/>
        </w:rPr>
        <w:t>LangChain</w:t>
      </w:r>
      <w:proofErr w:type="spellEnd"/>
      <w:r w:rsidRPr="0095313F">
        <w:rPr>
          <w:lang w:val="en-IN"/>
        </w:rPr>
        <w:t xml:space="preserve"> </w:t>
      </w:r>
      <w:r w:rsidRPr="0095313F">
        <w:rPr>
          <w:rFonts w:ascii="Segoe UI Emoji" w:hAnsi="Segoe UI Emoji" w:cs="Segoe UI Emoji"/>
          <w:lang w:val="en-IN"/>
        </w:rPr>
        <w:t>✅</w:t>
      </w:r>
    </w:p>
    <w:p w14:paraId="68638578" w14:textId="77777777" w:rsidR="0095313F" w:rsidRPr="0095313F" w:rsidRDefault="0095313F" w:rsidP="0095313F">
      <w:pPr>
        <w:numPr>
          <w:ilvl w:val="0"/>
          <w:numId w:val="66"/>
        </w:numPr>
        <w:rPr>
          <w:lang w:val="en-IN"/>
        </w:rPr>
      </w:pPr>
      <w:proofErr w:type="spellStart"/>
      <w:r w:rsidRPr="0095313F">
        <w:rPr>
          <w:lang w:val="en-IN"/>
        </w:rPr>
        <w:t>PGVector</w:t>
      </w:r>
      <w:proofErr w:type="spellEnd"/>
      <w:r w:rsidRPr="0095313F">
        <w:rPr>
          <w:lang w:val="en-IN"/>
        </w:rPr>
        <w:t xml:space="preserve"> </w:t>
      </w:r>
      <w:r w:rsidRPr="0095313F">
        <w:rPr>
          <w:rFonts w:ascii="Segoe UI Emoji" w:hAnsi="Segoe UI Emoji" w:cs="Segoe UI Emoji"/>
          <w:lang w:val="en-IN"/>
        </w:rPr>
        <w:t>✅</w:t>
      </w:r>
    </w:p>
    <w:p w14:paraId="4D044707" w14:textId="77777777" w:rsidR="0095313F" w:rsidRPr="0095313F" w:rsidRDefault="0095313F" w:rsidP="0095313F">
      <w:pPr>
        <w:numPr>
          <w:ilvl w:val="0"/>
          <w:numId w:val="66"/>
        </w:numPr>
        <w:rPr>
          <w:lang w:val="en-IN"/>
        </w:rPr>
      </w:pPr>
      <w:r w:rsidRPr="0095313F">
        <w:rPr>
          <w:lang w:val="en-IN"/>
        </w:rPr>
        <w:t xml:space="preserve">RAG pipeline </w:t>
      </w:r>
      <w:r w:rsidRPr="0095313F">
        <w:rPr>
          <w:rFonts w:ascii="Segoe UI Emoji" w:hAnsi="Segoe UI Emoji" w:cs="Segoe UI Emoji"/>
          <w:lang w:val="en-IN"/>
        </w:rPr>
        <w:t>✅</w:t>
      </w:r>
    </w:p>
    <w:p w14:paraId="3825A9BD"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Next level topics you should learn:</w:t>
      </w:r>
    </w:p>
    <w:p w14:paraId="17ED9B78" w14:textId="77777777" w:rsidR="0095313F" w:rsidRPr="0095313F" w:rsidRDefault="0095313F" w:rsidP="0095313F">
      <w:pPr>
        <w:numPr>
          <w:ilvl w:val="0"/>
          <w:numId w:val="67"/>
        </w:numPr>
        <w:rPr>
          <w:lang w:val="en-IN"/>
        </w:rPr>
      </w:pPr>
      <w:r w:rsidRPr="0095313F">
        <w:rPr>
          <w:lang w:val="en-IN"/>
        </w:rPr>
        <w:t>HNSW indexing</w:t>
      </w:r>
    </w:p>
    <w:p w14:paraId="1171FBFA" w14:textId="77777777" w:rsidR="0095313F" w:rsidRPr="0095313F" w:rsidRDefault="0095313F" w:rsidP="0095313F">
      <w:pPr>
        <w:numPr>
          <w:ilvl w:val="0"/>
          <w:numId w:val="67"/>
        </w:numPr>
        <w:rPr>
          <w:lang w:val="en-IN"/>
        </w:rPr>
      </w:pPr>
      <w:r w:rsidRPr="0095313F">
        <w:rPr>
          <w:lang w:val="en-IN"/>
        </w:rPr>
        <w:t>Re-ranking (Cohere / cross-encoder)</w:t>
      </w:r>
    </w:p>
    <w:p w14:paraId="5CDC4DD5" w14:textId="77777777" w:rsidR="0095313F" w:rsidRPr="0095313F" w:rsidRDefault="0095313F" w:rsidP="0095313F">
      <w:pPr>
        <w:numPr>
          <w:ilvl w:val="0"/>
          <w:numId w:val="67"/>
        </w:numPr>
        <w:rPr>
          <w:lang w:val="en-IN"/>
        </w:rPr>
      </w:pPr>
      <w:r w:rsidRPr="0095313F">
        <w:rPr>
          <w:lang w:val="en-IN"/>
        </w:rPr>
        <w:t>Streaming responses</w:t>
      </w:r>
    </w:p>
    <w:p w14:paraId="0AA2BE12" w14:textId="77777777" w:rsidR="0095313F" w:rsidRPr="0095313F" w:rsidRDefault="0095313F" w:rsidP="0095313F">
      <w:pPr>
        <w:numPr>
          <w:ilvl w:val="0"/>
          <w:numId w:val="67"/>
        </w:numPr>
        <w:rPr>
          <w:lang w:val="en-IN"/>
        </w:rPr>
      </w:pPr>
      <w:r w:rsidRPr="0095313F">
        <w:rPr>
          <w:lang w:val="en-IN"/>
        </w:rPr>
        <w:lastRenderedPageBreak/>
        <w:t>Prompt engineering for RAG</w:t>
      </w:r>
    </w:p>
    <w:p w14:paraId="20627C47" w14:textId="77777777" w:rsidR="0095313F" w:rsidRPr="0095313F" w:rsidRDefault="0095313F" w:rsidP="0095313F">
      <w:pPr>
        <w:numPr>
          <w:ilvl w:val="0"/>
          <w:numId w:val="67"/>
        </w:numPr>
        <w:rPr>
          <w:lang w:val="en-IN"/>
        </w:rPr>
      </w:pPr>
      <w:r w:rsidRPr="0095313F">
        <w:rPr>
          <w:lang w:val="en-IN"/>
        </w:rPr>
        <w:t>Evaluation (RAGAS)</w:t>
      </w:r>
    </w:p>
    <w:p w14:paraId="7D466B0F" w14:textId="77777777" w:rsidR="0095313F" w:rsidRPr="0095313F" w:rsidRDefault="00000000" w:rsidP="0095313F">
      <w:pPr>
        <w:rPr>
          <w:lang w:val="en-IN"/>
        </w:rPr>
      </w:pPr>
      <w:r>
        <w:rPr>
          <w:lang w:val="en-IN"/>
        </w:rPr>
        <w:pict w14:anchorId="26474BE4">
          <v:rect id="_x0000_i1129" style="width:0;height:0" o:hralign="center" o:hrstd="t" o:hr="t" fillcolor="#a0a0a0" stroked="f"/>
        </w:pict>
      </w:r>
    </w:p>
    <w:p w14:paraId="1186124B" w14:textId="77777777" w:rsidR="0095313F" w:rsidRPr="0095313F" w:rsidRDefault="0095313F" w:rsidP="0095313F">
      <w:pPr>
        <w:rPr>
          <w:lang w:val="en-IN"/>
        </w:rPr>
      </w:pPr>
      <w:r w:rsidRPr="0095313F">
        <w:rPr>
          <w:lang w:val="en-IN"/>
        </w:rPr>
        <w:t>If you want, I can next:</w:t>
      </w:r>
      <w:r w:rsidRPr="0095313F">
        <w:rPr>
          <w:lang w:val="en-IN"/>
        </w:rPr>
        <w:br/>
      </w:r>
      <w:r w:rsidRPr="0095313F">
        <w:rPr>
          <w:rFonts w:ascii="Segoe UI Emoji" w:hAnsi="Segoe UI Emoji" w:cs="Segoe UI Emoji"/>
          <w:lang w:val="en-IN"/>
        </w:rPr>
        <w:t>✅</w:t>
      </w:r>
      <w:r w:rsidRPr="0095313F">
        <w:rPr>
          <w:lang w:val="en-IN"/>
        </w:rPr>
        <w:t xml:space="preserve"> Convert your existing code into</w:t>
      </w:r>
      <w:r w:rsidRPr="0095313F">
        <w:rPr>
          <w:rFonts w:ascii="Cambria" w:hAnsi="Cambria" w:cs="Cambria"/>
          <w:lang w:val="en-IN"/>
        </w:rPr>
        <w:t> </w:t>
      </w:r>
      <w:r w:rsidRPr="0095313F">
        <w:rPr>
          <w:b/>
          <w:bCs/>
          <w:lang w:val="en-IN"/>
        </w:rPr>
        <w:t>production-ready RAG (</w:t>
      </w:r>
      <w:proofErr w:type="spellStart"/>
      <w:r w:rsidRPr="0095313F">
        <w:rPr>
          <w:b/>
          <w:bCs/>
          <w:lang w:val="en-IN"/>
        </w:rPr>
        <w:t>FastAPI</w:t>
      </w:r>
      <w:proofErr w:type="spellEnd"/>
      <w:r w:rsidRPr="0095313F">
        <w:rPr>
          <w:b/>
          <w:bCs/>
          <w:lang w:val="en-IN"/>
        </w:rPr>
        <w:t xml:space="preserve"> + </w:t>
      </w:r>
      <w:proofErr w:type="spellStart"/>
      <w:r w:rsidRPr="0095313F">
        <w:rPr>
          <w:b/>
          <w:bCs/>
          <w:lang w:val="en-IN"/>
        </w:rPr>
        <w:t>PGVector</w:t>
      </w:r>
      <w:proofErr w:type="spellEnd"/>
      <w:r w:rsidRPr="0095313F">
        <w:rPr>
          <w:b/>
          <w:bCs/>
          <w:lang w:val="en-IN"/>
        </w:rPr>
        <w:t xml:space="preserve"> + GPT-4)</w:t>
      </w:r>
      <w:r w:rsidRPr="0095313F">
        <w:rPr>
          <w:lang w:val="en-IN"/>
        </w:rPr>
        <w:br/>
      </w:r>
      <w:r w:rsidRPr="0095313F">
        <w:rPr>
          <w:rFonts w:ascii="Segoe UI Emoji" w:hAnsi="Segoe UI Emoji" w:cs="Segoe UI Emoji"/>
          <w:lang w:val="en-IN"/>
        </w:rPr>
        <w:t>✅</w:t>
      </w:r>
      <w:r w:rsidRPr="0095313F">
        <w:rPr>
          <w:lang w:val="en-IN"/>
        </w:rPr>
        <w:t xml:space="preserve"> Give</w:t>
      </w:r>
      <w:r w:rsidRPr="0095313F">
        <w:rPr>
          <w:rFonts w:ascii="Cambria" w:hAnsi="Cambria" w:cs="Cambria"/>
          <w:lang w:val="en-IN"/>
        </w:rPr>
        <w:t> </w:t>
      </w:r>
      <w:r w:rsidRPr="0095313F">
        <w:rPr>
          <w:b/>
          <w:bCs/>
          <w:lang w:val="en-IN"/>
        </w:rPr>
        <w:t>real interview answers (like HR expects)</w:t>
      </w:r>
      <w:r w:rsidRPr="0095313F">
        <w:rPr>
          <w:lang w:val="en-IN"/>
        </w:rPr>
        <w:br/>
      </w:r>
      <w:r w:rsidRPr="0095313F">
        <w:rPr>
          <w:rFonts w:ascii="Segoe UI Emoji" w:hAnsi="Segoe UI Emoji" w:cs="Segoe UI Emoji"/>
          <w:lang w:val="en-IN"/>
        </w:rPr>
        <w:t>✅</w:t>
      </w:r>
      <w:r w:rsidRPr="0095313F">
        <w:rPr>
          <w:lang w:val="en-IN"/>
        </w:rPr>
        <w:t xml:space="preserve"> Add</w:t>
      </w:r>
      <w:r w:rsidRPr="0095313F">
        <w:rPr>
          <w:rFonts w:ascii="Cambria" w:hAnsi="Cambria" w:cs="Cambria"/>
          <w:lang w:val="en-IN"/>
        </w:rPr>
        <w:t> </w:t>
      </w:r>
      <w:r w:rsidRPr="0095313F">
        <w:rPr>
          <w:b/>
          <w:bCs/>
          <w:lang w:val="en-IN"/>
        </w:rPr>
        <w:t>diagram explanation for your project</w:t>
      </w:r>
    </w:p>
    <w:p w14:paraId="5F7873D4" w14:textId="77777777" w:rsidR="0095313F" w:rsidRPr="0095313F" w:rsidRDefault="0095313F" w:rsidP="0095313F">
      <w:pPr>
        <w:rPr>
          <w:lang w:val="en-IN"/>
        </w:rPr>
      </w:pPr>
      <w:r w:rsidRPr="0095313F">
        <w:rPr>
          <w:lang w:val="en-IN"/>
        </w:rPr>
        <w:br/>
      </w:r>
    </w:p>
    <w:p w14:paraId="2B0068C7" w14:textId="77777777" w:rsidR="0095313F" w:rsidRPr="0095313F" w:rsidRDefault="0095313F" w:rsidP="0095313F">
      <w:pPr>
        <w:rPr>
          <w:lang w:val="en-IN"/>
        </w:rPr>
      </w:pPr>
      <w:r w:rsidRPr="0095313F">
        <w:rPr>
          <w:lang w:val="en-IN"/>
        </w:rPr>
        <w:t xml:space="preserve">in the code where to </w:t>
      </w:r>
      <w:proofErr w:type="spellStart"/>
      <w:r w:rsidRPr="0095313F">
        <w:rPr>
          <w:lang w:val="en-IN"/>
        </w:rPr>
        <w:t>i</w:t>
      </w:r>
      <w:proofErr w:type="spellEnd"/>
      <w:r w:rsidRPr="0095313F">
        <w:rPr>
          <w:lang w:val="en-IN"/>
        </w:rPr>
        <w:t xml:space="preserve"> give </w:t>
      </w:r>
      <w:proofErr w:type="spellStart"/>
      <w:r w:rsidRPr="0095313F">
        <w:rPr>
          <w:lang w:val="en-IN"/>
        </w:rPr>
        <w:t>api</w:t>
      </w:r>
      <w:proofErr w:type="spellEnd"/>
      <w:r w:rsidRPr="0095313F">
        <w:rPr>
          <w:lang w:val="en-IN"/>
        </w:rPr>
        <w:t xml:space="preserve"> key</w:t>
      </w:r>
    </w:p>
    <w:p w14:paraId="49C06F30" w14:textId="77777777" w:rsidR="0095313F" w:rsidRPr="0095313F" w:rsidRDefault="0095313F" w:rsidP="0095313F">
      <w:pPr>
        <w:rPr>
          <w:lang w:val="en-IN"/>
        </w:rPr>
      </w:pPr>
      <w:r w:rsidRPr="0095313F">
        <w:rPr>
          <w:lang w:val="en-IN"/>
        </w:rPr>
        <w:br/>
      </w:r>
    </w:p>
    <w:p w14:paraId="7676568E" w14:textId="77777777" w:rsidR="0095313F" w:rsidRPr="0095313F" w:rsidRDefault="0095313F" w:rsidP="0095313F">
      <w:pPr>
        <w:rPr>
          <w:lang w:val="en-IN"/>
        </w:rPr>
      </w:pPr>
      <w:r w:rsidRPr="0095313F">
        <w:rPr>
          <w:lang w:val="en-IN"/>
        </w:rPr>
        <w:t xml:space="preserve">Good question </w:t>
      </w:r>
      <w:r w:rsidRPr="0095313F">
        <w:rPr>
          <w:rFonts w:ascii="Segoe UI Emoji" w:hAnsi="Segoe UI Emoji" w:cs="Segoe UI Emoji"/>
          <w:lang w:val="en-IN"/>
        </w:rPr>
        <w:t>👍</w:t>
      </w:r>
      <w:r w:rsidRPr="0095313F">
        <w:rPr>
          <w:lang w:val="en-IN"/>
        </w:rPr>
        <w:t xml:space="preserve"> This is </w:t>
      </w:r>
      <w:r w:rsidRPr="0095313F">
        <w:rPr>
          <w:b/>
          <w:bCs/>
          <w:lang w:val="en-IN"/>
        </w:rPr>
        <w:t>very important for real projects + interviews</w:t>
      </w:r>
      <w:r w:rsidRPr="0095313F">
        <w:rPr>
          <w:lang w:val="en-IN"/>
        </w:rPr>
        <w:t>.</w:t>
      </w:r>
    </w:p>
    <w:p w14:paraId="34E388C9" w14:textId="77777777" w:rsidR="0095313F" w:rsidRPr="0095313F" w:rsidRDefault="0095313F" w:rsidP="0095313F">
      <w:pPr>
        <w:rPr>
          <w:lang w:val="en-IN"/>
        </w:rPr>
      </w:pPr>
      <w:r w:rsidRPr="0095313F">
        <w:rPr>
          <w:lang w:val="en-IN"/>
        </w:rPr>
        <w:t>In your code, the API key is needed for </w:t>
      </w:r>
      <w:r w:rsidRPr="0095313F">
        <w:rPr>
          <w:b/>
          <w:bCs/>
          <w:lang w:val="en-IN"/>
        </w:rPr>
        <w:t>OpenAI GPT-4 access</w:t>
      </w:r>
      <w:r w:rsidRPr="0095313F">
        <w:rPr>
          <w:lang w:val="en-IN"/>
        </w:rPr>
        <w:t>.</w:t>
      </w:r>
    </w:p>
    <w:p w14:paraId="180362F6" w14:textId="77777777" w:rsidR="0095313F" w:rsidRPr="0095313F" w:rsidRDefault="00000000" w:rsidP="0095313F">
      <w:pPr>
        <w:rPr>
          <w:lang w:val="en-IN"/>
        </w:rPr>
      </w:pPr>
      <w:r>
        <w:rPr>
          <w:lang w:val="en-IN"/>
        </w:rPr>
        <w:pict w14:anchorId="18372C84">
          <v:rect id="_x0000_i1130" style="width:0;height:0" o:hralign="center" o:hrstd="t" o:hr="t" fillcolor="#a0a0a0" stroked="f"/>
        </w:pict>
      </w:r>
    </w:p>
    <w:p w14:paraId="54F825F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Where to give API Key</w:t>
      </w:r>
    </w:p>
    <w:p w14:paraId="4ED59A8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Option 1: Environment Variable (BEST PRACTICE </w:t>
      </w:r>
      <w:r w:rsidRPr="0095313F">
        <w:rPr>
          <w:rFonts w:ascii="Segoe UI Emoji" w:hAnsi="Segoe UI Emoji" w:cs="Segoe UI Emoji"/>
          <w:b/>
          <w:bCs/>
          <w:lang w:val="en-IN"/>
        </w:rPr>
        <w:t>✅</w:t>
      </w:r>
      <w:r w:rsidRPr="0095313F">
        <w:rPr>
          <w:b/>
          <w:bCs/>
          <w:lang w:val="en-IN"/>
        </w:rPr>
        <w:t>)</w:t>
      </w:r>
    </w:p>
    <w:p w14:paraId="7396C592" w14:textId="77777777" w:rsidR="0095313F" w:rsidRPr="0095313F" w:rsidRDefault="0095313F" w:rsidP="0095313F">
      <w:pPr>
        <w:rPr>
          <w:lang w:val="en-IN"/>
        </w:rPr>
      </w:pPr>
      <w:r w:rsidRPr="0095313F">
        <w:rPr>
          <w:lang w:val="en-IN"/>
        </w:rPr>
        <w:t>Set your API key in environment variable:</w:t>
      </w:r>
    </w:p>
    <w:p w14:paraId="7A2674A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Windows (CMD)</w:t>
      </w:r>
    </w:p>
    <w:p w14:paraId="30558222" w14:textId="77777777" w:rsidR="0095313F" w:rsidRPr="0095313F" w:rsidRDefault="0095313F" w:rsidP="0095313F">
      <w:pPr>
        <w:rPr>
          <w:lang w:val="en-IN"/>
        </w:rPr>
      </w:pPr>
      <w:r w:rsidRPr="0095313F">
        <w:rPr>
          <w:lang w:val="en-IN"/>
        </w:rPr>
        <w:t>set OPENAI_API_KEY=</w:t>
      </w:r>
      <w:proofErr w:type="spellStart"/>
      <w:r w:rsidRPr="0095313F">
        <w:rPr>
          <w:lang w:val="en-IN"/>
        </w:rPr>
        <w:t>your_api_key_here</w:t>
      </w:r>
      <w:proofErr w:type="spellEnd"/>
    </w:p>
    <w:p w14:paraId="5B6E220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Windows (PowerShell)</w:t>
      </w:r>
    </w:p>
    <w:p w14:paraId="2B1B3710" w14:textId="77777777" w:rsidR="0095313F" w:rsidRPr="0095313F" w:rsidRDefault="0095313F" w:rsidP="0095313F">
      <w:pPr>
        <w:rPr>
          <w:lang w:val="en-IN"/>
        </w:rPr>
      </w:pPr>
      <w:r w:rsidRPr="0095313F">
        <w:rPr>
          <w:lang w:val="en-IN"/>
        </w:rPr>
        <w:t>$</w:t>
      </w:r>
      <w:proofErr w:type="spellStart"/>
      <w:proofErr w:type="gramStart"/>
      <w:r w:rsidRPr="0095313F">
        <w:rPr>
          <w:lang w:val="en-IN"/>
        </w:rPr>
        <w:t>env:OPENAI</w:t>
      </w:r>
      <w:proofErr w:type="gramEnd"/>
      <w:r w:rsidRPr="0095313F">
        <w:rPr>
          <w:lang w:val="en-IN"/>
        </w:rPr>
        <w:t>_API_KEY</w:t>
      </w:r>
      <w:proofErr w:type="spellEnd"/>
      <w:r w:rsidRPr="0095313F">
        <w:rPr>
          <w:lang w:val="en-IN"/>
        </w:rPr>
        <w:t>="</w:t>
      </w:r>
      <w:proofErr w:type="spellStart"/>
      <w:r w:rsidRPr="0095313F">
        <w:rPr>
          <w:lang w:val="en-IN"/>
        </w:rPr>
        <w:t>your_api_key_here</w:t>
      </w:r>
      <w:proofErr w:type="spellEnd"/>
      <w:r w:rsidRPr="0095313F">
        <w:rPr>
          <w:lang w:val="en-IN"/>
        </w:rPr>
        <w:t>"</w:t>
      </w:r>
    </w:p>
    <w:p w14:paraId="4E1C2B3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Linux / Mac</w:t>
      </w:r>
    </w:p>
    <w:p w14:paraId="29B2C4FC" w14:textId="77777777" w:rsidR="0095313F" w:rsidRPr="0095313F" w:rsidRDefault="0095313F" w:rsidP="0095313F">
      <w:pPr>
        <w:rPr>
          <w:lang w:val="en-IN"/>
        </w:rPr>
      </w:pPr>
      <w:r w:rsidRPr="0095313F">
        <w:rPr>
          <w:lang w:val="en-IN"/>
        </w:rPr>
        <w:t>export OPENAI_API_KEY=</w:t>
      </w:r>
      <w:proofErr w:type="spellStart"/>
      <w:r w:rsidRPr="0095313F">
        <w:rPr>
          <w:lang w:val="en-IN"/>
        </w:rPr>
        <w:t>your_api_key_here</w:t>
      </w:r>
      <w:proofErr w:type="spellEnd"/>
    </w:p>
    <w:p w14:paraId="4A3BAF85"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Then your code </w:t>
      </w:r>
      <w:r w:rsidRPr="0095313F">
        <w:rPr>
          <w:b/>
          <w:bCs/>
          <w:lang w:val="en-IN"/>
        </w:rPr>
        <w:t>does NOT need to include the key explicitly</w:t>
      </w:r>
      <w:r w:rsidRPr="0095313F">
        <w:rPr>
          <w:lang w:val="en-IN"/>
        </w:rPr>
        <w:t>:</w:t>
      </w:r>
    </w:p>
    <w:p w14:paraId="6EC94F17" w14:textId="77777777" w:rsidR="0095313F" w:rsidRPr="0095313F" w:rsidRDefault="0095313F" w:rsidP="0095313F">
      <w:pPr>
        <w:rPr>
          <w:lang w:val="en-IN"/>
        </w:rPr>
      </w:pPr>
      <w:r w:rsidRPr="0095313F">
        <w:rPr>
          <w:lang w:val="en-IN"/>
        </w:rPr>
        <w:t xml:space="preserve">from </w:t>
      </w:r>
      <w:proofErr w:type="spellStart"/>
      <w:r w:rsidRPr="0095313F">
        <w:rPr>
          <w:lang w:val="en-IN"/>
        </w:rPr>
        <w:t>langchain_openai</w:t>
      </w:r>
      <w:proofErr w:type="spellEnd"/>
      <w:r w:rsidRPr="0095313F">
        <w:rPr>
          <w:lang w:val="en-IN"/>
        </w:rPr>
        <w:t xml:space="preserve"> import </w:t>
      </w:r>
      <w:proofErr w:type="spellStart"/>
      <w:r w:rsidRPr="0095313F">
        <w:rPr>
          <w:lang w:val="en-IN"/>
        </w:rPr>
        <w:t>ChatOpenAI</w:t>
      </w:r>
      <w:proofErr w:type="spellEnd"/>
      <w:r w:rsidRPr="0095313F">
        <w:rPr>
          <w:lang w:val="en-IN"/>
        </w:rPr>
        <w:br/>
      </w:r>
      <w:r w:rsidRPr="0095313F">
        <w:rPr>
          <w:lang w:val="en-IN"/>
        </w:rPr>
        <w:br/>
      </w:r>
      <w:proofErr w:type="spellStart"/>
      <w:r w:rsidRPr="0095313F">
        <w:rPr>
          <w:lang w:val="en-IN"/>
        </w:rPr>
        <w:t>llm</w:t>
      </w:r>
      <w:proofErr w:type="spellEnd"/>
      <w:r w:rsidRPr="0095313F">
        <w:rPr>
          <w:lang w:val="en-IN"/>
        </w:rPr>
        <w:t xml:space="preserve"> = </w:t>
      </w:r>
      <w:proofErr w:type="spellStart"/>
      <w:proofErr w:type="gramStart"/>
      <w:r w:rsidRPr="0095313F">
        <w:rPr>
          <w:lang w:val="en-IN"/>
        </w:rPr>
        <w:t>ChatOpenAI</w:t>
      </w:r>
      <w:proofErr w:type="spellEnd"/>
      <w:r w:rsidRPr="0095313F">
        <w:rPr>
          <w:lang w:val="en-IN"/>
        </w:rPr>
        <w:t>(</w:t>
      </w:r>
      <w:proofErr w:type="gramEnd"/>
      <w:r w:rsidRPr="0095313F">
        <w:rPr>
          <w:lang w:val="en-IN"/>
        </w:rPr>
        <w:br/>
      </w:r>
      <w:r w:rsidRPr="0095313F">
        <w:rPr>
          <w:lang w:val="en-IN"/>
        </w:rPr>
        <w:lastRenderedPageBreak/>
        <w:t xml:space="preserve">    model="gpt-4",</w:t>
      </w:r>
      <w:r w:rsidRPr="0095313F">
        <w:rPr>
          <w:lang w:val="en-IN"/>
        </w:rPr>
        <w:br/>
        <w:t xml:space="preserve">    temperature=0</w:t>
      </w:r>
      <w:r w:rsidRPr="0095313F">
        <w:rPr>
          <w:lang w:val="en-IN"/>
        </w:rPr>
        <w:br/>
        <w:t>)</w:t>
      </w:r>
    </w:p>
    <w:p w14:paraId="3BEC140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w:t>
      </w:r>
      <w:proofErr w:type="spellStart"/>
      <w:r w:rsidRPr="0095313F">
        <w:rPr>
          <w:lang w:val="en-IN"/>
        </w:rPr>
        <w:t>LangChain</w:t>
      </w:r>
      <w:proofErr w:type="spellEnd"/>
      <w:r w:rsidRPr="0095313F">
        <w:rPr>
          <w:lang w:val="en-IN"/>
        </w:rPr>
        <w:t xml:space="preserve"> automatically reads OPENAI_API_KEY</w:t>
      </w:r>
    </w:p>
    <w:p w14:paraId="6AC90EF5" w14:textId="77777777" w:rsidR="0095313F" w:rsidRPr="0095313F" w:rsidRDefault="00000000" w:rsidP="0095313F">
      <w:pPr>
        <w:rPr>
          <w:lang w:val="en-IN"/>
        </w:rPr>
      </w:pPr>
      <w:r>
        <w:rPr>
          <w:lang w:val="en-IN"/>
        </w:rPr>
        <w:pict w14:anchorId="17B390C2">
          <v:rect id="_x0000_i1131" style="width:0;height:0" o:hralign="center" o:hrstd="t" o:hr="t" fillcolor="#a0a0a0" stroked="f"/>
        </w:pict>
      </w:r>
    </w:p>
    <w:p w14:paraId="3E4FB29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Option 2: Directly in Code (Not Recommended </w:t>
      </w:r>
      <w:r w:rsidRPr="0095313F">
        <w:rPr>
          <w:rFonts w:ascii="Segoe UI Emoji" w:hAnsi="Segoe UI Emoji" w:cs="Segoe UI Emoji"/>
          <w:b/>
          <w:bCs/>
          <w:lang w:val="en-IN"/>
        </w:rPr>
        <w:t>❌</w:t>
      </w:r>
      <w:r w:rsidRPr="0095313F">
        <w:rPr>
          <w:b/>
          <w:bCs/>
          <w:lang w:val="en-IN"/>
        </w:rPr>
        <w:t>)</w:t>
      </w:r>
    </w:p>
    <w:p w14:paraId="1283C9D7" w14:textId="77777777" w:rsidR="0095313F" w:rsidRPr="0095313F" w:rsidRDefault="0095313F" w:rsidP="0095313F">
      <w:pPr>
        <w:rPr>
          <w:lang w:val="en-IN"/>
        </w:rPr>
      </w:pPr>
      <w:r w:rsidRPr="0095313F">
        <w:rPr>
          <w:lang w:val="en-IN"/>
        </w:rPr>
        <w:t xml:space="preserve">from </w:t>
      </w:r>
      <w:proofErr w:type="spellStart"/>
      <w:r w:rsidRPr="0095313F">
        <w:rPr>
          <w:lang w:val="en-IN"/>
        </w:rPr>
        <w:t>langchain_openai</w:t>
      </w:r>
      <w:proofErr w:type="spellEnd"/>
      <w:r w:rsidRPr="0095313F">
        <w:rPr>
          <w:lang w:val="en-IN"/>
        </w:rPr>
        <w:t xml:space="preserve"> import </w:t>
      </w:r>
      <w:proofErr w:type="spellStart"/>
      <w:r w:rsidRPr="0095313F">
        <w:rPr>
          <w:lang w:val="en-IN"/>
        </w:rPr>
        <w:t>ChatOpenAI</w:t>
      </w:r>
      <w:proofErr w:type="spellEnd"/>
      <w:r w:rsidRPr="0095313F">
        <w:rPr>
          <w:lang w:val="en-IN"/>
        </w:rPr>
        <w:br/>
      </w:r>
      <w:r w:rsidRPr="0095313F">
        <w:rPr>
          <w:lang w:val="en-IN"/>
        </w:rPr>
        <w:br/>
      </w:r>
      <w:proofErr w:type="spellStart"/>
      <w:r w:rsidRPr="0095313F">
        <w:rPr>
          <w:lang w:val="en-IN"/>
        </w:rPr>
        <w:t>llm</w:t>
      </w:r>
      <w:proofErr w:type="spellEnd"/>
      <w:r w:rsidRPr="0095313F">
        <w:rPr>
          <w:lang w:val="en-IN"/>
        </w:rPr>
        <w:t xml:space="preserve"> = </w:t>
      </w:r>
      <w:proofErr w:type="spellStart"/>
      <w:proofErr w:type="gramStart"/>
      <w:r w:rsidRPr="0095313F">
        <w:rPr>
          <w:lang w:val="en-IN"/>
        </w:rPr>
        <w:t>ChatOpenAI</w:t>
      </w:r>
      <w:proofErr w:type="spellEnd"/>
      <w:r w:rsidRPr="0095313F">
        <w:rPr>
          <w:lang w:val="en-IN"/>
        </w:rPr>
        <w:t>(</w:t>
      </w:r>
      <w:proofErr w:type="gramEnd"/>
      <w:r w:rsidRPr="0095313F">
        <w:rPr>
          <w:lang w:val="en-IN"/>
        </w:rPr>
        <w:br/>
        <w:t xml:space="preserve">    model="gpt-4",</w:t>
      </w:r>
      <w:r w:rsidRPr="0095313F">
        <w:rPr>
          <w:lang w:val="en-IN"/>
        </w:rPr>
        <w:br/>
        <w:t xml:space="preserve">    temperature=0,</w:t>
      </w:r>
      <w:r w:rsidRPr="0095313F">
        <w:rPr>
          <w:lang w:val="en-IN"/>
        </w:rPr>
        <w:br/>
        <w:t xml:space="preserve">    </w:t>
      </w:r>
      <w:proofErr w:type="spellStart"/>
      <w:r w:rsidRPr="0095313F">
        <w:rPr>
          <w:lang w:val="en-IN"/>
        </w:rPr>
        <w:t>openai_api_key</w:t>
      </w:r>
      <w:proofErr w:type="spellEnd"/>
      <w:r w:rsidRPr="0095313F">
        <w:rPr>
          <w:lang w:val="en-IN"/>
        </w:rPr>
        <w:t>="</w:t>
      </w:r>
      <w:proofErr w:type="spellStart"/>
      <w:r w:rsidRPr="0095313F">
        <w:rPr>
          <w:lang w:val="en-IN"/>
        </w:rPr>
        <w:t>your_api_key_here</w:t>
      </w:r>
      <w:proofErr w:type="spellEnd"/>
      <w:r w:rsidRPr="0095313F">
        <w:rPr>
          <w:lang w:val="en-IN"/>
        </w:rPr>
        <w:t>"</w:t>
      </w:r>
      <w:r w:rsidRPr="0095313F">
        <w:rPr>
          <w:lang w:val="en-IN"/>
        </w:rPr>
        <w:br/>
        <w:t>)</w:t>
      </w:r>
    </w:p>
    <w:p w14:paraId="64E2F54D"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Problem:</w:t>
      </w:r>
    </w:p>
    <w:p w14:paraId="71E96DA7" w14:textId="77777777" w:rsidR="0095313F" w:rsidRPr="0095313F" w:rsidRDefault="0095313F" w:rsidP="0095313F">
      <w:pPr>
        <w:numPr>
          <w:ilvl w:val="0"/>
          <w:numId w:val="68"/>
        </w:numPr>
        <w:rPr>
          <w:lang w:val="en-IN"/>
        </w:rPr>
      </w:pPr>
      <w:r w:rsidRPr="0095313F">
        <w:rPr>
          <w:lang w:val="en-IN"/>
        </w:rPr>
        <w:t>Not secure</w:t>
      </w:r>
    </w:p>
    <w:p w14:paraId="232081FA" w14:textId="77777777" w:rsidR="0095313F" w:rsidRPr="0095313F" w:rsidRDefault="0095313F" w:rsidP="0095313F">
      <w:pPr>
        <w:numPr>
          <w:ilvl w:val="0"/>
          <w:numId w:val="68"/>
        </w:numPr>
        <w:rPr>
          <w:lang w:val="en-IN"/>
        </w:rPr>
      </w:pPr>
      <w:r w:rsidRPr="0095313F">
        <w:rPr>
          <w:lang w:val="en-IN"/>
        </w:rPr>
        <w:t>Not good for production</w:t>
      </w:r>
    </w:p>
    <w:p w14:paraId="31271349" w14:textId="77777777" w:rsidR="0095313F" w:rsidRPr="0095313F" w:rsidRDefault="0095313F" w:rsidP="0095313F">
      <w:pPr>
        <w:numPr>
          <w:ilvl w:val="0"/>
          <w:numId w:val="68"/>
        </w:numPr>
        <w:rPr>
          <w:lang w:val="en-IN"/>
        </w:rPr>
      </w:pPr>
      <w:r w:rsidRPr="0095313F">
        <w:rPr>
          <w:lang w:val="en-IN"/>
        </w:rPr>
        <w:t>Can leak in GitHub</w:t>
      </w:r>
    </w:p>
    <w:p w14:paraId="431BAB97" w14:textId="77777777" w:rsidR="0095313F" w:rsidRPr="0095313F" w:rsidRDefault="00000000" w:rsidP="0095313F">
      <w:pPr>
        <w:rPr>
          <w:lang w:val="en-IN"/>
        </w:rPr>
      </w:pPr>
      <w:r>
        <w:rPr>
          <w:lang w:val="en-IN"/>
        </w:rPr>
        <w:pict w14:anchorId="5EC51CEB">
          <v:rect id="_x0000_i1132" style="width:0;height:0" o:hralign="center" o:hrstd="t" o:hr="t" fillcolor="#a0a0a0" stroked="f"/>
        </w:pict>
      </w:r>
    </w:p>
    <w:p w14:paraId="1792920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Option 3: </w:t>
      </w:r>
      <w:proofErr w:type="gramStart"/>
      <w:r w:rsidRPr="0095313F">
        <w:rPr>
          <w:b/>
          <w:bCs/>
          <w:lang w:val="en-IN"/>
        </w:rPr>
        <w:t>Using </w:t>
      </w:r>
      <w:r w:rsidRPr="0095313F">
        <w:rPr>
          <w:lang w:val="en-IN"/>
        </w:rPr>
        <w:t>.env</w:t>
      </w:r>
      <w:proofErr w:type="gramEnd"/>
      <w:r w:rsidRPr="0095313F">
        <w:rPr>
          <w:b/>
          <w:bCs/>
          <w:lang w:val="en-IN"/>
        </w:rPr>
        <w:t xml:space="preserve"> File (BEST for Projects </w:t>
      </w:r>
      <w:r w:rsidRPr="0095313F">
        <w:rPr>
          <w:rFonts w:ascii="Segoe UI Emoji" w:hAnsi="Segoe UI Emoji" w:cs="Segoe UI Emoji"/>
          <w:b/>
          <w:bCs/>
          <w:lang w:val="en-IN"/>
        </w:rPr>
        <w:t>✅</w:t>
      </w:r>
      <w:r w:rsidRPr="0095313F">
        <w:rPr>
          <w:b/>
          <w:bCs/>
          <w:lang w:val="en-IN"/>
        </w:rPr>
        <w:t>)</w:t>
      </w:r>
    </w:p>
    <w:p w14:paraId="6CF9E086" w14:textId="77777777" w:rsidR="0095313F" w:rsidRPr="0095313F" w:rsidRDefault="0095313F" w:rsidP="0095313F">
      <w:pPr>
        <w:numPr>
          <w:ilvl w:val="0"/>
          <w:numId w:val="69"/>
        </w:numPr>
        <w:rPr>
          <w:lang w:val="en-IN"/>
        </w:rPr>
      </w:pPr>
      <w:r w:rsidRPr="0095313F">
        <w:rPr>
          <w:lang w:val="en-IN"/>
        </w:rPr>
        <w:t xml:space="preserve">Install </w:t>
      </w:r>
      <w:proofErr w:type="spellStart"/>
      <w:r w:rsidRPr="0095313F">
        <w:rPr>
          <w:lang w:val="en-IN"/>
        </w:rPr>
        <w:t>dotenv</w:t>
      </w:r>
      <w:proofErr w:type="spellEnd"/>
      <w:r w:rsidRPr="0095313F">
        <w:rPr>
          <w:lang w:val="en-IN"/>
        </w:rPr>
        <w:t>:</w:t>
      </w:r>
    </w:p>
    <w:p w14:paraId="492772C9" w14:textId="77777777" w:rsidR="0095313F" w:rsidRPr="0095313F" w:rsidRDefault="0095313F" w:rsidP="0095313F">
      <w:pPr>
        <w:rPr>
          <w:lang w:val="en-IN"/>
        </w:rPr>
      </w:pPr>
      <w:r w:rsidRPr="0095313F">
        <w:rPr>
          <w:lang w:val="en-IN"/>
        </w:rPr>
        <w:t>pip install python-</w:t>
      </w:r>
      <w:proofErr w:type="spellStart"/>
      <w:r w:rsidRPr="0095313F">
        <w:rPr>
          <w:lang w:val="en-IN"/>
        </w:rPr>
        <w:t>dotenv</w:t>
      </w:r>
      <w:proofErr w:type="spellEnd"/>
    </w:p>
    <w:p w14:paraId="096B5779" w14:textId="77777777" w:rsidR="0095313F" w:rsidRPr="0095313F" w:rsidRDefault="0095313F" w:rsidP="0095313F">
      <w:pPr>
        <w:numPr>
          <w:ilvl w:val="0"/>
          <w:numId w:val="70"/>
        </w:numPr>
        <w:rPr>
          <w:lang w:val="en-IN"/>
        </w:rPr>
      </w:pPr>
      <w:r w:rsidRPr="0095313F">
        <w:rPr>
          <w:lang w:val="en-IN"/>
        </w:rPr>
        <w:t>Create .env file:</w:t>
      </w:r>
    </w:p>
    <w:p w14:paraId="76077740" w14:textId="77777777" w:rsidR="0095313F" w:rsidRPr="0095313F" w:rsidRDefault="0095313F" w:rsidP="0095313F">
      <w:pPr>
        <w:rPr>
          <w:lang w:val="en-IN"/>
        </w:rPr>
      </w:pPr>
      <w:r w:rsidRPr="0095313F">
        <w:rPr>
          <w:lang w:val="en-IN"/>
        </w:rPr>
        <w:t>OPENAI_API_KEY=</w:t>
      </w:r>
      <w:proofErr w:type="spellStart"/>
      <w:r w:rsidRPr="0095313F">
        <w:rPr>
          <w:lang w:val="en-IN"/>
        </w:rPr>
        <w:t>your_api_key_here</w:t>
      </w:r>
      <w:proofErr w:type="spellEnd"/>
    </w:p>
    <w:p w14:paraId="1776B83B" w14:textId="77777777" w:rsidR="0095313F" w:rsidRPr="0095313F" w:rsidRDefault="0095313F" w:rsidP="0095313F">
      <w:pPr>
        <w:numPr>
          <w:ilvl w:val="0"/>
          <w:numId w:val="71"/>
        </w:numPr>
        <w:rPr>
          <w:lang w:val="en-IN"/>
        </w:rPr>
      </w:pPr>
      <w:r w:rsidRPr="0095313F">
        <w:rPr>
          <w:lang w:val="en-IN"/>
        </w:rPr>
        <w:t>Load it in code:</w:t>
      </w:r>
    </w:p>
    <w:p w14:paraId="40866B27" w14:textId="77777777" w:rsidR="0095313F" w:rsidRPr="0095313F" w:rsidRDefault="0095313F" w:rsidP="0095313F">
      <w:pPr>
        <w:rPr>
          <w:lang w:val="en-IN"/>
        </w:rPr>
      </w:pPr>
      <w:r w:rsidRPr="0095313F">
        <w:rPr>
          <w:lang w:val="en-IN"/>
        </w:rPr>
        <w:t xml:space="preserve">from </w:t>
      </w:r>
      <w:proofErr w:type="spellStart"/>
      <w:r w:rsidRPr="0095313F">
        <w:rPr>
          <w:lang w:val="en-IN"/>
        </w:rPr>
        <w:t>dotenv</w:t>
      </w:r>
      <w:proofErr w:type="spellEnd"/>
      <w:r w:rsidRPr="0095313F">
        <w:rPr>
          <w:lang w:val="en-IN"/>
        </w:rPr>
        <w:t xml:space="preserve"> import </w:t>
      </w:r>
      <w:proofErr w:type="spellStart"/>
      <w:r w:rsidRPr="0095313F">
        <w:rPr>
          <w:lang w:val="en-IN"/>
        </w:rPr>
        <w:t>load_dotenv</w:t>
      </w:r>
      <w:proofErr w:type="spellEnd"/>
      <w:r w:rsidRPr="0095313F">
        <w:rPr>
          <w:lang w:val="en-IN"/>
        </w:rPr>
        <w:br/>
        <w:t xml:space="preserve">import </w:t>
      </w:r>
      <w:proofErr w:type="spellStart"/>
      <w:r w:rsidRPr="0095313F">
        <w:rPr>
          <w:lang w:val="en-IN"/>
        </w:rPr>
        <w:t>os</w:t>
      </w:r>
      <w:proofErr w:type="spellEnd"/>
      <w:r w:rsidRPr="0095313F">
        <w:rPr>
          <w:lang w:val="en-IN"/>
        </w:rPr>
        <w:br/>
      </w:r>
      <w:r w:rsidRPr="0095313F">
        <w:rPr>
          <w:lang w:val="en-IN"/>
        </w:rPr>
        <w:br/>
      </w:r>
      <w:proofErr w:type="spellStart"/>
      <w:r w:rsidRPr="0095313F">
        <w:rPr>
          <w:lang w:val="en-IN"/>
        </w:rPr>
        <w:t>load_</w:t>
      </w:r>
      <w:proofErr w:type="gramStart"/>
      <w:r w:rsidRPr="0095313F">
        <w:rPr>
          <w:lang w:val="en-IN"/>
        </w:rPr>
        <w:t>dotenv</w:t>
      </w:r>
      <w:proofErr w:type="spellEnd"/>
      <w:r w:rsidRPr="0095313F">
        <w:rPr>
          <w:lang w:val="en-IN"/>
        </w:rPr>
        <w:t>(</w:t>
      </w:r>
      <w:proofErr w:type="gramEnd"/>
      <w:r w:rsidRPr="0095313F">
        <w:rPr>
          <w:lang w:val="en-IN"/>
        </w:rPr>
        <w:t>)</w:t>
      </w:r>
      <w:r w:rsidRPr="0095313F">
        <w:rPr>
          <w:lang w:val="en-IN"/>
        </w:rPr>
        <w:br/>
      </w:r>
      <w:r w:rsidRPr="0095313F">
        <w:rPr>
          <w:lang w:val="en-IN"/>
        </w:rPr>
        <w:br/>
        <w:t xml:space="preserve">from </w:t>
      </w:r>
      <w:proofErr w:type="spellStart"/>
      <w:r w:rsidRPr="0095313F">
        <w:rPr>
          <w:lang w:val="en-IN"/>
        </w:rPr>
        <w:t>langchain_openai</w:t>
      </w:r>
      <w:proofErr w:type="spellEnd"/>
      <w:r w:rsidRPr="0095313F">
        <w:rPr>
          <w:lang w:val="en-IN"/>
        </w:rPr>
        <w:t xml:space="preserve"> import </w:t>
      </w:r>
      <w:proofErr w:type="spellStart"/>
      <w:r w:rsidRPr="0095313F">
        <w:rPr>
          <w:lang w:val="en-IN"/>
        </w:rPr>
        <w:t>ChatOpenAI</w:t>
      </w:r>
      <w:proofErr w:type="spellEnd"/>
      <w:r w:rsidRPr="0095313F">
        <w:rPr>
          <w:lang w:val="en-IN"/>
        </w:rPr>
        <w:br/>
      </w:r>
      <w:r w:rsidRPr="0095313F">
        <w:rPr>
          <w:lang w:val="en-IN"/>
        </w:rPr>
        <w:br/>
      </w:r>
      <w:proofErr w:type="spellStart"/>
      <w:r w:rsidRPr="0095313F">
        <w:rPr>
          <w:lang w:val="en-IN"/>
        </w:rPr>
        <w:t>llm</w:t>
      </w:r>
      <w:proofErr w:type="spellEnd"/>
      <w:r w:rsidRPr="0095313F">
        <w:rPr>
          <w:lang w:val="en-IN"/>
        </w:rPr>
        <w:t xml:space="preserve"> = </w:t>
      </w:r>
      <w:proofErr w:type="spellStart"/>
      <w:proofErr w:type="gramStart"/>
      <w:r w:rsidRPr="0095313F">
        <w:rPr>
          <w:lang w:val="en-IN"/>
        </w:rPr>
        <w:t>ChatOpenAI</w:t>
      </w:r>
      <w:proofErr w:type="spellEnd"/>
      <w:r w:rsidRPr="0095313F">
        <w:rPr>
          <w:lang w:val="en-IN"/>
        </w:rPr>
        <w:t>(</w:t>
      </w:r>
      <w:proofErr w:type="gramEnd"/>
      <w:r w:rsidRPr="0095313F">
        <w:rPr>
          <w:lang w:val="en-IN"/>
        </w:rPr>
        <w:br/>
      </w:r>
      <w:r w:rsidRPr="0095313F">
        <w:rPr>
          <w:lang w:val="en-IN"/>
        </w:rPr>
        <w:lastRenderedPageBreak/>
        <w:t xml:space="preserve">    model="gpt-4",</w:t>
      </w:r>
      <w:r w:rsidRPr="0095313F">
        <w:rPr>
          <w:lang w:val="en-IN"/>
        </w:rPr>
        <w:br/>
        <w:t xml:space="preserve">    temperature=0</w:t>
      </w:r>
      <w:r w:rsidRPr="0095313F">
        <w:rPr>
          <w:lang w:val="en-IN"/>
        </w:rPr>
        <w:br/>
        <w:t>)</w:t>
      </w:r>
    </w:p>
    <w:p w14:paraId="7FC98816" w14:textId="77777777" w:rsidR="0095313F" w:rsidRPr="0095313F" w:rsidRDefault="00000000" w:rsidP="0095313F">
      <w:pPr>
        <w:rPr>
          <w:lang w:val="en-IN"/>
        </w:rPr>
      </w:pPr>
      <w:r>
        <w:rPr>
          <w:lang w:val="en-IN"/>
        </w:rPr>
        <w:pict w14:anchorId="4AF35749">
          <v:rect id="_x0000_i1133" style="width:0;height:0" o:hralign="center" o:hrstd="t" o:hr="t" fillcolor="#a0a0a0" stroked="f"/>
        </w:pict>
      </w:r>
    </w:p>
    <w:p w14:paraId="7176BAC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Interview Tip (VERY IMPORTANT)</w:t>
      </w:r>
    </w:p>
    <w:p w14:paraId="72E8A887" w14:textId="77777777" w:rsidR="0095313F" w:rsidRPr="0095313F" w:rsidRDefault="0095313F" w:rsidP="0095313F">
      <w:pPr>
        <w:rPr>
          <w:lang w:val="en-IN"/>
        </w:rPr>
      </w:pPr>
      <w:r w:rsidRPr="0095313F">
        <w:rPr>
          <w:lang w:val="en-IN"/>
        </w:rPr>
        <w:t>If interviewer asks:</w:t>
      </w:r>
    </w:p>
    <w:p w14:paraId="6296387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i/>
          <w:iCs/>
          <w:lang w:val="en-IN"/>
        </w:rPr>
        <w:t>“Where do you store API keys?”</w:t>
      </w:r>
    </w:p>
    <w:p w14:paraId="3800AC42" w14:textId="77777777" w:rsidR="0095313F" w:rsidRPr="0095313F" w:rsidRDefault="0095313F" w:rsidP="0095313F">
      <w:pPr>
        <w:rPr>
          <w:lang w:val="en-IN"/>
        </w:rPr>
      </w:pPr>
      <w:r w:rsidRPr="0095313F">
        <w:rPr>
          <w:lang w:val="en-IN"/>
        </w:rPr>
        <w:t>You say:</w:t>
      </w:r>
    </w:p>
    <w:p w14:paraId="0CDD2BF5" w14:textId="77777777" w:rsidR="0095313F" w:rsidRPr="0095313F" w:rsidRDefault="0095313F" w:rsidP="0095313F">
      <w:pPr>
        <w:rPr>
          <w:lang w:val="en-IN"/>
        </w:rPr>
      </w:pPr>
      <w:r w:rsidRPr="0095313F">
        <w:rPr>
          <w:lang w:val="en-IN"/>
        </w:rPr>
        <w:t>“We store API keys in environment variables or secret managers, not in code, to ensure security and avoid exposure in version control.”</w:t>
      </w:r>
    </w:p>
    <w:p w14:paraId="1BEC1087" w14:textId="77777777" w:rsidR="0095313F" w:rsidRPr="0095313F" w:rsidRDefault="00000000" w:rsidP="0095313F">
      <w:pPr>
        <w:rPr>
          <w:lang w:val="en-IN"/>
        </w:rPr>
      </w:pPr>
      <w:r>
        <w:rPr>
          <w:lang w:val="en-IN"/>
        </w:rPr>
        <w:pict w14:anchorId="74686548">
          <v:rect id="_x0000_i1134" style="width:0;height:0" o:hralign="center" o:hrstd="t" o:hr="t" fillcolor="#a0a0a0" stroked="f"/>
        </w:pict>
      </w:r>
    </w:p>
    <w:p w14:paraId="4A42B93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Bonus (Production Level)</w:t>
      </w:r>
    </w:p>
    <w:p w14:paraId="7CC7AF2B" w14:textId="77777777" w:rsidR="0095313F" w:rsidRPr="0095313F" w:rsidRDefault="0095313F" w:rsidP="0095313F">
      <w:pPr>
        <w:rPr>
          <w:lang w:val="en-IN"/>
        </w:rPr>
      </w:pPr>
      <w:r w:rsidRPr="0095313F">
        <w:rPr>
          <w:lang w:val="en-IN"/>
        </w:rPr>
        <w:t>In real production:</w:t>
      </w:r>
    </w:p>
    <w:p w14:paraId="1397F611" w14:textId="77777777" w:rsidR="0095313F" w:rsidRPr="0095313F" w:rsidRDefault="0095313F" w:rsidP="0095313F">
      <w:pPr>
        <w:numPr>
          <w:ilvl w:val="0"/>
          <w:numId w:val="72"/>
        </w:numPr>
        <w:rPr>
          <w:lang w:val="en-IN"/>
        </w:rPr>
      </w:pPr>
      <w:r w:rsidRPr="0095313F">
        <w:rPr>
          <w:lang w:val="en-IN"/>
        </w:rPr>
        <w:t>Use </w:t>
      </w:r>
      <w:r w:rsidRPr="0095313F">
        <w:rPr>
          <w:b/>
          <w:bCs/>
          <w:lang w:val="en-IN"/>
        </w:rPr>
        <w:t>AWS Secrets Manager / Azure Key Vault</w:t>
      </w:r>
    </w:p>
    <w:p w14:paraId="47C79DF3" w14:textId="77777777" w:rsidR="0095313F" w:rsidRPr="0095313F" w:rsidRDefault="0095313F" w:rsidP="0095313F">
      <w:pPr>
        <w:numPr>
          <w:ilvl w:val="0"/>
          <w:numId w:val="72"/>
        </w:numPr>
        <w:rPr>
          <w:lang w:val="en-IN"/>
        </w:rPr>
      </w:pPr>
      <w:r w:rsidRPr="0095313F">
        <w:rPr>
          <w:lang w:val="en-IN"/>
        </w:rPr>
        <w:t>Rotate keys regularly</w:t>
      </w:r>
    </w:p>
    <w:p w14:paraId="500360D2" w14:textId="77777777" w:rsidR="0095313F" w:rsidRPr="0095313F" w:rsidRDefault="0095313F" w:rsidP="0095313F">
      <w:pPr>
        <w:numPr>
          <w:ilvl w:val="0"/>
          <w:numId w:val="72"/>
        </w:numPr>
        <w:rPr>
          <w:lang w:val="en-IN"/>
        </w:rPr>
      </w:pPr>
      <w:r w:rsidRPr="0095313F">
        <w:rPr>
          <w:lang w:val="en-IN"/>
        </w:rPr>
        <w:t>Restrict usage (rate limits, IP)</w:t>
      </w:r>
    </w:p>
    <w:p w14:paraId="2CA6478F" w14:textId="77777777" w:rsidR="0095313F" w:rsidRPr="0095313F" w:rsidRDefault="00000000" w:rsidP="0095313F">
      <w:pPr>
        <w:rPr>
          <w:lang w:val="en-IN"/>
        </w:rPr>
      </w:pPr>
      <w:r>
        <w:rPr>
          <w:lang w:val="en-IN"/>
        </w:rPr>
        <w:pict w14:anchorId="64026C39">
          <v:rect id="_x0000_i1135" style="width:0;height:0" o:hralign="center" o:hrstd="t" o:hr="t" fillcolor="#a0a0a0" stroked="f"/>
        </w:pict>
      </w:r>
    </w:p>
    <w:p w14:paraId="021408AD" w14:textId="77777777" w:rsidR="0095313F" w:rsidRPr="0095313F" w:rsidRDefault="0095313F" w:rsidP="0095313F">
      <w:pPr>
        <w:rPr>
          <w:lang w:val="en-IN"/>
        </w:rPr>
      </w:pPr>
      <w:r w:rsidRPr="0095313F">
        <w:rPr>
          <w:lang w:val="en-IN"/>
        </w:rPr>
        <w:t>If you want next step, I can:</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proofErr w:type="spellStart"/>
      <w:r w:rsidRPr="0095313F">
        <w:rPr>
          <w:b/>
          <w:bCs/>
          <w:lang w:val="en-IN"/>
        </w:rPr>
        <w:t>FastAPI</w:t>
      </w:r>
      <w:proofErr w:type="spellEnd"/>
      <w:r w:rsidRPr="0095313F">
        <w:rPr>
          <w:b/>
          <w:bCs/>
          <w:lang w:val="en-IN"/>
        </w:rPr>
        <w:t xml:space="preserve"> RAG project with API key setup</w:t>
      </w:r>
      <w:r w:rsidRPr="0095313F">
        <w:rPr>
          <w:lang w:val="en-IN"/>
        </w:rPr>
        <w:br/>
      </w:r>
      <w:r w:rsidRPr="0095313F">
        <w:rPr>
          <w:rFonts w:ascii="Segoe UI Emoji" w:hAnsi="Segoe UI Emoji" w:cs="Segoe UI Emoji"/>
          <w:lang w:val="en-IN"/>
        </w:rPr>
        <w:t>✅</w:t>
      </w:r>
      <w:r w:rsidRPr="0095313F">
        <w:rPr>
          <w:lang w:val="en-IN"/>
        </w:rPr>
        <w:t xml:space="preserve"> Help debug your existing </w:t>
      </w:r>
      <w:proofErr w:type="spellStart"/>
      <w:r w:rsidRPr="0095313F">
        <w:rPr>
          <w:lang w:val="en-IN"/>
        </w:rPr>
        <w:t>LangChain</w:t>
      </w:r>
      <w:proofErr w:type="spellEnd"/>
      <w:r w:rsidRPr="0095313F">
        <w:rPr>
          <w:lang w:val="en-IN"/>
        </w:rPr>
        <w:t xml:space="preserve"> config</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r w:rsidRPr="0095313F">
        <w:rPr>
          <w:b/>
          <w:bCs/>
          <w:lang w:val="en-IN"/>
        </w:rPr>
        <w:t>how to use GPT-4o (cheaper than GPT-4)</w:t>
      </w:r>
    </w:p>
    <w:p w14:paraId="559D9283" w14:textId="77777777" w:rsidR="0095313F" w:rsidRPr="0095313F" w:rsidRDefault="0095313F" w:rsidP="0095313F">
      <w:pPr>
        <w:rPr>
          <w:lang w:val="en-IN"/>
        </w:rPr>
      </w:pPr>
      <w:r w:rsidRPr="0095313F">
        <w:rPr>
          <w:lang w:val="en-IN"/>
        </w:rPr>
        <w:br/>
      </w:r>
    </w:p>
    <w:p w14:paraId="190A983E" w14:textId="77777777" w:rsidR="0095313F" w:rsidRPr="0095313F" w:rsidRDefault="0095313F" w:rsidP="0095313F">
      <w:pPr>
        <w:rPr>
          <w:lang w:val="en-IN"/>
        </w:rPr>
      </w:pPr>
      <w:r w:rsidRPr="0095313F">
        <w:rPr>
          <w:lang w:val="en-IN"/>
        </w:rPr>
        <w:t xml:space="preserve">explain Cosine Similarity how it is works in </w:t>
      </w:r>
      <w:proofErr w:type="spellStart"/>
      <w:r w:rsidRPr="0095313F">
        <w:rPr>
          <w:lang w:val="en-IN"/>
        </w:rPr>
        <w:t>langchain</w:t>
      </w:r>
      <w:proofErr w:type="spellEnd"/>
      <w:r w:rsidRPr="0095313F">
        <w:rPr>
          <w:lang w:val="en-IN"/>
        </w:rPr>
        <w:t xml:space="preserve"> </w:t>
      </w:r>
      <w:proofErr w:type="spellStart"/>
      <w:r w:rsidRPr="0095313F">
        <w:rPr>
          <w:lang w:val="en-IN"/>
        </w:rPr>
        <w:t>pgvector</w:t>
      </w:r>
      <w:proofErr w:type="spellEnd"/>
    </w:p>
    <w:p w14:paraId="467F352D" w14:textId="77777777" w:rsidR="0095313F" w:rsidRPr="0095313F" w:rsidRDefault="0095313F" w:rsidP="0095313F">
      <w:pPr>
        <w:rPr>
          <w:lang w:val="en-IN"/>
        </w:rPr>
      </w:pPr>
      <w:r w:rsidRPr="0095313F">
        <w:rPr>
          <w:lang w:val="en-IN"/>
        </w:rPr>
        <w:br/>
      </w:r>
    </w:p>
    <w:p w14:paraId="1927D119" w14:textId="77777777" w:rsidR="0095313F" w:rsidRPr="0095313F" w:rsidRDefault="0095313F" w:rsidP="0095313F">
      <w:pPr>
        <w:rPr>
          <w:lang w:val="en-IN"/>
        </w:rPr>
      </w:pPr>
      <w:r w:rsidRPr="0095313F">
        <w:rPr>
          <w:lang w:val="en-IN"/>
        </w:rPr>
        <w:t>Great—this is a </w:t>
      </w:r>
      <w:r w:rsidRPr="0095313F">
        <w:rPr>
          <w:b/>
          <w:bCs/>
          <w:lang w:val="en-IN"/>
        </w:rPr>
        <w:t>very common interview + real-world RAG concept</w:t>
      </w:r>
      <w:r w:rsidRPr="0095313F">
        <w:rPr>
          <w:lang w:val="en-IN"/>
        </w:rPr>
        <w:t xml:space="preserve">. I’ll explain it clearly step by step </w:t>
      </w:r>
      <w:r w:rsidRPr="0095313F">
        <w:rPr>
          <w:rFonts w:ascii="Segoe UI Emoji" w:hAnsi="Segoe UI Emoji" w:cs="Segoe UI Emoji"/>
          <w:lang w:val="en-IN"/>
        </w:rPr>
        <w:t>👇</w:t>
      </w:r>
    </w:p>
    <w:p w14:paraId="278D6614" w14:textId="77777777" w:rsidR="0095313F" w:rsidRPr="0095313F" w:rsidRDefault="00000000" w:rsidP="0095313F">
      <w:pPr>
        <w:rPr>
          <w:lang w:val="en-IN"/>
        </w:rPr>
      </w:pPr>
      <w:r>
        <w:rPr>
          <w:lang w:val="en-IN"/>
        </w:rPr>
        <w:pict w14:anchorId="4BFEA44B">
          <v:rect id="_x0000_i1136" style="width:0;height:0" o:hralign="center" o:hrstd="t" o:hr="t" fillcolor="#a0a0a0" stroked="f"/>
        </w:pict>
      </w:r>
    </w:p>
    <w:p w14:paraId="7691D75E" w14:textId="77777777" w:rsidR="0095313F" w:rsidRPr="0095313F" w:rsidRDefault="0095313F" w:rsidP="0095313F">
      <w:pPr>
        <w:rPr>
          <w:b/>
          <w:bCs/>
          <w:lang w:val="en-IN"/>
        </w:rPr>
      </w:pPr>
      <w:r w:rsidRPr="0095313F">
        <w:rPr>
          <w:rFonts w:ascii="Segoe UI Emoji" w:hAnsi="Segoe UI Emoji" w:cs="Segoe UI Emoji"/>
          <w:b/>
          <w:bCs/>
          <w:lang w:val="en-IN"/>
        </w:rPr>
        <w:lastRenderedPageBreak/>
        <w:t>✅</w:t>
      </w:r>
      <w:r w:rsidRPr="0095313F">
        <w:rPr>
          <w:b/>
          <w:bCs/>
          <w:lang w:val="en-IN"/>
        </w:rPr>
        <w:t xml:space="preserve"> What is Cosine Similarity?</w:t>
      </w:r>
    </w:p>
    <w:p w14:paraId="540023A3" w14:textId="77777777" w:rsidR="0095313F" w:rsidRPr="0095313F" w:rsidRDefault="0095313F" w:rsidP="0095313F">
      <w:pPr>
        <w:rPr>
          <w:lang w:val="en-IN"/>
        </w:rPr>
      </w:pPr>
      <w:r w:rsidRPr="0095313F">
        <w:rPr>
          <w:lang w:val="en-IN"/>
        </w:rPr>
        <w:t>Cosine similarity measures </w:t>
      </w:r>
      <w:r w:rsidRPr="0095313F">
        <w:rPr>
          <w:b/>
          <w:bCs/>
          <w:lang w:val="en-IN"/>
        </w:rPr>
        <w:t>how similar two vectors are based on angle</w:t>
      </w:r>
      <w:r w:rsidRPr="0095313F">
        <w:rPr>
          <w:lang w:val="en-IN"/>
        </w:rPr>
        <w:t>, not distance.</w:t>
      </w:r>
    </w:p>
    <w:p w14:paraId="24641309"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Formula:</w:t>
      </w:r>
    </w:p>
    <w:p w14:paraId="2E3B0C8C" w14:textId="7EF1FB56" w:rsidR="0095313F" w:rsidRPr="0095313F" w:rsidRDefault="0095313F" w:rsidP="0095313F">
      <w:pPr>
        <w:rPr>
          <w:lang w:val="en-IN"/>
        </w:rPr>
      </w:pPr>
      <m:oMathPara>
        <m:oMath>
          <m:r>
            <m:rPr>
              <m:sty m:val="p"/>
            </m:rPr>
            <w:rPr>
              <w:rFonts w:ascii="Cambria Math" w:hAnsi="Cambria Math"/>
              <w:lang w:val="en-IN"/>
            </w:rPr>
            <m:t>cos</m:t>
          </m:r>
          <m:r>
            <w:rPr>
              <w:rFonts w:ascii="Cambria Math" w:hAnsi="Cambria Math"/>
              <w:lang w:val="en-IN"/>
            </w:rPr>
            <m:t>⁡(θ)=</m:t>
          </m:r>
          <m:f>
            <m:fPr>
              <m:ctrlPr>
                <w:rPr>
                  <w:rFonts w:ascii="Cambria Math" w:hAnsi="Cambria Math"/>
                  <w:lang w:val="en-IN"/>
                </w:rPr>
              </m:ctrlPr>
            </m:fPr>
            <m:num>
              <m:r>
                <w:rPr>
                  <w:rFonts w:ascii="Cambria Math" w:hAnsi="Cambria Math"/>
                  <w:lang w:val="en-IN"/>
                </w:rPr>
                <m:t>A⋅B</m:t>
              </m:r>
            </m:num>
            <m:den>
              <m:r>
                <m:rPr>
                  <m:sty m:val="p"/>
                </m:rPr>
                <w:rPr>
                  <w:rFonts w:ascii="Cambria Math" w:hAnsi="Cambria Math"/>
                  <w:lang w:val="en-IN"/>
                </w:rPr>
                <m:t>∥</m:t>
              </m:r>
              <m:r>
                <w:rPr>
                  <w:rFonts w:ascii="Cambria Math" w:hAnsi="Cambria Math"/>
                  <w:lang w:val="en-IN"/>
                </w:rPr>
                <m:t>A</m:t>
              </m:r>
              <m:r>
                <m:rPr>
                  <m:sty m:val="p"/>
                </m:rPr>
                <w:rPr>
                  <w:rFonts w:ascii="Cambria Math" w:hAnsi="Cambria Math"/>
                  <w:lang w:val="en-IN"/>
                </w:rPr>
                <m:t>∥∥</m:t>
              </m:r>
              <m:r>
                <w:rPr>
                  <w:rFonts w:ascii="Cambria Math" w:hAnsi="Cambria Math"/>
                  <w:lang w:val="en-IN"/>
                </w:rPr>
                <m:t>B</m:t>
              </m:r>
              <m:r>
                <m:rPr>
                  <m:sty m:val="p"/>
                </m:rPr>
                <w:rPr>
                  <w:rFonts w:ascii="Cambria Math" w:hAnsi="Cambria Math"/>
                  <w:lang w:val="en-IN"/>
                </w:rPr>
                <m:t>∥</m:t>
              </m:r>
            </m:den>
          </m:f>
        </m:oMath>
      </m:oMathPara>
    </w:p>
    <w:p w14:paraId="2A5D2D4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Meaning:</w:t>
      </w:r>
    </w:p>
    <w:p w14:paraId="539DDAA6" w14:textId="77777777" w:rsidR="0095313F" w:rsidRPr="0095313F" w:rsidRDefault="0095313F" w:rsidP="0095313F">
      <w:pPr>
        <w:numPr>
          <w:ilvl w:val="0"/>
          <w:numId w:val="73"/>
        </w:numPr>
        <w:rPr>
          <w:lang w:val="en-IN"/>
        </w:rPr>
      </w:pPr>
      <w:r w:rsidRPr="0095313F">
        <w:rPr>
          <w:b/>
          <w:bCs/>
          <w:lang w:val="en-IN"/>
        </w:rPr>
        <w:t>A · B</w:t>
      </w:r>
      <w:r w:rsidRPr="0095313F">
        <w:rPr>
          <w:lang w:val="en-IN"/>
        </w:rPr>
        <w:t> → dot product</w:t>
      </w:r>
    </w:p>
    <w:p w14:paraId="69D9E972" w14:textId="77777777" w:rsidR="0095313F" w:rsidRPr="0095313F" w:rsidRDefault="0095313F" w:rsidP="0095313F">
      <w:pPr>
        <w:numPr>
          <w:ilvl w:val="0"/>
          <w:numId w:val="73"/>
        </w:numPr>
        <w:rPr>
          <w:lang w:val="en-IN"/>
        </w:rPr>
      </w:pPr>
      <w:r w:rsidRPr="0095313F">
        <w:rPr>
          <w:b/>
          <w:bCs/>
          <w:lang w:val="en-IN"/>
        </w:rPr>
        <w:t>|A|, |B|</w:t>
      </w:r>
      <w:r w:rsidRPr="0095313F">
        <w:rPr>
          <w:lang w:val="en-IN"/>
        </w:rPr>
        <w:t> → magnitude (length)</w:t>
      </w:r>
    </w:p>
    <w:p w14:paraId="67DD9DC4" w14:textId="77777777" w:rsidR="0095313F" w:rsidRPr="0095313F" w:rsidRDefault="0095313F" w:rsidP="0095313F">
      <w:pPr>
        <w:numPr>
          <w:ilvl w:val="0"/>
          <w:numId w:val="73"/>
        </w:numPr>
        <w:rPr>
          <w:lang w:val="en-IN"/>
        </w:rPr>
      </w:pPr>
      <w:r w:rsidRPr="0095313F">
        <w:rPr>
          <w:lang w:val="en-IN"/>
        </w:rPr>
        <w:t>Result range:</w:t>
      </w:r>
    </w:p>
    <w:p w14:paraId="3BFA62DC" w14:textId="77777777" w:rsidR="0095313F" w:rsidRPr="0095313F" w:rsidRDefault="0095313F" w:rsidP="0095313F">
      <w:pPr>
        <w:numPr>
          <w:ilvl w:val="1"/>
          <w:numId w:val="73"/>
        </w:numPr>
        <w:rPr>
          <w:lang w:val="en-IN"/>
        </w:rPr>
      </w:pPr>
      <w:r w:rsidRPr="0095313F">
        <w:rPr>
          <w:lang w:val="en-IN"/>
        </w:rPr>
        <w:t>1 → exactly similar</w:t>
      </w:r>
    </w:p>
    <w:p w14:paraId="0FAF7907" w14:textId="77777777" w:rsidR="0095313F" w:rsidRPr="0095313F" w:rsidRDefault="0095313F" w:rsidP="0095313F">
      <w:pPr>
        <w:numPr>
          <w:ilvl w:val="1"/>
          <w:numId w:val="73"/>
        </w:numPr>
        <w:rPr>
          <w:lang w:val="en-IN"/>
        </w:rPr>
      </w:pPr>
      <w:r w:rsidRPr="0095313F">
        <w:rPr>
          <w:lang w:val="en-IN"/>
        </w:rPr>
        <w:t>0 → unrelated</w:t>
      </w:r>
    </w:p>
    <w:p w14:paraId="59C2B29F" w14:textId="77777777" w:rsidR="0095313F" w:rsidRPr="0095313F" w:rsidRDefault="0095313F" w:rsidP="0095313F">
      <w:pPr>
        <w:numPr>
          <w:ilvl w:val="1"/>
          <w:numId w:val="73"/>
        </w:numPr>
        <w:rPr>
          <w:lang w:val="en-IN"/>
        </w:rPr>
      </w:pPr>
      <w:r w:rsidRPr="0095313F">
        <w:rPr>
          <w:lang w:val="en-IN"/>
        </w:rPr>
        <w:t>-1 → opposite</w:t>
      </w:r>
    </w:p>
    <w:p w14:paraId="1D4B56A1" w14:textId="77777777" w:rsidR="0095313F" w:rsidRPr="0095313F" w:rsidRDefault="00000000" w:rsidP="0095313F">
      <w:pPr>
        <w:rPr>
          <w:lang w:val="en-IN"/>
        </w:rPr>
      </w:pPr>
      <w:r>
        <w:rPr>
          <w:lang w:val="en-IN"/>
        </w:rPr>
        <w:pict w14:anchorId="02F1A612">
          <v:rect id="_x0000_i1137" style="width:0;height:0" o:hralign="center" o:hrstd="t" o:hr="t" fillcolor="#a0a0a0" stroked="f"/>
        </w:pict>
      </w:r>
    </w:p>
    <w:p w14:paraId="6E47224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Why Cosine Similarity in RAG?</w:t>
      </w:r>
    </w:p>
    <w:p w14:paraId="39FBA636" w14:textId="77777777" w:rsidR="0095313F" w:rsidRPr="0095313F" w:rsidRDefault="0095313F" w:rsidP="0095313F">
      <w:pPr>
        <w:rPr>
          <w:lang w:val="en-IN"/>
        </w:rPr>
      </w:pPr>
      <w:r w:rsidRPr="0095313F">
        <w:rPr>
          <w:lang w:val="en-IN"/>
        </w:rPr>
        <w:t>In RAG:</w:t>
      </w:r>
    </w:p>
    <w:p w14:paraId="06242EFA" w14:textId="77777777" w:rsidR="0095313F" w:rsidRPr="0095313F" w:rsidRDefault="0095313F" w:rsidP="0095313F">
      <w:pPr>
        <w:numPr>
          <w:ilvl w:val="0"/>
          <w:numId w:val="74"/>
        </w:numPr>
        <w:rPr>
          <w:lang w:val="en-IN"/>
        </w:rPr>
      </w:pPr>
      <w:r w:rsidRPr="0095313F">
        <w:rPr>
          <w:lang w:val="en-IN"/>
        </w:rPr>
        <w:t>Text → converted into vectors (embeddings)</w:t>
      </w:r>
    </w:p>
    <w:p w14:paraId="352AD9A1" w14:textId="77777777" w:rsidR="0095313F" w:rsidRPr="0095313F" w:rsidRDefault="0095313F" w:rsidP="0095313F">
      <w:pPr>
        <w:numPr>
          <w:ilvl w:val="0"/>
          <w:numId w:val="74"/>
        </w:numPr>
        <w:rPr>
          <w:lang w:val="en-IN"/>
        </w:rPr>
      </w:pPr>
      <w:r w:rsidRPr="0095313F">
        <w:rPr>
          <w:lang w:val="en-IN"/>
        </w:rPr>
        <w:t>Example:</w:t>
      </w:r>
    </w:p>
    <w:p w14:paraId="47EBC0CB" w14:textId="77777777" w:rsidR="0095313F" w:rsidRPr="0095313F" w:rsidRDefault="0095313F" w:rsidP="0095313F">
      <w:pPr>
        <w:rPr>
          <w:lang w:val="en-IN"/>
        </w:rPr>
      </w:pPr>
      <w:r w:rsidRPr="0095313F">
        <w:rPr>
          <w:lang w:val="en-IN"/>
        </w:rPr>
        <w:t>"I love milk" → [0.21, 0.44, ..., 384]</w:t>
      </w:r>
      <w:r w:rsidRPr="0095313F">
        <w:rPr>
          <w:lang w:val="en-IN"/>
        </w:rPr>
        <w:br/>
        <w:t>"Milk is healthy" → [0.20, 0.40, ..., 384]</w:t>
      </w:r>
    </w:p>
    <w:p w14:paraId="3A4FF447"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Even if words differ, </w:t>
      </w:r>
      <w:r w:rsidRPr="0095313F">
        <w:rPr>
          <w:b/>
          <w:bCs/>
          <w:lang w:val="en-IN"/>
        </w:rPr>
        <w:t>meaning is similar → angle is small → cosine ≈ 1</w:t>
      </w:r>
    </w:p>
    <w:p w14:paraId="285B1B0A" w14:textId="77777777" w:rsidR="0095313F" w:rsidRPr="0095313F" w:rsidRDefault="00000000" w:rsidP="0095313F">
      <w:pPr>
        <w:rPr>
          <w:lang w:val="en-IN"/>
        </w:rPr>
      </w:pPr>
      <w:r>
        <w:rPr>
          <w:lang w:val="en-IN"/>
        </w:rPr>
        <w:pict w14:anchorId="0B7CA555">
          <v:rect id="_x0000_i1138" style="width:0;height:0" o:hralign="center" o:hrstd="t" o:hr="t" fillcolor="#a0a0a0" stroked="f"/>
        </w:pict>
      </w:r>
    </w:p>
    <w:p w14:paraId="4A2920E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How It Works in </w:t>
      </w:r>
      <w:proofErr w:type="spellStart"/>
      <w:r w:rsidRPr="0095313F">
        <w:rPr>
          <w:b/>
          <w:bCs/>
          <w:lang w:val="en-IN"/>
        </w:rPr>
        <w:t>LangChain</w:t>
      </w:r>
      <w:proofErr w:type="spellEnd"/>
      <w:r w:rsidRPr="0095313F">
        <w:rPr>
          <w:b/>
          <w:bCs/>
          <w:lang w:val="en-IN"/>
        </w:rPr>
        <w:t xml:space="preserve"> + </w:t>
      </w:r>
      <w:proofErr w:type="spellStart"/>
      <w:r w:rsidRPr="0095313F">
        <w:rPr>
          <w:b/>
          <w:bCs/>
          <w:lang w:val="en-IN"/>
        </w:rPr>
        <w:t>PGVector</w:t>
      </w:r>
      <w:proofErr w:type="spellEnd"/>
    </w:p>
    <w:p w14:paraId="26E028B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Step-by-step Flow:</w:t>
      </w:r>
    </w:p>
    <w:p w14:paraId="0085E1ED" w14:textId="77777777" w:rsidR="0095313F" w:rsidRPr="0095313F" w:rsidRDefault="0095313F" w:rsidP="0095313F">
      <w:pPr>
        <w:rPr>
          <w:b/>
          <w:bCs/>
          <w:lang w:val="en-IN"/>
        </w:rPr>
      </w:pPr>
      <w:r w:rsidRPr="0095313F">
        <w:rPr>
          <w:b/>
          <w:bCs/>
          <w:lang w:val="en-IN"/>
        </w:rPr>
        <w:t>1. Convert Text → Embeddings</w:t>
      </w:r>
    </w:p>
    <w:p w14:paraId="2B38E97C" w14:textId="77777777" w:rsidR="0095313F" w:rsidRPr="0095313F" w:rsidRDefault="0095313F" w:rsidP="0095313F">
      <w:pPr>
        <w:rPr>
          <w:lang w:val="en-IN"/>
        </w:rPr>
      </w:pPr>
      <w:r w:rsidRPr="0095313F">
        <w:rPr>
          <w:lang w:val="en-IN"/>
        </w:rPr>
        <w:t>Using models like:</w:t>
      </w:r>
    </w:p>
    <w:p w14:paraId="41621037" w14:textId="77777777" w:rsidR="0095313F" w:rsidRPr="0095313F" w:rsidRDefault="0095313F" w:rsidP="0095313F">
      <w:pPr>
        <w:numPr>
          <w:ilvl w:val="0"/>
          <w:numId w:val="75"/>
        </w:numPr>
        <w:rPr>
          <w:lang w:val="en-IN"/>
        </w:rPr>
      </w:pPr>
      <w:r w:rsidRPr="0095313F">
        <w:rPr>
          <w:lang w:val="en-IN"/>
        </w:rPr>
        <w:t>sentence-transformers</w:t>
      </w:r>
    </w:p>
    <w:p w14:paraId="6A14EEF9" w14:textId="77777777" w:rsidR="0095313F" w:rsidRPr="0095313F" w:rsidRDefault="0095313F" w:rsidP="0095313F">
      <w:pPr>
        <w:numPr>
          <w:ilvl w:val="0"/>
          <w:numId w:val="75"/>
        </w:numPr>
        <w:rPr>
          <w:lang w:val="en-IN"/>
        </w:rPr>
      </w:pPr>
      <w:r w:rsidRPr="0095313F">
        <w:rPr>
          <w:lang w:val="en-IN"/>
        </w:rPr>
        <w:lastRenderedPageBreak/>
        <w:t>OpenAI embeddings</w:t>
      </w:r>
    </w:p>
    <w:p w14:paraId="4020B8A6" w14:textId="77777777" w:rsidR="0095313F" w:rsidRPr="0095313F" w:rsidRDefault="0095313F" w:rsidP="0095313F">
      <w:pPr>
        <w:rPr>
          <w:lang w:val="en-IN"/>
        </w:rPr>
      </w:pPr>
      <w:r w:rsidRPr="0095313F">
        <w:rPr>
          <w:lang w:val="en-IN"/>
        </w:rPr>
        <w:t xml:space="preserve">embeddings = </w:t>
      </w:r>
      <w:proofErr w:type="spellStart"/>
      <w:proofErr w:type="gramStart"/>
      <w:r w:rsidRPr="0095313F">
        <w:rPr>
          <w:lang w:val="en-IN"/>
        </w:rPr>
        <w:t>HuggingFaceEmbeddings</w:t>
      </w:r>
      <w:proofErr w:type="spellEnd"/>
      <w:r w:rsidRPr="0095313F">
        <w:rPr>
          <w:lang w:val="en-IN"/>
        </w:rPr>
        <w:t>(</w:t>
      </w:r>
      <w:proofErr w:type="gramEnd"/>
      <w:r w:rsidRPr="0095313F">
        <w:rPr>
          <w:lang w:val="en-IN"/>
        </w:rPr>
        <w:br/>
        <w:t xml:space="preserve">    </w:t>
      </w:r>
      <w:proofErr w:type="spellStart"/>
      <w:r w:rsidRPr="0095313F">
        <w:rPr>
          <w:lang w:val="en-IN"/>
        </w:rPr>
        <w:t>model_name</w:t>
      </w:r>
      <w:proofErr w:type="spellEnd"/>
      <w:r w:rsidRPr="0095313F">
        <w:rPr>
          <w:lang w:val="en-IN"/>
        </w:rPr>
        <w:t>="all-MiniLM-L6-v2"</w:t>
      </w:r>
      <w:r w:rsidRPr="0095313F">
        <w:rPr>
          <w:lang w:val="en-IN"/>
        </w:rPr>
        <w:br/>
        <w:t>)</w:t>
      </w:r>
    </w:p>
    <w:p w14:paraId="42588B40" w14:textId="77777777" w:rsidR="0095313F" w:rsidRPr="0095313F" w:rsidRDefault="00000000" w:rsidP="0095313F">
      <w:pPr>
        <w:rPr>
          <w:lang w:val="en-IN"/>
        </w:rPr>
      </w:pPr>
      <w:r>
        <w:rPr>
          <w:lang w:val="en-IN"/>
        </w:rPr>
        <w:pict w14:anchorId="47DF687A">
          <v:rect id="_x0000_i1139" style="width:0;height:0" o:hralign="center" o:hrstd="t" o:hr="t" fillcolor="#a0a0a0" stroked="f"/>
        </w:pict>
      </w:r>
    </w:p>
    <w:p w14:paraId="59E2F303" w14:textId="77777777" w:rsidR="0095313F" w:rsidRPr="0095313F" w:rsidRDefault="0095313F" w:rsidP="0095313F">
      <w:pPr>
        <w:rPr>
          <w:b/>
          <w:bCs/>
          <w:lang w:val="en-IN"/>
        </w:rPr>
      </w:pPr>
      <w:r w:rsidRPr="0095313F">
        <w:rPr>
          <w:b/>
          <w:bCs/>
          <w:lang w:val="en-IN"/>
        </w:rPr>
        <w:t>2. Store in </w:t>
      </w:r>
      <w:proofErr w:type="spellStart"/>
      <w:r w:rsidRPr="0095313F">
        <w:rPr>
          <w:b/>
          <w:bCs/>
          <w:lang w:val="en-IN"/>
        </w:rPr>
        <w:t>PGVector</w:t>
      </w:r>
      <w:proofErr w:type="spellEnd"/>
    </w:p>
    <w:p w14:paraId="72918EFB" w14:textId="77777777" w:rsidR="0095313F" w:rsidRPr="0095313F" w:rsidRDefault="0095313F" w:rsidP="0095313F">
      <w:pPr>
        <w:rPr>
          <w:lang w:val="en-IN"/>
        </w:rPr>
      </w:pPr>
      <w:r w:rsidRPr="0095313F">
        <w:rPr>
          <w:lang w:val="en-IN"/>
        </w:rPr>
        <w:t>Each document chunk is stored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
        <w:gridCol w:w="1416"/>
        <w:gridCol w:w="1353"/>
      </w:tblGrid>
      <w:tr w:rsidR="0095313F" w:rsidRPr="0095313F" w14:paraId="4AFB4FA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272BAB" w14:textId="77777777" w:rsidR="0095313F" w:rsidRPr="0095313F" w:rsidRDefault="0095313F" w:rsidP="0095313F">
            <w:pPr>
              <w:rPr>
                <w:b/>
                <w:bCs/>
                <w:lang w:val="en-IN"/>
              </w:rPr>
            </w:pPr>
            <w:r w:rsidRPr="0095313F">
              <w:rPr>
                <w:b/>
                <w:bCs/>
                <w:lang w:val="en-IN"/>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C31BF5" w14:textId="77777777" w:rsidR="0095313F" w:rsidRPr="0095313F" w:rsidRDefault="0095313F" w:rsidP="0095313F">
            <w:pPr>
              <w:rPr>
                <w:b/>
                <w:bCs/>
                <w:lang w:val="en-IN"/>
              </w:rPr>
            </w:pPr>
            <w:r w:rsidRPr="0095313F">
              <w:rPr>
                <w:b/>
                <w:bCs/>
                <w:lang w:val="en-IN"/>
              </w:rPr>
              <w:t>content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1461DF" w14:textId="77777777" w:rsidR="0095313F" w:rsidRPr="0095313F" w:rsidRDefault="0095313F" w:rsidP="0095313F">
            <w:pPr>
              <w:rPr>
                <w:b/>
                <w:bCs/>
                <w:lang w:val="en-IN"/>
              </w:rPr>
            </w:pPr>
            <w:r w:rsidRPr="0095313F">
              <w:rPr>
                <w:b/>
                <w:bCs/>
                <w:lang w:val="en-IN"/>
              </w:rPr>
              <w:t>embedding</w:t>
            </w:r>
          </w:p>
        </w:tc>
      </w:tr>
      <w:tr w:rsidR="0095313F" w:rsidRPr="0095313F" w14:paraId="48345E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2B7084" w14:textId="77777777" w:rsidR="0095313F" w:rsidRPr="0095313F" w:rsidRDefault="0095313F" w:rsidP="0095313F">
            <w:pPr>
              <w:rPr>
                <w:lang w:val="en-IN"/>
              </w:rPr>
            </w:pPr>
            <w:r w:rsidRPr="0095313F">
              <w:rPr>
                <w:lang w:val="en-IN"/>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8504B" w14:textId="77777777" w:rsidR="0095313F" w:rsidRPr="0095313F" w:rsidRDefault="0095313F" w:rsidP="0095313F">
            <w:pPr>
              <w:rPr>
                <w:lang w:val="en-IN"/>
              </w:rPr>
            </w:pPr>
            <w:r w:rsidRPr="0095313F">
              <w:rPr>
                <w:lang w:val="en-IN"/>
              </w:rPr>
              <w:t>milk is healthy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D2D01" w14:textId="77777777" w:rsidR="0095313F" w:rsidRPr="0095313F" w:rsidRDefault="0095313F" w:rsidP="0095313F">
            <w:pPr>
              <w:rPr>
                <w:lang w:val="en-IN"/>
              </w:rPr>
            </w:pPr>
            <w:r w:rsidRPr="0095313F">
              <w:rPr>
                <w:lang w:val="en-IN"/>
              </w:rPr>
              <w:t>[0.12, 0.45, ...]</w:t>
            </w:r>
          </w:p>
        </w:tc>
      </w:tr>
      <w:tr w:rsidR="0095313F" w:rsidRPr="0095313F" w14:paraId="20B1A0B9" w14:textId="77777777">
        <w:trPr>
          <w:tblCellSpacing w:w="15" w:type="dxa"/>
        </w:trPr>
        <w:tc>
          <w:tcPr>
            <w:tcW w:w="0" w:type="auto"/>
            <w:tcMar>
              <w:top w:w="137" w:type="dxa"/>
              <w:left w:w="0" w:type="dxa"/>
              <w:bottom w:w="360" w:type="dxa"/>
              <w:right w:w="0" w:type="dxa"/>
            </w:tcMar>
            <w:vAlign w:val="bottom"/>
            <w:hideMark/>
          </w:tcPr>
          <w:p w14:paraId="1C1DE841" w14:textId="77777777" w:rsidR="0095313F" w:rsidRPr="0095313F" w:rsidRDefault="0095313F" w:rsidP="0095313F">
            <w:pPr>
              <w:rPr>
                <w:lang w:val="en-IN"/>
              </w:rPr>
            </w:pPr>
            <w:r w:rsidRPr="0095313F">
              <w:rPr>
                <w:lang w:val="en-IN"/>
              </w:rPr>
              <w:t>2</w:t>
            </w:r>
          </w:p>
        </w:tc>
        <w:tc>
          <w:tcPr>
            <w:tcW w:w="0" w:type="auto"/>
            <w:tcMar>
              <w:top w:w="137" w:type="dxa"/>
              <w:left w:w="0" w:type="dxa"/>
              <w:bottom w:w="360" w:type="dxa"/>
              <w:right w:w="0" w:type="dxa"/>
            </w:tcMar>
            <w:vAlign w:val="bottom"/>
            <w:hideMark/>
          </w:tcPr>
          <w:p w14:paraId="4263C2D4" w14:textId="77777777" w:rsidR="0095313F" w:rsidRPr="0095313F" w:rsidRDefault="0095313F" w:rsidP="0095313F">
            <w:pPr>
              <w:rPr>
                <w:lang w:val="en-IN"/>
              </w:rPr>
            </w:pPr>
            <w:r w:rsidRPr="0095313F">
              <w:rPr>
                <w:lang w:val="en-IN"/>
              </w:rPr>
              <w:t>python is good</w:t>
            </w:r>
          </w:p>
        </w:tc>
        <w:tc>
          <w:tcPr>
            <w:tcW w:w="0" w:type="auto"/>
            <w:tcMar>
              <w:top w:w="137" w:type="dxa"/>
              <w:left w:w="0" w:type="dxa"/>
              <w:bottom w:w="360" w:type="dxa"/>
              <w:right w:w="0" w:type="dxa"/>
            </w:tcMar>
            <w:vAlign w:val="bottom"/>
            <w:hideMark/>
          </w:tcPr>
          <w:p w14:paraId="08362838" w14:textId="77777777" w:rsidR="0095313F" w:rsidRPr="0095313F" w:rsidRDefault="0095313F" w:rsidP="0095313F">
            <w:pPr>
              <w:rPr>
                <w:lang w:val="en-IN"/>
              </w:rPr>
            </w:pPr>
            <w:r w:rsidRPr="0095313F">
              <w:rPr>
                <w:lang w:val="en-IN"/>
              </w:rPr>
              <w:t>[0.91, 0.11, ...]</w:t>
            </w:r>
          </w:p>
        </w:tc>
      </w:tr>
    </w:tbl>
    <w:p w14:paraId="596F8B68" w14:textId="77777777" w:rsidR="0095313F" w:rsidRPr="0095313F" w:rsidRDefault="00000000" w:rsidP="0095313F">
      <w:pPr>
        <w:rPr>
          <w:lang w:val="en-IN"/>
        </w:rPr>
      </w:pPr>
      <w:r>
        <w:rPr>
          <w:lang w:val="en-IN"/>
        </w:rPr>
        <w:pict w14:anchorId="60B7DC70">
          <v:rect id="_x0000_i1140" style="width:0;height:0" o:hralign="center" o:hrstd="t" o:hr="t" fillcolor="#a0a0a0" stroked="f"/>
        </w:pict>
      </w:r>
    </w:p>
    <w:p w14:paraId="27440972" w14:textId="77777777" w:rsidR="0095313F" w:rsidRPr="0095313F" w:rsidRDefault="0095313F" w:rsidP="0095313F">
      <w:pPr>
        <w:rPr>
          <w:b/>
          <w:bCs/>
          <w:lang w:val="en-IN"/>
        </w:rPr>
      </w:pPr>
      <w:r w:rsidRPr="0095313F">
        <w:rPr>
          <w:b/>
          <w:bCs/>
          <w:lang w:val="en-IN"/>
        </w:rPr>
        <w:t>3. User Query → Embedding</w:t>
      </w:r>
    </w:p>
    <w:p w14:paraId="782B2D22" w14:textId="77777777" w:rsidR="0095313F" w:rsidRPr="0095313F" w:rsidRDefault="0095313F" w:rsidP="0095313F">
      <w:pPr>
        <w:rPr>
          <w:lang w:val="en-IN"/>
        </w:rPr>
      </w:pPr>
      <w:r w:rsidRPr="0095313F">
        <w:rPr>
          <w:lang w:val="en-IN"/>
        </w:rPr>
        <w:t>query = "benefits of milk"</w:t>
      </w:r>
      <w:r w:rsidRPr="0095313F">
        <w:rPr>
          <w:lang w:val="en-IN"/>
        </w:rPr>
        <w:br/>
      </w:r>
      <w:proofErr w:type="spellStart"/>
      <w:r w:rsidRPr="0095313F">
        <w:rPr>
          <w:lang w:val="en-IN"/>
        </w:rPr>
        <w:t>query_vector</w:t>
      </w:r>
      <w:proofErr w:type="spellEnd"/>
      <w:r w:rsidRPr="0095313F">
        <w:rPr>
          <w:lang w:val="en-IN"/>
        </w:rPr>
        <w:t xml:space="preserve"> = </w:t>
      </w:r>
      <w:proofErr w:type="spellStart"/>
      <w:r w:rsidRPr="0095313F">
        <w:rPr>
          <w:lang w:val="en-IN"/>
        </w:rPr>
        <w:t>embedding_</w:t>
      </w:r>
      <w:proofErr w:type="gramStart"/>
      <w:r w:rsidRPr="0095313F">
        <w:rPr>
          <w:lang w:val="en-IN"/>
        </w:rPr>
        <w:t>model.embed</w:t>
      </w:r>
      <w:proofErr w:type="gramEnd"/>
      <w:r w:rsidRPr="0095313F">
        <w:rPr>
          <w:lang w:val="en-IN"/>
        </w:rPr>
        <w:t>_query</w:t>
      </w:r>
      <w:proofErr w:type="spellEnd"/>
      <w:r w:rsidRPr="0095313F">
        <w:rPr>
          <w:lang w:val="en-IN"/>
        </w:rPr>
        <w:t>(query)</w:t>
      </w:r>
    </w:p>
    <w:p w14:paraId="2B6F5F93" w14:textId="77777777" w:rsidR="0095313F" w:rsidRPr="0095313F" w:rsidRDefault="00000000" w:rsidP="0095313F">
      <w:pPr>
        <w:rPr>
          <w:lang w:val="en-IN"/>
        </w:rPr>
      </w:pPr>
      <w:r>
        <w:rPr>
          <w:lang w:val="en-IN"/>
        </w:rPr>
        <w:pict w14:anchorId="0890943A">
          <v:rect id="_x0000_i1141" style="width:0;height:0" o:hralign="center" o:hrstd="t" o:hr="t" fillcolor="#a0a0a0" stroked="f"/>
        </w:pict>
      </w:r>
    </w:p>
    <w:p w14:paraId="6AB2455E" w14:textId="77777777" w:rsidR="0095313F" w:rsidRPr="0095313F" w:rsidRDefault="0095313F" w:rsidP="0095313F">
      <w:pPr>
        <w:rPr>
          <w:b/>
          <w:bCs/>
          <w:lang w:val="en-IN"/>
        </w:rPr>
      </w:pPr>
      <w:r w:rsidRPr="0095313F">
        <w:rPr>
          <w:b/>
          <w:bCs/>
          <w:lang w:val="en-IN"/>
        </w:rPr>
        <w:t>4. Cosine Similarity Search</w:t>
      </w:r>
    </w:p>
    <w:p w14:paraId="541C257A"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w:t>
      </w:r>
      <w:proofErr w:type="spellStart"/>
      <w:r w:rsidRPr="0095313F">
        <w:rPr>
          <w:lang w:val="en-IN"/>
        </w:rPr>
        <w:t>PGVector</w:t>
      </w:r>
      <w:proofErr w:type="spellEnd"/>
      <w:r w:rsidRPr="0095313F">
        <w:rPr>
          <w:lang w:val="en-IN"/>
        </w:rPr>
        <w:t xml:space="preserve"> compares:</w:t>
      </w:r>
    </w:p>
    <w:p w14:paraId="56D69C99" w14:textId="77777777" w:rsidR="0095313F" w:rsidRPr="0095313F" w:rsidRDefault="0095313F" w:rsidP="0095313F">
      <w:pPr>
        <w:rPr>
          <w:lang w:val="en-IN"/>
        </w:rPr>
      </w:pPr>
      <w:proofErr w:type="spellStart"/>
      <w:r w:rsidRPr="0095313F">
        <w:rPr>
          <w:lang w:val="en-IN"/>
        </w:rPr>
        <w:t>query_</w:t>
      </w:r>
      <w:proofErr w:type="gramStart"/>
      <w:r w:rsidRPr="0095313F">
        <w:rPr>
          <w:lang w:val="en-IN"/>
        </w:rPr>
        <w:t>vector</w:t>
      </w:r>
      <w:proofErr w:type="spellEnd"/>
      <w:r w:rsidRPr="0095313F">
        <w:rPr>
          <w:lang w:val="en-IN"/>
        </w:rPr>
        <w:t xml:space="preserve">  vs</w:t>
      </w:r>
      <w:proofErr w:type="gramEnd"/>
      <w:r w:rsidRPr="0095313F">
        <w:rPr>
          <w:lang w:val="en-IN"/>
        </w:rPr>
        <w:t xml:space="preserve">  </w:t>
      </w:r>
      <w:proofErr w:type="spellStart"/>
      <w:r w:rsidRPr="0095313F">
        <w:rPr>
          <w:lang w:val="en-IN"/>
        </w:rPr>
        <w:t>stored_vectors</w:t>
      </w:r>
      <w:proofErr w:type="spellEnd"/>
    </w:p>
    <w:p w14:paraId="02428D47" w14:textId="77777777" w:rsidR="0095313F" w:rsidRPr="0095313F" w:rsidRDefault="0095313F" w:rsidP="0095313F">
      <w:pPr>
        <w:rPr>
          <w:lang w:val="en-IN"/>
        </w:rPr>
      </w:pPr>
      <w:r w:rsidRPr="0095313F">
        <w:rPr>
          <w:lang w:val="en-IN"/>
        </w:rPr>
        <w:t>Using cosine similarity:</w:t>
      </w:r>
    </w:p>
    <w:p w14:paraId="4E327B4A" w14:textId="77777777" w:rsidR="0095313F" w:rsidRPr="0095313F" w:rsidRDefault="0095313F" w:rsidP="0095313F">
      <w:pPr>
        <w:rPr>
          <w:lang w:val="en-IN"/>
        </w:rPr>
      </w:pPr>
      <w:r w:rsidRPr="0095313F">
        <w:rPr>
          <w:lang w:val="en-IN"/>
        </w:rPr>
        <w:t>similarity score = how close the meaning is</w:t>
      </w:r>
    </w:p>
    <w:p w14:paraId="01B09CF5" w14:textId="77777777" w:rsidR="0095313F" w:rsidRPr="0095313F" w:rsidRDefault="00000000" w:rsidP="0095313F">
      <w:pPr>
        <w:rPr>
          <w:lang w:val="en-IN"/>
        </w:rPr>
      </w:pPr>
      <w:r>
        <w:rPr>
          <w:lang w:val="en-IN"/>
        </w:rPr>
        <w:pict w14:anchorId="2D9318E3">
          <v:rect id="_x0000_i1142" style="width:0;height:0" o:hralign="center" o:hrstd="t" o:hr="t" fillcolor="#a0a0a0" stroked="f"/>
        </w:pict>
      </w:r>
    </w:p>
    <w:p w14:paraId="6F8209AA" w14:textId="77777777" w:rsidR="0095313F" w:rsidRPr="0095313F" w:rsidRDefault="0095313F" w:rsidP="0095313F">
      <w:pPr>
        <w:rPr>
          <w:b/>
          <w:bCs/>
          <w:lang w:val="en-IN"/>
        </w:rPr>
      </w:pPr>
      <w:r w:rsidRPr="0095313F">
        <w:rPr>
          <w:b/>
          <w:bCs/>
          <w:lang w:val="en-IN"/>
        </w:rPr>
        <w:t>5. Top-K Results Returned</w:t>
      </w:r>
    </w:p>
    <w:p w14:paraId="6AB9B478" w14:textId="77777777" w:rsidR="0095313F" w:rsidRPr="0095313F" w:rsidRDefault="0095313F" w:rsidP="0095313F">
      <w:pPr>
        <w:rPr>
          <w:lang w:val="en-IN"/>
        </w:rPr>
      </w:pPr>
      <w:r w:rsidRPr="0095313F">
        <w:rPr>
          <w:lang w:val="en-IN"/>
        </w:rPr>
        <w:t xml:space="preserve">retriever = </w:t>
      </w:r>
      <w:proofErr w:type="spellStart"/>
      <w:r w:rsidRPr="0095313F">
        <w:rPr>
          <w:lang w:val="en-IN"/>
        </w:rPr>
        <w:t>vectorstore.as_</w:t>
      </w:r>
      <w:proofErr w:type="gramStart"/>
      <w:r w:rsidRPr="0095313F">
        <w:rPr>
          <w:lang w:val="en-IN"/>
        </w:rPr>
        <w:t>retriever</w:t>
      </w:r>
      <w:proofErr w:type="spellEnd"/>
      <w:r w:rsidRPr="0095313F">
        <w:rPr>
          <w:lang w:val="en-IN"/>
        </w:rPr>
        <w:t>(</w:t>
      </w:r>
      <w:proofErr w:type="spellStart"/>
      <w:proofErr w:type="gramEnd"/>
      <w:r w:rsidRPr="0095313F">
        <w:rPr>
          <w:lang w:val="en-IN"/>
        </w:rPr>
        <w:t>search_kwargs</w:t>
      </w:r>
      <w:proofErr w:type="spellEnd"/>
      <w:proofErr w:type="gramStart"/>
      <w:r w:rsidRPr="0095313F">
        <w:rPr>
          <w:lang w:val="en-IN"/>
        </w:rPr>
        <w:t>={</w:t>
      </w:r>
      <w:proofErr w:type="gramEnd"/>
      <w:r w:rsidRPr="0095313F">
        <w:rPr>
          <w:lang w:val="en-IN"/>
        </w:rPr>
        <w:t>"k": 3})</w:t>
      </w:r>
    </w:p>
    <w:p w14:paraId="714D5E25"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It returns:</w:t>
      </w:r>
    </w:p>
    <w:p w14:paraId="4021A9A0" w14:textId="77777777" w:rsidR="0095313F" w:rsidRPr="0095313F" w:rsidRDefault="0095313F" w:rsidP="0095313F">
      <w:pPr>
        <w:numPr>
          <w:ilvl w:val="0"/>
          <w:numId w:val="76"/>
        </w:numPr>
        <w:rPr>
          <w:lang w:val="en-IN"/>
        </w:rPr>
      </w:pPr>
      <w:r w:rsidRPr="0095313F">
        <w:rPr>
          <w:lang w:val="en-IN"/>
        </w:rPr>
        <w:t>Top 3 most similar chunks</w:t>
      </w:r>
    </w:p>
    <w:p w14:paraId="66754673" w14:textId="77777777" w:rsidR="0095313F" w:rsidRPr="0095313F" w:rsidRDefault="0095313F" w:rsidP="0095313F">
      <w:pPr>
        <w:numPr>
          <w:ilvl w:val="0"/>
          <w:numId w:val="76"/>
        </w:numPr>
        <w:rPr>
          <w:lang w:val="en-IN"/>
        </w:rPr>
      </w:pPr>
      <w:r w:rsidRPr="0095313F">
        <w:rPr>
          <w:lang w:val="en-IN"/>
        </w:rPr>
        <w:lastRenderedPageBreak/>
        <w:t>Based on </w:t>
      </w:r>
      <w:r w:rsidRPr="0095313F">
        <w:rPr>
          <w:b/>
          <w:bCs/>
          <w:lang w:val="en-IN"/>
        </w:rPr>
        <w:t>highest cosine similarity</w:t>
      </w:r>
    </w:p>
    <w:p w14:paraId="3C1C9620" w14:textId="77777777" w:rsidR="0095313F" w:rsidRPr="0095313F" w:rsidRDefault="00000000" w:rsidP="0095313F">
      <w:pPr>
        <w:rPr>
          <w:lang w:val="en-IN"/>
        </w:rPr>
      </w:pPr>
      <w:r>
        <w:rPr>
          <w:lang w:val="en-IN"/>
        </w:rPr>
        <w:pict w14:anchorId="7F2E8F8F">
          <v:rect id="_x0000_i1143" style="width:0;height:0" o:hralign="center" o:hrstd="t" o:hr="t" fillcolor="#a0a0a0" stroked="f"/>
        </w:pict>
      </w:r>
    </w:p>
    <w:p w14:paraId="2FB81621" w14:textId="77777777" w:rsidR="0095313F" w:rsidRPr="0095313F" w:rsidRDefault="0095313F" w:rsidP="0095313F">
      <w:pPr>
        <w:rPr>
          <w:b/>
          <w:bCs/>
          <w:lang w:val="en-IN"/>
        </w:rPr>
      </w:pPr>
      <w:r w:rsidRPr="0095313F">
        <w:rPr>
          <w:b/>
          <w:bCs/>
          <w:lang w:val="en-IN"/>
        </w:rPr>
        <w:t>6. Passed to LLM (GPT-4)</w:t>
      </w:r>
    </w:p>
    <w:p w14:paraId="4435B4EC" w14:textId="77777777" w:rsidR="0095313F" w:rsidRPr="0095313F" w:rsidRDefault="0095313F" w:rsidP="0095313F">
      <w:pPr>
        <w:rPr>
          <w:lang w:val="en-IN"/>
        </w:rPr>
      </w:pPr>
      <w:r w:rsidRPr="0095313F">
        <w:rPr>
          <w:lang w:val="en-IN"/>
        </w:rPr>
        <w:t>[Relevant Context]</w:t>
      </w:r>
      <w:r w:rsidRPr="0095313F">
        <w:rPr>
          <w:lang w:val="en-IN"/>
        </w:rPr>
        <w:br/>
        <w:t>+ Question</w:t>
      </w:r>
      <w:r w:rsidRPr="0095313F">
        <w:rPr>
          <w:lang w:val="en-IN"/>
        </w:rPr>
        <w:br/>
        <w:t>→ GPT-4 generates answer</w:t>
      </w:r>
    </w:p>
    <w:p w14:paraId="5B6A9FC5" w14:textId="77777777" w:rsidR="0095313F" w:rsidRPr="0095313F" w:rsidRDefault="00000000" w:rsidP="0095313F">
      <w:pPr>
        <w:rPr>
          <w:lang w:val="en-IN"/>
        </w:rPr>
      </w:pPr>
      <w:r>
        <w:rPr>
          <w:lang w:val="en-IN"/>
        </w:rPr>
        <w:pict w14:anchorId="38464BA6">
          <v:rect id="_x0000_i1144" style="width:0;height:0" o:hralign="center" o:hrstd="t" o:hr="t" fillcolor="#a0a0a0" stroked="f"/>
        </w:pict>
      </w:r>
    </w:p>
    <w:p w14:paraId="248020D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Internally in </w:t>
      </w:r>
      <w:proofErr w:type="spellStart"/>
      <w:r w:rsidRPr="0095313F">
        <w:rPr>
          <w:b/>
          <w:bCs/>
          <w:lang w:val="en-IN"/>
        </w:rPr>
        <w:t>PGVector</w:t>
      </w:r>
      <w:proofErr w:type="spellEnd"/>
    </w:p>
    <w:p w14:paraId="6278642B" w14:textId="77777777" w:rsidR="0095313F" w:rsidRPr="0095313F" w:rsidRDefault="0095313F" w:rsidP="0095313F">
      <w:pPr>
        <w:rPr>
          <w:lang w:val="en-IN"/>
        </w:rPr>
      </w:pPr>
      <w:r w:rsidRPr="0095313F">
        <w:rPr>
          <w:lang w:val="en-IN"/>
        </w:rPr>
        <w:t xml:space="preserve">In PostgreSQL with </w:t>
      </w:r>
      <w:proofErr w:type="spellStart"/>
      <w:r w:rsidRPr="0095313F">
        <w:rPr>
          <w:lang w:val="en-IN"/>
        </w:rPr>
        <w:t>pgvector</w:t>
      </w:r>
      <w:proofErr w:type="spellEnd"/>
      <w:r w:rsidRPr="0095313F">
        <w:rPr>
          <w:lang w:val="en-IN"/>
        </w:rPr>
        <w:t>:</w:t>
      </w:r>
    </w:p>
    <w:p w14:paraId="3FA7A8D4" w14:textId="77777777" w:rsidR="0095313F" w:rsidRPr="0095313F" w:rsidRDefault="0095313F" w:rsidP="0095313F">
      <w:pPr>
        <w:rPr>
          <w:lang w:val="en-IN"/>
        </w:rPr>
      </w:pPr>
      <w:r w:rsidRPr="0095313F">
        <w:rPr>
          <w:lang w:val="en-IN"/>
        </w:rPr>
        <w:t>You can explicitly use cosine:</w:t>
      </w:r>
    </w:p>
    <w:p w14:paraId="1E049360" w14:textId="77777777" w:rsidR="0095313F" w:rsidRPr="0095313F" w:rsidRDefault="0095313F" w:rsidP="0095313F">
      <w:pPr>
        <w:rPr>
          <w:lang w:val="en-IN"/>
        </w:rPr>
      </w:pPr>
      <w:r w:rsidRPr="0095313F">
        <w:rPr>
          <w:lang w:val="en-IN"/>
        </w:rPr>
        <w:t>SELECT *</w:t>
      </w:r>
      <w:r w:rsidRPr="0095313F">
        <w:rPr>
          <w:lang w:val="en-IN"/>
        </w:rPr>
        <w:br/>
        <w:t>FROM documents</w:t>
      </w:r>
      <w:r w:rsidRPr="0095313F">
        <w:rPr>
          <w:lang w:val="en-IN"/>
        </w:rPr>
        <w:br/>
        <w:t xml:space="preserve">ORDER BY embedding &lt;=&gt; </w:t>
      </w:r>
      <w:proofErr w:type="spellStart"/>
      <w:r w:rsidRPr="0095313F">
        <w:rPr>
          <w:lang w:val="en-IN"/>
        </w:rPr>
        <w:t>query_embedding</w:t>
      </w:r>
      <w:proofErr w:type="spellEnd"/>
      <w:r w:rsidRPr="0095313F">
        <w:rPr>
          <w:lang w:val="en-IN"/>
        </w:rPr>
        <w:br/>
        <w:t>LIMIT 3;</w:t>
      </w:r>
    </w:p>
    <w:p w14:paraId="309692DB"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&lt;=&gt; = cosine distance operator</w:t>
      </w:r>
    </w:p>
    <w:p w14:paraId="1B8CB241" w14:textId="77777777" w:rsidR="0095313F" w:rsidRPr="0095313F" w:rsidRDefault="00000000" w:rsidP="0095313F">
      <w:pPr>
        <w:rPr>
          <w:lang w:val="en-IN"/>
        </w:rPr>
      </w:pPr>
      <w:r>
        <w:rPr>
          <w:lang w:val="en-IN"/>
        </w:rPr>
        <w:pict w14:anchorId="7BD0EBF4">
          <v:rect id="_x0000_i1145" style="width:0;height:0" o:hralign="center" o:hrstd="t" o:hr="t" fillcolor="#a0a0a0" stroked="f"/>
        </w:pict>
      </w:r>
    </w:p>
    <w:p w14:paraId="7F9F212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Important Concept (Interview </w:t>
      </w:r>
      <w:r w:rsidRPr="0095313F">
        <w:rPr>
          <w:rFonts w:ascii="Segoe UI Emoji" w:hAnsi="Segoe UI Emoji" w:cs="Segoe UI Emoji"/>
          <w:b/>
          <w:bCs/>
          <w:lang w:val="en-IN"/>
        </w:rPr>
        <w:t>🔥</w:t>
      </w:r>
      <w:r w:rsidRPr="0095313F">
        <w:rPr>
          <w:b/>
          <w:bCs/>
          <w:lang w:val="en-IN"/>
        </w:rPr>
        <w:t>)</w:t>
      </w:r>
    </w:p>
    <w:p w14:paraId="16C7E88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Cosine Similarity vs Euclidean Distance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6"/>
        <w:gridCol w:w="1412"/>
        <w:gridCol w:w="1668"/>
      </w:tblGrid>
      <w:tr w:rsidR="0095313F" w:rsidRPr="0095313F" w14:paraId="07D668E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314E28" w14:textId="77777777" w:rsidR="0095313F" w:rsidRPr="0095313F" w:rsidRDefault="0095313F" w:rsidP="0095313F">
            <w:pPr>
              <w:rPr>
                <w:b/>
                <w:bCs/>
                <w:lang w:val="en-IN"/>
              </w:rPr>
            </w:pPr>
            <w:r w:rsidRPr="0095313F">
              <w:rPr>
                <w:b/>
                <w:bCs/>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8FFB59" w14:textId="77777777" w:rsidR="0095313F" w:rsidRPr="0095313F" w:rsidRDefault="0095313F" w:rsidP="0095313F">
            <w:pPr>
              <w:rPr>
                <w:b/>
                <w:bCs/>
                <w:lang w:val="en-IN"/>
              </w:rPr>
            </w:pPr>
            <w:r w:rsidRPr="0095313F">
              <w:rPr>
                <w:b/>
                <w:bCs/>
                <w:lang w:val="en-IN"/>
              </w:rPr>
              <w:t>Cosine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AA3C40" w14:textId="77777777" w:rsidR="0095313F" w:rsidRPr="0095313F" w:rsidRDefault="0095313F" w:rsidP="0095313F">
            <w:pPr>
              <w:rPr>
                <w:b/>
                <w:bCs/>
                <w:lang w:val="en-IN"/>
              </w:rPr>
            </w:pPr>
            <w:r w:rsidRPr="0095313F">
              <w:rPr>
                <w:b/>
                <w:bCs/>
                <w:lang w:val="en-IN"/>
              </w:rPr>
              <w:t>Euclidean</w:t>
            </w:r>
          </w:p>
        </w:tc>
      </w:tr>
      <w:tr w:rsidR="0095313F" w:rsidRPr="0095313F" w14:paraId="34BC96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4015F" w14:textId="77777777" w:rsidR="0095313F" w:rsidRPr="0095313F" w:rsidRDefault="0095313F" w:rsidP="0095313F">
            <w:pPr>
              <w:rPr>
                <w:lang w:val="en-IN"/>
              </w:rPr>
            </w:pPr>
            <w:r w:rsidRPr="0095313F">
              <w:rPr>
                <w:lang w:val="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578F9" w14:textId="77777777" w:rsidR="0095313F" w:rsidRPr="0095313F" w:rsidRDefault="0095313F" w:rsidP="0095313F">
            <w:pPr>
              <w:rPr>
                <w:lang w:val="en-IN"/>
              </w:rPr>
            </w:pPr>
            <w:r w:rsidRPr="0095313F">
              <w:rPr>
                <w:lang w:val="en-IN"/>
              </w:rPr>
              <w:t>Angle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6EABAB" w14:textId="77777777" w:rsidR="0095313F" w:rsidRPr="0095313F" w:rsidRDefault="0095313F" w:rsidP="0095313F">
            <w:pPr>
              <w:rPr>
                <w:lang w:val="en-IN"/>
              </w:rPr>
            </w:pPr>
            <w:r w:rsidRPr="0095313F">
              <w:rPr>
                <w:lang w:val="en-IN"/>
              </w:rPr>
              <w:t>Distance</w:t>
            </w:r>
          </w:p>
        </w:tc>
      </w:tr>
      <w:tr w:rsidR="0095313F" w:rsidRPr="0095313F" w14:paraId="519AB7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04B91" w14:textId="77777777" w:rsidR="0095313F" w:rsidRPr="0095313F" w:rsidRDefault="0095313F" w:rsidP="0095313F">
            <w:pPr>
              <w:rPr>
                <w:lang w:val="en-IN"/>
              </w:rPr>
            </w:pPr>
            <w:r w:rsidRPr="0095313F">
              <w:rPr>
                <w:lang w:val="en-IN"/>
              </w:rPr>
              <w:t>Best for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BFC9D9" w14:textId="77777777" w:rsidR="0095313F" w:rsidRPr="0095313F" w:rsidRDefault="0095313F" w:rsidP="0095313F">
            <w:pPr>
              <w:rPr>
                <w:lang w:val="en-IN"/>
              </w:rPr>
            </w:pPr>
            <w:r w:rsidRPr="0095313F">
              <w:rPr>
                <w:lang w:val="en-IN"/>
              </w:rPr>
              <w:t>Text similarity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F714E" w14:textId="77777777" w:rsidR="0095313F" w:rsidRPr="0095313F" w:rsidRDefault="0095313F" w:rsidP="0095313F">
            <w:pPr>
              <w:rPr>
                <w:lang w:val="en-IN"/>
              </w:rPr>
            </w:pPr>
            <w:r w:rsidRPr="0095313F">
              <w:rPr>
                <w:lang w:val="en-IN"/>
              </w:rPr>
              <w:t>Physical distance</w:t>
            </w:r>
          </w:p>
        </w:tc>
      </w:tr>
      <w:tr w:rsidR="0095313F" w:rsidRPr="0095313F" w14:paraId="5C891C36" w14:textId="77777777">
        <w:trPr>
          <w:tblCellSpacing w:w="15" w:type="dxa"/>
        </w:trPr>
        <w:tc>
          <w:tcPr>
            <w:tcW w:w="0" w:type="auto"/>
            <w:tcMar>
              <w:top w:w="137" w:type="dxa"/>
              <w:left w:w="0" w:type="dxa"/>
              <w:bottom w:w="360" w:type="dxa"/>
              <w:right w:w="0" w:type="dxa"/>
            </w:tcMar>
            <w:vAlign w:val="bottom"/>
            <w:hideMark/>
          </w:tcPr>
          <w:p w14:paraId="37831306" w14:textId="77777777" w:rsidR="0095313F" w:rsidRPr="0095313F" w:rsidRDefault="0095313F" w:rsidP="0095313F">
            <w:pPr>
              <w:rPr>
                <w:lang w:val="en-IN"/>
              </w:rPr>
            </w:pPr>
            <w:r w:rsidRPr="0095313F">
              <w:rPr>
                <w:lang w:val="en-IN"/>
              </w:rPr>
              <w:t>Used in RAG</w:t>
            </w:r>
          </w:p>
        </w:tc>
        <w:tc>
          <w:tcPr>
            <w:tcW w:w="0" w:type="auto"/>
            <w:tcMar>
              <w:top w:w="137" w:type="dxa"/>
              <w:left w:w="0" w:type="dxa"/>
              <w:bottom w:w="360" w:type="dxa"/>
              <w:right w:w="0" w:type="dxa"/>
            </w:tcMar>
            <w:vAlign w:val="bottom"/>
            <w:hideMark/>
          </w:tcPr>
          <w:p w14:paraId="3A7D92DD"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YES</w:t>
            </w:r>
          </w:p>
        </w:tc>
        <w:tc>
          <w:tcPr>
            <w:tcW w:w="0" w:type="auto"/>
            <w:tcMar>
              <w:top w:w="137" w:type="dxa"/>
              <w:left w:w="0" w:type="dxa"/>
              <w:bottom w:w="360" w:type="dxa"/>
              <w:right w:w="0" w:type="dxa"/>
            </w:tcMar>
            <w:vAlign w:val="bottom"/>
            <w:hideMark/>
          </w:tcPr>
          <w:p w14:paraId="7E77FF4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Rare</w:t>
            </w:r>
          </w:p>
        </w:tc>
      </w:tr>
    </w:tbl>
    <w:p w14:paraId="130C2028"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Why cosine?</w:t>
      </w:r>
    </w:p>
    <w:p w14:paraId="533A5E85" w14:textId="77777777" w:rsidR="0095313F" w:rsidRPr="0095313F" w:rsidRDefault="0095313F" w:rsidP="0095313F">
      <w:pPr>
        <w:rPr>
          <w:lang w:val="en-IN"/>
        </w:rPr>
      </w:pPr>
      <w:r w:rsidRPr="0095313F">
        <w:rPr>
          <w:lang w:val="en-IN"/>
        </w:rPr>
        <w:t>“Because in embeddings, direction (meaning) matters more than magnitude.”</w:t>
      </w:r>
    </w:p>
    <w:p w14:paraId="0148F2CE" w14:textId="77777777" w:rsidR="0095313F" w:rsidRPr="0095313F" w:rsidRDefault="00000000" w:rsidP="0095313F">
      <w:pPr>
        <w:rPr>
          <w:lang w:val="en-IN"/>
        </w:rPr>
      </w:pPr>
      <w:r>
        <w:rPr>
          <w:lang w:val="en-IN"/>
        </w:rPr>
        <w:pict w14:anchorId="18F8E8E1">
          <v:rect id="_x0000_i1146" style="width:0;height:0" o:hralign="center" o:hrstd="t" o:hr="t" fillcolor="#a0a0a0" stroked="f"/>
        </w:pict>
      </w:r>
    </w:p>
    <w:p w14:paraId="66977E2F" w14:textId="77777777" w:rsidR="0095313F" w:rsidRPr="0095313F" w:rsidRDefault="0095313F" w:rsidP="0095313F">
      <w:pPr>
        <w:rPr>
          <w:b/>
          <w:bCs/>
          <w:lang w:val="en-IN"/>
        </w:rPr>
      </w:pPr>
      <w:r w:rsidRPr="0095313F">
        <w:rPr>
          <w:rFonts w:ascii="Segoe UI Emoji" w:hAnsi="Segoe UI Emoji" w:cs="Segoe UI Emoji"/>
          <w:b/>
          <w:bCs/>
          <w:lang w:val="en-IN"/>
        </w:rPr>
        <w:lastRenderedPageBreak/>
        <w:t>✅</w:t>
      </w:r>
      <w:r w:rsidRPr="0095313F">
        <w:rPr>
          <w:b/>
          <w:bCs/>
          <w:lang w:val="en-IN"/>
        </w:rPr>
        <w:t xml:space="preserve"> Real Example (Simple)</w:t>
      </w:r>
    </w:p>
    <w:p w14:paraId="5CD0B780" w14:textId="77777777" w:rsidR="0095313F" w:rsidRPr="0095313F" w:rsidRDefault="0095313F" w:rsidP="0095313F">
      <w:pPr>
        <w:rPr>
          <w:lang w:val="en-IN"/>
        </w:rPr>
      </w:pPr>
      <w:r w:rsidRPr="0095313F">
        <w:rPr>
          <w:lang w:val="en-IN"/>
        </w:rPr>
        <w:t>Query:</w:t>
      </w:r>
      <w:r w:rsidRPr="0095313F">
        <w:rPr>
          <w:lang w:val="en-IN"/>
        </w:rPr>
        <w:br/>
      </w:r>
      <w:r w:rsidRPr="0095313F">
        <w:rPr>
          <w:rFonts w:ascii="Segoe UI Emoji" w:hAnsi="Segoe UI Emoji" w:cs="Segoe UI Emoji"/>
          <w:lang w:val="en-IN"/>
        </w:rPr>
        <w:t>👉</w:t>
      </w:r>
      <w:r w:rsidRPr="0095313F">
        <w:rPr>
          <w:lang w:val="en-IN"/>
        </w:rPr>
        <w:t> "milk benefits"</w:t>
      </w:r>
    </w:p>
    <w:p w14:paraId="4E1C9A6B" w14:textId="77777777" w:rsidR="0095313F" w:rsidRPr="0095313F" w:rsidRDefault="0095313F" w:rsidP="0095313F">
      <w:pPr>
        <w:rPr>
          <w:lang w:val="en-IN"/>
        </w:rPr>
      </w:pPr>
      <w:r w:rsidRPr="0095313F">
        <w:rPr>
          <w:lang w:val="en-IN"/>
        </w:rPr>
        <w:t>Docs:</w:t>
      </w:r>
    </w:p>
    <w:p w14:paraId="3A5CCA72" w14:textId="77777777" w:rsidR="0095313F" w:rsidRPr="0095313F" w:rsidRDefault="0095313F" w:rsidP="0095313F">
      <w:pPr>
        <w:numPr>
          <w:ilvl w:val="0"/>
          <w:numId w:val="77"/>
        </w:numPr>
        <w:rPr>
          <w:lang w:val="en-IN"/>
        </w:rPr>
      </w:pPr>
      <w:r w:rsidRPr="0095313F">
        <w:rPr>
          <w:lang w:val="en-IN"/>
        </w:rPr>
        <w:t>"Milk is rich in calcium" </w:t>
      </w:r>
      <w:r w:rsidRPr="0095313F">
        <w:rPr>
          <w:rFonts w:ascii="Segoe UI Emoji" w:hAnsi="Segoe UI Emoji" w:cs="Segoe UI Emoji"/>
          <w:lang w:val="en-IN"/>
        </w:rPr>
        <w:t>✅</w:t>
      </w:r>
      <w:r w:rsidRPr="0095313F">
        <w:rPr>
          <w:lang w:val="en-IN"/>
        </w:rPr>
        <w:t xml:space="preserve"> (high similarity)</w:t>
      </w:r>
    </w:p>
    <w:p w14:paraId="14CF4D82" w14:textId="77777777" w:rsidR="0095313F" w:rsidRPr="0095313F" w:rsidRDefault="0095313F" w:rsidP="0095313F">
      <w:pPr>
        <w:numPr>
          <w:ilvl w:val="0"/>
          <w:numId w:val="77"/>
        </w:numPr>
        <w:rPr>
          <w:lang w:val="en-IN"/>
        </w:rPr>
      </w:pPr>
      <w:r w:rsidRPr="0095313F">
        <w:rPr>
          <w:lang w:val="en-IN"/>
        </w:rPr>
        <w:t>"Python is a programming language" </w:t>
      </w:r>
      <w:r w:rsidRPr="0095313F">
        <w:rPr>
          <w:rFonts w:ascii="Segoe UI Emoji" w:hAnsi="Segoe UI Emoji" w:cs="Segoe UI Emoji"/>
          <w:lang w:val="en-IN"/>
        </w:rPr>
        <w:t>❌</w:t>
      </w:r>
    </w:p>
    <w:p w14:paraId="6FDD42C0"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Cosine similarity:</w:t>
      </w:r>
    </w:p>
    <w:p w14:paraId="1656A761" w14:textId="77777777" w:rsidR="0095313F" w:rsidRPr="0095313F" w:rsidRDefault="0095313F" w:rsidP="0095313F">
      <w:pPr>
        <w:rPr>
          <w:lang w:val="en-IN"/>
        </w:rPr>
      </w:pPr>
      <w:r w:rsidRPr="0095313F">
        <w:rPr>
          <w:lang w:val="en-IN"/>
        </w:rPr>
        <w:t>Doc1 → 0.92 (selected)</w:t>
      </w:r>
      <w:r w:rsidRPr="0095313F">
        <w:rPr>
          <w:lang w:val="en-IN"/>
        </w:rPr>
        <w:br/>
        <w:t>Doc2 → 0.10 (ignored)</w:t>
      </w:r>
    </w:p>
    <w:p w14:paraId="155FEFCF" w14:textId="77777777" w:rsidR="0095313F" w:rsidRPr="0095313F" w:rsidRDefault="00000000" w:rsidP="0095313F">
      <w:pPr>
        <w:rPr>
          <w:lang w:val="en-IN"/>
        </w:rPr>
      </w:pPr>
      <w:r>
        <w:rPr>
          <w:lang w:val="en-IN"/>
        </w:rPr>
        <w:pict w14:anchorId="200AAF52">
          <v:rect id="_x0000_i1147" style="width:0;height:0" o:hralign="center" o:hrstd="t" o:hr="t" fillcolor="#a0a0a0" stroked="f"/>
        </w:pict>
      </w:r>
    </w:p>
    <w:p w14:paraId="1C7F9B3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Advanced (Production Insight)</w:t>
      </w:r>
    </w:p>
    <w:p w14:paraId="667142B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Optimization used in </w:t>
      </w:r>
      <w:proofErr w:type="spellStart"/>
      <w:r w:rsidRPr="0095313F">
        <w:rPr>
          <w:b/>
          <w:bCs/>
          <w:lang w:val="en-IN"/>
        </w:rPr>
        <w:t>PGVector</w:t>
      </w:r>
      <w:proofErr w:type="spellEnd"/>
      <w:r w:rsidRPr="0095313F">
        <w:rPr>
          <w:b/>
          <w:bCs/>
          <w:lang w:val="en-IN"/>
        </w:rPr>
        <w:t>:</w:t>
      </w:r>
    </w:p>
    <w:p w14:paraId="221A9013" w14:textId="77777777" w:rsidR="0095313F" w:rsidRPr="0095313F" w:rsidRDefault="0095313F" w:rsidP="0095313F">
      <w:pPr>
        <w:numPr>
          <w:ilvl w:val="0"/>
          <w:numId w:val="78"/>
        </w:numPr>
        <w:rPr>
          <w:lang w:val="en-IN"/>
        </w:rPr>
      </w:pPr>
      <w:proofErr w:type="spellStart"/>
      <w:r w:rsidRPr="0095313F">
        <w:rPr>
          <w:lang w:val="en-IN"/>
        </w:rPr>
        <w:t>IVFFlat</w:t>
      </w:r>
      <w:proofErr w:type="spellEnd"/>
      <w:r w:rsidRPr="0095313F">
        <w:rPr>
          <w:lang w:val="en-IN"/>
        </w:rPr>
        <w:t xml:space="preserve"> index</w:t>
      </w:r>
    </w:p>
    <w:p w14:paraId="7015F7F3" w14:textId="77777777" w:rsidR="0095313F" w:rsidRPr="0095313F" w:rsidRDefault="0095313F" w:rsidP="0095313F">
      <w:pPr>
        <w:numPr>
          <w:ilvl w:val="0"/>
          <w:numId w:val="78"/>
        </w:numPr>
        <w:rPr>
          <w:lang w:val="en-IN"/>
        </w:rPr>
      </w:pPr>
      <w:r w:rsidRPr="0095313F">
        <w:rPr>
          <w:lang w:val="en-IN"/>
        </w:rPr>
        <w:t>HNSW index (faster search)</w:t>
      </w:r>
    </w:p>
    <w:p w14:paraId="15D61752" w14:textId="77777777" w:rsidR="0095313F" w:rsidRPr="0095313F" w:rsidRDefault="00000000" w:rsidP="0095313F">
      <w:pPr>
        <w:rPr>
          <w:lang w:val="en-IN"/>
        </w:rPr>
      </w:pPr>
      <w:r>
        <w:rPr>
          <w:lang w:val="en-IN"/>
        </w:rPr>
        <w:pict w14:anchorId="54F49D60">
          <v:rect id="_x0000_i1148" style="width:0;height:0" o:hralign="center" o:hrstd="t" o:hr="t" fillcolor="#a0a0a0" stroked="f"/>
        </w:pict>
      </w:r>
    </w:p>
    <w:p w14:paraId="514969F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Final Interview Answer (Use this </w:t>
      </w:r>
      <w:r w:rsidRPr="0095313F">
        <w:rPr>
          <w:rFonts w:ascii="Segoe UI Emoji" w:hAnsi="Segoe UI Emoji" w:cs="Segoe UI Emoji"/>
          <w:b/>
          <w:bCs/>
          <w:lang w:val="en-IN"/>
        </w:rPr>
        <w:t>💯</w:t>
      </w:r>
      <w:r w:rsidRPr="0095313F">
        <w:rPr>
          <w:b/>
          <w:bCs/>
          <w:lang w:val="en-IN"/>
        </w:rPr>
        <w:t>)</w:t>
      </w:r>
    </w:p>
    <w:p w14:paraId="08725BDC" w14:textId="77777777" w:rsidR="0095313F" w:rsidRPr="0095313F" w:rsidRDefault="0095313F" w:rsidP="0095313F">
      <w:pPr>
        <w:rPr>
          <w:lang w:val="en-IN"/>
        </w:rPr>
      </w:pPr>
      <w:r w:rsidRPr="0095313F">
        <w:rPr>
          <w:lang w:val="en-IN"/>
        </w:rPr>
        <w:t xml:space="preserve">“Cosine similarity measures the angle between embedding vectors to find semantic similarity. In </w:t>
      </w:r>
      <w:proofErr w:type="spellStart"/>
      <w:r w:rsidRPr="0095313F">
        <w:rPr>
          <w:lang w:val="en-IN"/>
        </w:rPr>
        <w:t>LangChain</w:t>
      </w:r>
      <w:proofErr w:type="spellEnd"/>
      <w:r w:rsidRPr="0095313F">
        <w:rPr>
          <w:lang w:val="en-IN"/>
        </w:rPr>
        <w:t xml:space="preserve"> with </w:t>
      </w:r>
      <w:proofErr w:type="spellStart"/>
      <w:r w:rsidRPr="0095313F">
        <w:rPr>
          <w:lang w:val="en-IN"/>
        </w:rPr>
        <w:t>PGVector</w:t>
      </w:r>
      <w:proofErr w:type="spellEnd"/>
      <w:r w:rsidRPr="0095313F">
        <w:rPr>
          <w:lang w:val="en-IN"/>
        </w:rPr>
        <w:t>, both documents and queries are converted into embeddings, and cosine similarity is used to retrieve the top-K most relevant chunks, which are then passed to the LLM for answer generation.”</w:t>
      </w:r>
    </w:p>
    <w:p w14:paraId="263AAC76" w14:textId="77777777" w:rsidR="0095313F" w:rsidRPr="0095313F" w:rsidRDefault="00000000" w:rsidP="0095313F">
      <w:pPr>
        <w:rPr>
          <w:lang w:val="en-IN"/>
        </w:rPr>
      </w:pPr>
      <w:r>
        <w:rPr>
          <w:lang w:val="en-IN"/>
        </w:rPr>
        <w:pict w14:anchorId="47465BBE">
          <v:rect id="_x0000_i1149" style="width:0;height:0" o:hralign="center" o:hrstd="t" o:hr="t" fillcolor="#a0a0a0" stroked="f"/>
        </w:pict>
      </w:r>
    </w:p>
    <w:p w14:paraId="33F704C8" w14:textId="77777777" w:rsidR="0095313F" w:rsidRPr="0095313F" w:rsidRDefault="0095313F" w:rsidP="0095313F">
      <w:pPr>
        <w:rPr>
          <w:lang w:val="en-IN"/>
        </w:rPr>
      </w:pPr>
      <w:r w:rsidRPr="0095313F">
        <w:rPr>
          <w:lang w:val="en-IN"/>
        </w:rPr>
        <w:t>If you want next level:</w:t>
      </w:r>
      <w:r w:rsidRPr="0095313F">
        <w:rPr>
          <w:lang w:val="en-IN"/>
        </w:rPr>
        <w:br/>
      </w:r>
      <w:r w:rsidRPr="0095313F">
        <w:rPr>
          <w:rFonts w:ascii="Segoe UI Emoji" w:hAnsi="Segoe UI Emoji" w:cs="Segoe UI Emoji"/>
          <w:lang w:val="en-IN"/>
        </w:rPr>
        <w:t>✅</w:t>
      </w:r>
      <w:r w:rsidRPr="0095313F">
        <w:rPr>
          <w:lang w:val="en-IN"/>
        </w:rPr>
        <w:t xml:space="preserve"> I can show</w:t>
      </w:r>
      <w:r w:rsidRPr="0095313F">
        <w:rPr>
          <w:rFonts w:ascii="Cambria" w:hAnsi="Cambria" w:cs="Cambria"/>
          <w:lang w:val="en-IN"/>
        </w:rPr>
        <w:t> </w:t>
      </w:r>
      <w:r w:rsidRPr="0095313F">
        <w:rPr>
          <w:b/>
          <w:bCs/>
          <w:lang w:val="en-IN"/>
        </w:rPr>
        <w:t xml:space="preserve">how to configure cosine vs L2 in </w:t>
      </w:r>
      <w:proofErr w:type="spellStart"/>
      <w:r w:rsidRPr="0095313F">
        <w:rPr>
          <w:b/>
          <w:bCs/>
          <w:lang w:val="en-IN"/>
        </w:rPr>
        <w:t>PGVector</w:t>
      </w:r>
      <w:proofErr w:type="spellEnd"/>
      <w:r w:rsidRPr="0095313F">
        <w:rPr>
          <w:lang w:val="en-IN"/>
        </w:rPr>
        <w:br/>
      </w:r>
      <w:r w:rsidRPr="0095313F">
        <w:rPr>
          <w:rFonts w:ascii="Segoe UI Emoji" w:hAnsi="Segoe UI Emoji" w:cs="Segoe UI Emoji"/>
          <w:lang w:val="en-IN"/>
        </w:rPr>
        <w:t>✅</w:t>
      </w:r>
      <w:r w:rsidRPr="0095313F">
        <w:rPr>
          <w:lang w:val="en-IN"/>
        </w:rPr>
        <w:t xml:space="preserve"> Explain</w:t>
      </w:r>
      <w:r w:rsidRPr="0095313F">
        <w:rPr>
          <w:rFonts w:ascii="Cambria" w:hAnsi="Cambria" w:cs="Cambria"/>
          <w:lang w:val="en-IN"/>
        </w:rPr>
        <w:t> </w:t>
      </w:r>
      <w:r w:rsidRPr="0095313F">
        <w:rPr>
          <w:b/>
          <w:bCs/>
          <w:lang w:val="en-IN"/>
        </w:rPr>
        <w:t>HNSW indexing (very important for interviews)</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r w:rsidRPr="0095313F">
        <w:rPr>
          <w:b/>
          <w:bCs/>
          <w:lang w:val="en-IN"/>
        </w:rPr>
        <w:t>why sometimes wrong results come in RAG</w:t>
      </w:r>
    </w:p>
    <w:p w14:paraId="267F454C" w14:textId="77777777" w:rsidR="0095313F" w:rsidRPr="0095313F" w:rsidRDefault="0095313F" w:rsidP="0095313F">
      <w:pPr>
        <w:rPr>
          <w:lang w:val="en-IN"/>
        </w:rPr>
      </w:pPr>
      <w:r w:rsidRPr="0095313F">
        <w:rPr>
          <w:lang w:val="en-IN"/>
        </w:rPr>
        <w:br/>
      </w:r>
    </w:p>
    <w:p w14:paraId="7B9249E0" w14:textId="77777777" w:rsidR="0095313F" w:rsidRPr="0095313F" w:rsidRDefault="0095313F" w:rsidP="0095313F">
      <w:pPr>
        <w:rPr>
          <w:lang w:val="en-IN"/>
        </w:rPr>
      </w:pPr>
      <w:r w:rsidRPr="0095313F">
        <w:rPr>
          <w:lang w:val="en-IN"/>
        </w:rPr>
        <w:t>Explain HNSW indexing</w:t>
      </w:r>
    </w:p>
    <w:p w14:paraId="36290B57" w14:textId="77777777" w:rsidR="0095313F" w:rsidRPr="0095313F" w:rsidRDefault="0095313F" w:rsidP="0095313F">
      <w:pPr>
        <w:rPr>
          <w:lang w:val="en-IN"/>
        </w:rPr>
      </w:pPr>
      <w:r w:rsidRPr="0095313F">
        <w:rPr>
          <w:lang w:val="en-IN"/>
        </w:rPr>
        <w:lastRenderedPageBreak/>
        <w:br/>
      </w:r>
    </w:p>
    <w:p w14:paraId="5FA4D0E9" w14:textId="77777777" w:rsidR="0095313F" w:rsidRPr="0095313F" w:rsidRDefault="0095313F" w:rsidP="0095313F">
      <w:pPr>
        <w:rPr>
          <w:lang w:val="en-IN"/>
        </w:rPr>
      </w:pPr>
      <w:r w:rsidRPr="0095313F">
        <w:rPr>
          <w:lang w:val="en-IN"/>
        </w:rPr>
        <w:t>Great—</w:t>
      </w:r>
      <w:r w:rsidRPr="0095313F">
        <w:rPr>
          <w:b/>
          <w:bCs/>
          <w:lang w:val="en-IN"/>
        </w:rPr>
        <w:t>HNSW indexing</w:t>
      </w:r>
      <w:r w:rsidRPr="0095313F">
        <w:rPr>
          <w:lang w:val="en-IN"/>
        </w:rPr>
        <w:t> is a </w:t>
      </w:r>
      <w:r w:rsidRPr="0095313F">
        <w:rPr>
          <w:i/>
          <w:iCs/>
          <w:lang w:val="en-IN"/>
        </w:rPr>
        <w:t>very important</w:t>
      </w:r>
      <w:r w:rsidRPr="0095313F">
        <w:rPr>
          <w:lang w:val="en-IN"/>
        </w:rPr>
        <w:t> concept for RAG + vector databases and comes up often in interviews.</w:t>
      </w:r>
    </w:p>
    <w:p w14:paraId="50EF5F59" w14:textId="77777777" w:rsidR="0095313F" w:rsidRPr="0095313F" w:rsidRDefault="00000000" w:rsidP="0095313F">
      <w:pPr>
        <w:rPr>
          <w:lang w:val="en-IN"/>
        </w:rPr>
      </w:pPr>
      <w:r>
        <w:rPr>
          <w:lang w:val="en-IN"/>
        </w:rPr>
        <w:pict w14:anchorId="713A6921">
          <v:rect id="_x0000_i1150" style="width:0;height:0" o:hralign="center" o:hrstd="t" o:hr="t" fillcolor="#a0a0a0" stroked="f"/>
        </w:pict>
      </w:r>
    </w:p>
    <w:p w14:paraId="0A29B7F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What is HNSW?</w:t>
      </w:r>
    </w:p>
    <w:p w14:paraId="7D836860" w14:textId="77777777" w:rsidR="0095313F" w:rsidRPr="0095313F" w:rsidRDefault="0095313F" w:rsidP="0095313F">
      <w:pPr>
        <w:rPr>
          <w:lang w:val="en-IN"/>
        </w:rPr>
      </w:pPr>
      <w:r w:rsidRPr="0095313F">
        <w:rPr>
          <w:b/>
          <w:bCs/>
          <w:lang w:val="en-IN"/>
        </w:rPr>
        <w:t>HNSW = Hierarchical Navigable Small World</w:t>
      </w:r>
    </w:p>
    <w:p w14:paraId="35482F6D"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It’s a </w:t>
      </w:r>
      <w:r w:rsidRPr="0095313F">
        <w:rPr>
          <w:b/>
          <w:bCs/>
          <w:lang w:val="en-IN"/>
        </w:rPr>
        <w:t xml:space="preserve">fast approximate nearest </w:t>
      </w:r>
      <w:proofErr w:type="spellStart"/>
      <w:r w:rsidRPr="0095313F">
        <w:rPr>
          <w:b/>
          <w:bCs/>
          <w:lang w:val="en-IN"/>
        </w:rPr>
        <w:t>neighbor</w:t>
      </w:r>
      <w:proofErr w:type="spellEnd"/>
      <w:r w:rsidRPr="0095313F">
        <w:rPr>
          <w:b/>
          <w:bCs/>
          <w:lang w:val="en-IN"/>
        </w:rPr>
        <w:t xml:space="preserve"> (ANN) search algorithm</w:t>
      </w:r>
      <w:r w:rsidRPr="0095313F">
        <w:rPr>
          <w:lang w:val="en-IN"/>
        </w:rPr>
        <w:t> used to find similar vectors quickly.</w:t>
      </w:r>
    </w:p>
    <w:p w14:paraId="2D502883" w14:textId="77777777" w:rsidR="0095313F" w:rsidRPr="0095313F" w:rsidRDefault="0095313F" w:rsidP="0095313F">
      <w:pPr>
        <w:rPr>
          <w:lang w:val="en-IN"/>
        </w:rPr>
      </w:pPr>
      <w:r w:rsidRPr="0095313F">
        <w:rPr>
          <w:lang w:val="en-IN"/>
        </w:rPr>
        <w:t>Used in:</w:t>
      </w:r>
    </w:p>
    <w:p w14:paraId="772F011A" w14:textId="77777777" w:rsidR="0095313F" w:rsidRPr="0095313F" w:rsidRDefault="0095313F" w:rsidP="0095313F">
      <w:pPr>
        <w:numPr>
          <w:ilvl w:val="0"/>
          <w:numId w:val="79"/>
        </w:numPr>
        <w:rPr>
          <w:lang w:val="en-IN"/>
        </w:rPr>
      </w:pPr>
      <w:proofErr w:type="spellStart"/>
      <w:r w:rsidRPr="0095313F">
        <w:rPr>
          <w:lang w:val="en-IN"/>
        </w:rPr>
        <w:t>PGVector</w:t>
      </w:r>
      <w:proofErr w:type="spellEnd"/>
    </w:p>
    <w:p w14:paraId="614A48A4" w14:textId="77777777" w:rsidR="0095313F" w:rsidRPr="0095313F" w:rsidRDefault="0095313F" w:rsidP="0095313F">
      <w:pPr>
        <w:numPr>
          <w:ilvl w:val="0"/>
          <w:numId w:val="79"/>
        </w:numPr>
        <w:rPr>
          <w:lang w:val="en-IN"/>
        </w:rPr>
      </w:pPr>
      <w:r w:rsidRPr="0095313F">
        <w:rPr>
          <w:lang w:val="en-IN"/>
        </w:rPr>
        <w:t>FAISS</w:t>
      </w:r>
    </w:p>
    <w:p w14:paraId="79D1A1B4" w14:textId="77777777" w:rsidR="0095313F" w:rsidRPr="0095313F" w:rsidRDefault="0095313F" w:rsidP="0095313F">
      <w:pPr>
        <w:numPr>
          <w:ilvl w:val="0"/>
          <w:numId w:val="79"/>
        </w:numPr>
        <w:rPr>
          <w:lang w:val="en-IN"/>
        </w:rPr>
      </w:pPr>
      <w:r w:rsidRPr="0095313F">
        <w:rPr>
          <w:lang w:val="en-IN"/>
        </w:rPr>
        <w:t>Pinecone</w:t>
      </w:r>
    </w:p>
    <w:p w14:paraId="7A356655" w14:textId="77777777" w:rsidR="0095313F" w:rsidRPr="0095313F" w:rsidRDefault="0095313F" w:rsidP="0095313F">
      <w:pPr>
        <w:numPr>
          <w:ilvl w:val="0"/>
          <w:numId w:val="79"/>
        </w:numPr>
        <w:rPr>
          <w:lang w:val="en-IN"/>
        </w:rPr>
      </w:pPr>
      <w:proofErr w:type="spellStart"/>
      <w:r w:rsidRPr="0095313F">
        <w:rPr>
          <w:lang w:val="en-IN"/>
        </w:rPr>
        <w:t>Weaviate</w:t>
      </w:r>
      <w:proofErr w:type="spellEnd"/>
    </w:p>
    <w:p w14:paraId="6DA3B31A" w14:textId="77777777" w:rsidR="0095313F" w:rsidRPr="0095313F" w:rsidRDefault="00000000" w:rsidP="0095313F">
      <w:pPr>
        <w:rPr>
          <w:lang w:val="en-IN"/>
        </w:rPr>
      </w:pPr>
      <w:r>
        <w:rPr>
          <w:lang w:val="en-IN"/>
        </w:rPr>
        <w:pict w14:anchorId="68E00069">
          <v:rect id="_x0000_i1151" style="width:0;height:0" o:hralign="center" o:hrstd="t" o:hr="t" fillcolor="#a0a0a0" stroked="f"/>
        </w:pict>
      </w:r>
    </w:p>
    <w:p w14:paraId="3C1ADFC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Why HNSW is Needed?</w:t>
      </w:r>
    </w:p>
    <w:p w14:paraId="6E07044B" w14:textId="77777777" w:rsidR="0095313F" w:rsidRPr="0095313F" w:rsidRDefault="0095313F" w:rsidP="0095313F">
      <w:pPr>
        <w:rPr>
          <w:lang w:val="en-IN"/>
        </w:rPr>
      </w:pPr>
      <w:r w:rsidRPr="0095313F">
        <w:rPr>
          <w:lang w:val="en-IN"/>
        </w:rPr>
        <w:t>Problem:</w:t>
      </w:r>
    </w:p>
    <w:p w14:paraId="1E3CA3E4" w14:textId="77777777" w:rsidR="0095313F" w:rsidRPr="0095313F" w:rsidRDefault="0095313F" w:rsidP="0095313F">
      <w:pPr>
        <w:numPr>
          <w:ilvl w:val="0"/>
          <w:numId w:val="80"/>
        </w:numPr>
        <w:rPr>
          <w:lang w:val="en-IN"/>
        </w:rPr>
      </w:pPr>
      <w:r w:rsidRPr="0095313F">
        <w:rPr>
          <w:lang w:val="en-IN"/>
        </w:rPr>
        <w:t>You may have </w:t>
      </w:r>
      <w:r w:rsidRPr="0095313F">
        <w:rPr>
          <w:b/>
          <w:bCs/>
          <w:lang w:val="en-IN"/>
        </w:rPr>
        <w:t>millions of embeddings</w:t>
      </w:r>
    </w:p>
    <w:p w14:paraId="17681203" w14:textId="77777777" w:rsidR="0095313F" w:rsidRPr="0095313F" w:rsidRDefault="0095313F" w:rsidP="0095313F">
      <w:pPr>
        <w:numPr>
          <w:ilvl w:val="0"/>
          <w:numId w:val="80"/>
        </w:numPr>
        <w:rPr>
          <w:lang w:val="en-IN"/>
        </w:rPr>
      </w:pPr>
      <w:r w:rsidRPr="0095313F">
        <w:rPr>
          <w:lang w:val="en-IN"/>
        </w:rPr>
        <w:t xml:space="preserve">Comparing query with all vectors (brute force) is </w:t>
      </w:r>
      <w:r w:rsidRPr="0095313F">
        <w:rPr>
          <w:rFonts w:ascii="Segoe UI Emoji" w:hAnsi="Segoe UI Emoji" w:cs="Segoe UI Emoji"/>
          <w:lang w:val="en-IN"/>
        </w:rPr>
        <w:t>❌</w:t>
      </w:r>
      <w:r w:rsidRPr="0095313F">
        <w:rPr>
          <w:lang w:val="en-IN"/>
        </w:rPr>
        <w:t xml:space="preserve"> very slow</w:t>
      </w:r>
    </w:p>
    <w:p w14:paraId="0E87A8B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HNSW solves this by:</w:t>
      </w:r>
    </w:p>
    <w:p w14:paraId="055FA9EE" w14:textId="77777777" w:rsidR="0095313F" w:rsidRPr="0095313F" w:rsidRDefault="0095313F" w:rsidP="0095313F">
      <w:pPr>
        <w:rPr>
          <w:lang w:val="en-IN"/>
        </w:rPr>
      </w:pPr>
      <w:r w:rsidRPr="0095313F">
        <w:rPr>
          <w:lang w:val="en-IN"/>
        </w:rPr>
        <w:t>“Searching smartly instead of checking everything”</w:t>
      </w:r>
    </w:p>
    <w:p w14:paraId="4206CD34" w14:textId="77777777" w:rsidR="0095313F" w:rsidRPr="0095313F" w:rsidRDefault="00000000" w:rsidP="0095313F">
      <w:pPr>
        <w:rPr>
          <w:lang w:val="en-IN"/>
        </w:rPr>
      </w:pPr>
      <w:r>
        <w:rPr>
          <w:lang w:val="en-IN"/>
        </w:rPr>
        <w:pict w14:anchorId="747CABDC">
          <v:rect id="_x0000_i1152" style="width:0;height:0" o:hralign="center" o:hrstd="t" o:hr="t" fillcolor="#a0a0a0" stroked="f"/>
        </w:pict>
      </w:r>
    </w:p>
    <w:p w14:paraId="19FB112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Core Idea (Simple)</w:t>
      </w:r>
    </w:p>
    <w:p w14:paraId="4FCD7655" w14:textId="77777777" w:rsidR="0095313F" w:rsidRPr="0095313F" w:rsidRDefault="0095313F" w:rsidP="0095313F">
      <w:pPr>
        <w:rPr>
          <w:lang w:val="en-IN"/>
        </w:rPr>
      </w:pPr>
      <w:r w:rsidRPr="0095313F">
        <w:rPr>
          <w:lang w:val="en-IN"/>
        </w:rPr>
        <w:t>HNSW builds a </w:t>
      </w:r>
      <w:r w:rsidRPr="0095313F">
        <w:rPr>
          <w:b/>
          <w:bCs/>
          <w:lang w:val="en-IN"/>
        </w:rPr>
        <w:t>multi-layer graph</w:t>
      </w:r>
      <w:r w:rsidRPr="0095313F">
        <w:rPr>
          <w:lang w:val="en-IN"/>
        </w:rPr>
        <w:t>:</w:t>
      </w:r>
    </w:p>
    <w:p w14:paraId="18417612" w14:textId="77777777" w:rsidR="0095313F" w:rsidRPr="0095313F" w:rsidRDefault="0095313F" w:rsidP="0095313F">
      <w:pPr>
        <w:numPr>
          <w:ilvl w:val="0"/>
          <w:numId w:val="81"/>
        </w:numPr>
        <w:rPr>
          <w:lang w:val="en-IN"/>
        </w:rPr>
      </w:pPr>
      <w:r w:rsidRPr="0095313F">
        <w:rPr>
          <w:lang w:val="en-IN"/>
        </w:rPr>
        <w:t>Top layer → few nodes (fast navigation)</w:t>
      </w:r>
    </w:p>
    <w:p w14:paraId="225B4631" w14:textId="77777777" w:rsidR="0095313F" w:rsidRPr="0095313F" w:rsidRDefault="0095313F" w:rsidP="0095313F">
      <w:pPr>
        <w:numPr>
          <w:ilvl w:val="0"/>
          <w:numId w:val="81"/>
        </w:numPr>
        <w:rPr>
          <w:lang w:val="en-IN"/>
        </w:rPr>
      </w:pPr>
      <w:r w:rsidRPr="0095313F">
        <w:rPr>
          <w:lang w:val="en-IN"/>
        </w:rPr>
        <w:t>Bottom layer → all nodes (accurate results)</w:t>
      </w:r>
    </w:p>
    <w:p w14:paraId="22A07B60" w14:textId="77777777" w:rsidR="0095313F" w:rsidRPr="0095313F" w:rsidRDefault="0095313F" w:rsidP="0095313F">
      <w:pPr>
        <w:rPr>
          <w:lang w:val="en-IN"/>
        </w:rPr>
      </w:pPr>
      <w:r w:rsidRPr="0095313F">
        <w:rPr>
          <w:lang w:val="en-IN"/>
        </w:rPr>
        <w:t>Think like:</w:t>
      </w:r>
    </w:p>
    <w:p w14:paraId="01A9E6D9" w14:textId="77777777" w:rsidR="0095313F" w:rsidRPr="0095313F" w:rsidRDefault="0095313F" w:rsidP="0095313F">
      <w:pPr>
        <w:rPr>
          <w:lang w:val="en-IN"/>
        </w:rPr>
      </w:pPr>
      <w:r w:rsidRPr="0095313F">
        <w:rPr>
          <w:lang w:val="en-IN"/>
        </w:rPr>
        <w:lastRenderedPageBreak/>
        <w:t>Level 3 (very small graph)</w:t>
      </w:r>
      <w:r w:rsidRPr="0095313F">
        <w:rPr>
          <w:lang w:val="en-IN"/>
        </w:rPr>
        <w:br/>
        <w:t xml:space="preserve">   ↓</w:t>
      </w:r>
      <w:r w:rsidRPr="0095313F">
        <w:rPr>
          <w:lang w:val="en-IN"/>
        </w:rPr>
        <w:br/>
        <w:t>Level 2</w:t>
      </w:r>
      <w:r w:rsidRPr="0095313F">
        <w:rPr>
          <w:lang w:val="en-IN"/>
        </w:rPr>
        <w:br/>
        <w:t xml:space="preserve">   ↓</w:t>
      </w:r>
      <w:r w:rsidRPr="0095313F">
        <w:rPr>
          <w:lang w:val="en-IN"/>
        </w:rPr>
        <w:br/>
        <w:t>Level 1</w:t>
      </w:r>
      <w:r w:rsidRPr="0095313F">
        <w:rPr>
          <w:lang w:val="en-IN"/>
        </w:rPr>
        <w:br/>
        <w:t xml:space="preserve">   ↓</w:t>
      </w:r>
      <w:r w:rsidRPr="0095313F">
        <w:rPr>
          <w:lang w:val="en-IN"/>
        </w:rPr>
        <w:br/>
        <w:t>Level 0 (full data)</w:t>
      </w:r>
    </w:p>
    <w:p w14:paraId="6E09C58E" w14:textId="77777777" w:rsidR="0095313F" w:rsidRPr="0095313F" w:rsidRDefault="00000000" w:rsidP="0095313F">
      <w:pPr>
        <w:rPr>
          <w:lang w:val="en-IN"/>
        </w:rPr>
      </w:pPr>
      <w:r>
        <w:rPr>
          <w:lang w:val="en-IN"/>
        </w:rPr>
        <w:pict w14:anchorId="6DDA1074">
          <v:rect id="_x0000_i1153" style="width:0;height:0" o:hralign="center" o:hrstd="t" o:hr="t" fillcolor="#a0a0a0" stroked="f"/>
        </w:pict>
      </w:r>
    </w:p>
    <w:p w14:paraId="07ECD7A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How Search Works</w:t>
      </w:r>
    </w:p>
    <w:p w14:paraId="241A7C8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Step-by-step:</w:t>
      </w:r>
    </w:p>
    <w:p w14:paraId="27285D33" w14:textId="77777777" w:rsidR="0095313F" w:rsidRPr="0095313F" w:rsidRDefault="0095313F" w:rsidP="0095313F">
      <w:pPr>
        <w:numPr>
          <w:ilvl w:val="0"/>
          <w:numId w:val="82"/>
        </w:numPr>
        <w:rPr>
          <w:lang w:val="en-IN"/>
        </w:rPr>
      </w:pPr>
      <w:r w:rsidRPr="0095313F">
        <w:rPr>
          <w:lang w:val="en-IN"/>
        </w:rPr>
        <w:t>Start at </w:t>
      </w:r>
      <w:r w:rsidRPr="0095313F">
        <w:rPr>
          <w:b/>
          <w:bCs/>
          <w:lang w:val="en-IN"/>
        </w:rPr>
        <w:t>top layer</w:t>
      </w:r>
    </w:p>
    <w:p w14:paraId="528C47AA" w14:textId="77777777" w:rsidR="0095313F" w:rsidRPr="0095313F" w:rsidRDefault="0095313F" w:rsidP="0095313F">
      <w:pPr>
        <w:numPr>
          <w:ilvl w:val="0"/>
          <w:numId w:val="82"/>
        </w:numPr>
        <w:rPr>
          <w:lang w:val="en-IN"/>
        </w:rPr>
      </w:pPr>
      <w:r w:rsidRPr="0095313F">
        <w:rPr>
          <w:lang w:val="en-IN"/>
        </w:rPr>
        <w:t>Jump to nearest node quickly</w:t>
      </w:r>
    </w:p>
    <w:p w14:paraId="6AA6324D" w14:textId="77777777" w:rsidR="0095313F" w:rsidRPr="0095313F" w:rsidRDefault="0095313F" w:rsidP="0095313F">
      <w:pPr>
        <w:numPr>
          <w:ilvl w:val="0"/>
          <w:numId w:val="82"/>
        </w:numPr>
        <w:rPr>
          <w:lang w:val="en-IN"/>
        </w:rPr>
      </w:pPr>
      <w:r w:rsidRPr="0095313F">
        <w:rPr>
          <w:lang w:val="en-IN"/>
        </w:rPr>
        <w:t>Move down layer by layer</w:t>
      </w:r>
    </w:p>
    <w:p w14:paraId="04E4A33F" w14:textId="77777777" w:rsidR="0095313F" w:rsidRPr="0095313F" w:rsidRDefault="0095313F" w:rsidP="0095313F">
      <w:pPr>
        <w:numPr>
          <w:ilvl w:val="0"/>
          <w:numId w:val="82"/>
        </w:numPr>
        <w:rPr>
          <w:lang w:val="en-IN"/>
        </w:rPr>
      </w:pPr>
      <w:r w:rsidRPr="0095313F">
        <w:rPr>
          <w:lang w:val="en-IN"/>
        </w:rPr>
        <w:t>At bottom → find best matches</w:t>
      </w:r>
    </w:p>
    <w:p w14:paraId="5257513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Like:</w:t>
      </w:r>
    </w:p>
    <w:p w14:paraId="7AD4C1EA" w14:textId="77777777" w:rsidR="0095313F" w:rsidRPr="0095313F" w:rsidRDefault="0095313F" w:rsidP="0095313F">
      <w:pPr>
        <w:rPr>
          <w:lang w:val="en-IN"/>
        </w:rPr>
      </w:pPr>
      <w:r w:rsidRPr="0095313F">
        <w:rPr>
          <w:lang w:val="en-IN"/>
        </w:rPr>
        <w:t>Google Maps → highways → local roads → exact location</w:t>
      </w:r>
    </w:p>
    <w:p w14:paraId="4F201AA7" w14:textId="77777777" w:rsidR="0095313F" w:rsidRPr="0095313F" w:rsidRDefault="00000000" w:rsidP="0095313F">
      <w:pPr>
        <w:rPr>
          <w:lang w:val="en-IN"/>
        </w:rPr>
      </w:pPr>
      <w:r>
        <w:rPr>
          <w:lang w:val="en-IN"/>
        </w:rPr>
        <w:pict w14:anchorId="61B623F4">
          <v:rect id="_x0000_i1154" style="width:0;height:0" o:hralign="center" o:hrstd="t" o:hr="t" fillcolor="#a0a0a0" stroked="f"/>
        </w:pict>
      </w:r>
    </w:p>
    <w:p w14:paraId="1DAB613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Graph Concept</w:t>
      </w:r>
    </w:p>
    <w:p w14:paraId="52BC7D8D" w14:textId="77777777" w:rsidR="0095313F" w:rsidRPr="0095313F" w:rsidRDefault="0095313F" w:rsidP="0095313F">
      <w:pPr>
        <w:rPr>
          <w:lang w:val="en-IN"/>
        </w:rPr>
      </w:pPr>
      <w:r w:rsidRPr="0095313F">
        <w:rPr>
          <w:lang w:val="en-IN"/>
        </w:rPr>
        <w:t>Each vector = a </w:t>
      </w:r>
      <w:r w:rsidRPr="0095313F">
        <w:rPr>
          <w:b/>
          <w:bCs/>
          <w:lang w:val="en-IN"/>
        </w:rPr>
        <w:t>node</w:t>
      </w:r>
    </w:p>
    <w:p w14:paraId="24296184" w14:textId="77777777" w:rsidR="0095313F" w:rsidRPr="0095313F" w:rsidRDefault="0095313F" w:rsidP="0095313F">
      <w:pPr>
        <w:rPr>
          <w:lang w:val="en-IN"/>
        </w:rPr>
      </w:pPr>
      <w:r w:rsidRPr="0095313F">
        <w:rPr>
          <w:lang w:val="en-IN"/>
        </w:rPr>
        <w:t>Each node connects to:</w:t>
      </w:r>
    </w:p>
    <w:p w14:paraId="628ECFE1" w14:textId="77777777" w:rsidR="0095313F" w:rsidRPr="0095313F" w:rsidRDefault="0095313F" w:rsidP="0095313F">
      <w:pPr>
        <w:numPr>
          <w:ilvl w:val="0"/>
          <w:numId w:val="83"/>
        </w:numPr>
        <w:rPr>
          <w:lang w:val="en-IN"/>
        </w:rPr>
      </w:pPr>
      <w:r w:rsidRPr="0095313F">
        <w:rPr>
          <w:lang w:val="en-IN"/>
        </w:rPr>
        <w:t xml:space="preserve">Closest </w:t>
      </w:r>
      <w:proofErr w:type="spellStart"/>
      <w:r w:rsidRPr="0095313F">
        <w:rPr>
          <w:lang w:val="en-IN"/>
        </w:rPr>
        <w:t>neighbors</w:t>
      </w:r>
      <w:proofErr w:type="spellEnd"/>
    </w:p>
    <w:p w14:paraId="1BC9DD28" w14:textId="77777777" w:rsidR="0095313F" w:rsidRPr="0095313F" w:rsidRDefault="0095313F" w:rsidP="0095313F">
      <w:pPr>
        <w:rPr>
          <w:lang w:val="en-IN"/>
        </w:rPr>
      </w:pPr>
      <w:r w:rsidRPr="0095313F">
        <w:rPr>
          <w:lang w:val="en-IN"/>
        </w:rPr>
        <w:t>Example:</w:t>
      </w:r>
    </w:p>
    <w:p w14:paraId="2A360905" w14:textId="77777777" w:rsidR="0095313F" w:rsidRPr="0095313F" w:rsidRDefault="0095313F" w:rsidP="0095313F">
      <w:pPr>
        <w:rPr>
          <w:lang w:val="en-IN"/>
        </w:rPr>
      </w:pPr>
      <w:r w:rsidRPr="0095313F">
        <w:rPr>
          <w:lang w:val="en-IN"/>
        </w:rPr>
        <w:t>Node A → connected to B, C</w:t>
      </w:r>
      <w:r w:rsidRPr="0095313F">
        <w:rPr>
          <w:lang w:val="en-IN"/>
        </w:rPr>
        <w:br/>
        <w:t>Node B → connected to A, D</w:t>
      </w:r>
    </w:p>
    <w:p w14:paraId="7604D53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During search:</w:t>
      </w:r>
    </w:p>
    <w:p w14:paraId="32747500" w14:textId="77777777" w:rsidR="0095313F" w:rsidRPr="0095313F" w:rsidRDefault="0095313F" w:rsidP="0095313F">
      <w:pPr>
        <w:numPr>
          <w:ilvl w:val="0"/>
          <w:numId w:val="84"/>
        </w:numPr>
        <w:rPr>
          <w:lang w:val="en-IN"/>
        </w:rPr>
      </w:pPr>
      <w:proofErr w:type="gramStart"/>
      <w:r w:rsidRPr="0095313F">
        <w:rPr>
          <w:lang w:val="en-IN"/>
        </w:rPr>
        <w:t>It</w:t>
      </w:r>
      <w:proofErr w:type="gramEnd"/>
      <w:r w:rsidRPr="0095313F">
        <w:rPr>
          <w:lang w:val="en-IN"/>
        </w:rPr>
        <w:t xml:space="preserve"> “walks” through nearest nodes</w:t>
      </w:r>
    </w:p>
    <w:p w14:paraId="38B9488F" w14:textId="77777777" w:rsidR="0095313F" w:rsidRPr="0095313F" w:rsidRDefault="0095313F" w:rsidP="0095313F">
      <w:pPr>
        <w:numPr>
          <w:ilvl w:val="0"/>
          <w:numId w:val="84"/>
        </w:numPr>
        <w:rPr>
          <w:lang w:val="en-IN"/>
        </w:rPr>
      </w:pPr>
      <w:r w:rsidRPr="0095313F">
        <w:rPr>
          <w:lang w:val="en-IN"/>
        </w:rPr>
        <w:t>Not scanning entire dataset</w:t>
      </w:r>
    </w:p>
    <w:p w14:paraId="37215B55" w14:textId="77777777" w:rsidR="0095313F" w:rsidRPr="0095313F" w:rsidRDefault="00000000" w:rsidP="0095313F">
      <w:pPr>
        <w:rPr>
          <w:lang w:val="en-IN"/>
        </w:rPr>
      </w:pPr>
      <w:r>
        <w:rPr>
          <w:lang w:val="en-IN"/>
        </w:rPr>
        <w:pict w14:anchorId="238E448C">
          <v:rect id="_x0000_i1155" style="width:0;height:0" o:hralign="center" o:hrstd="t" o:hr="t" fillcolor="#a0a0a0" stroked="f"/>
        </w:pict>
      </w:r>
    </w:p>
    <w:p w14:paraId="15B9AD5D" w14:textId="77777777" w:rsidR="0095313F" w:rsidRPr="0095313F" w:rsidRDefault="0095313F" w:rsidP="0095313F">
      <w:pPr>
        <w:rPr>
          <w:b/>
          <w:bCs/>
          <w:lang w:val="en-IN"/>
        </w:rPr>
      </w:pPr>
      <w:r w:rsidRPr="0095313F">
        <w:rPr>
          <w:rFonts w:ascii="Segoe UI Emoji" w:hAnsi="Segoe UI Emoji" w:cs="Segoe UI Emoji"/>
          <w:b/>
          <w:bCs/>
          <w:lang w:val="en-IN"/>
        </w:rPr>
        <w:lastRenderedPageBreak/>
        <w:t>✅</w:t>
      </w:r>
      <w:r w:rsidRPr="0095313F">
        <w:rPr>
          <w:b/>
          <w:bCs/>
          <w:lang w:val="en-IN"/>
        </w:rPr>
        <w:t xml:space="preserve"> Why It’s Fast</w:t>
      </w:r>
    </w:p>
    <w:p w14:paraId="0F3C8854" w14:textId="77777777" w:rsidR="0095313F" w:rsidRPr="0095313F" w:rsidRDefault="0095313F" w:rsidP="0095313F">
      <w:pPr>
        <w:rPr>
          <w:lang w:val="en-IN"/>
        </w:rPr>
      </w:pPr>
      <w:r w:rsidRPr="0095313F">
        <w:rPr>
          <w:lang w:val="en-IN"/>
        </w:rPr>
        <w:t>Instead of:</w:t>
      </w:r>
    </w:p>
    <w:p w14:paraId="2046B331" w14:textId="77777777" w:rsidR="0095313F" w:rsidRPr="0095313F" w:rsidRDefault="0095313F" w:rsidP="0095313F">
      <w:pPr>
        <w:rPr>
          <w:lang w:val="en-IN"/>
        </w:rPr>
      </w:pPr>
      <w:r w:rsidRPr="0095313F">
        <w:rPr>
          <w:lang w:val="en-IN"/>
        </w:rPr>
        <w:t xml:space="preserve">Compare with 1,000,000 vectors </w:t>
      </w:r>
      <w:r w:rsidRPr="0095313F">
        <w:rPr>
          <w:rFonts w:ascii="Segoe UI Emoji" w:hAnsi="Segoe UI Emoji" w:cs="Segoe UI Emoji"/>
          <w:lang w:val="en-IN"/>
        </w:rPr>
        <w:t>❌</w:t>
      </w:r>
    </w:p>
    <w:p w14:paraId="53552CE0" w14:textId="77777777" w:rsidR="0095313F" w:rsidRPr="0095313F" w:rsidRDefault="0095313F" w:rsidP="0095313F">
      <w:pPr>
        <w:rPr>
          <w:lang w:val="en-IN"/>
        </w:rPr>
      </w:pPr>
      <w:r w:rsidRPr="0095313F">
        <w:rPr>
          <w:lang w:val="en-IN"/>
        </w:rPr>
        <w:t>HNSW:</w:t>
      </w:r>
    </w:p>
    <w:p w14:paraId="05A7718F" w14:textId="77777777" w:rsidR="0095313F" w:rsidRPr="0095313F" w:rsidRDefault="0095313F" w:rsidP="0095313F">
      <w:pPr>
        <w:rPr>
          <w:lang w:val="en-IN"/>
        </w:rPr>
      </w:pPr>
      <w:r w:rsidRPr="0095313F">
        <w:rPr>
          <w:lang w:val="en-IN"/>
        </w:rPr>
        <w:t xml:space="preserve">Navigate graph → check few nodes </w:t>
      </w:r>
      <w:r w:rsidRPr="0095313F">
        <w:rPr>
          <w:rFonts w:ascii="Segoe UI Emoji" w:hAnsi="Segoe UI Emoji" w:cs="Segoe UI Emoji"/>
          <w:lang w:val="en-IN"/>
        </w:rPr>
        <w:t>✅</w:t>
      </w:r>
    </w:p>
    <w:p w14:paraId="03BC28C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Time complexity:</w:t>
      </w:r>
    </w:p>
    <w:p w14:paraId="647646F8" w14:textId="77777777" w:rsidR="0095313F" w:rsidRPr="0095313F" w:rsidRDefault="0095313F" w:rsidP="0095313F">
      <w:pPr>
        <w:numPr>
          <w:ilvl w:val="0"/>
          <w:numId w:val="85"/>
        </w:numPr>
        <w:rPr>
          <w:lang w:val="en-IN"/>
        </w:rPr>
      </w:pPr>
      <w:r w:rsidRPr="0095313F">
        <w:rPr>
          <w:lang w:val="en-IN"/>
        </w:rPr>
        <w:t>~ </w:t>
      </w:r>
      <w:r w:rsidRPr="0095313F">
        <w:rPr>
          <w:b/>
          <w:bCs/>
          <w:lang w:val="en-IN"/>
        </w:rPr>
        <w:t>log(n)</w:t>
      </w:r>
      <w:r w:rsidRPr="0095313F">
        <w:rPr>
          <w:lang w:val="en-IN"/>
        </w:rPr>
        <w:t> instead of </w:t>
      </w:r>
      <w:r w:rsidRPr="0095313F">
        <w:rPr>
          <w:b/>
          <w:bCs/>
          <w:lang w:val="en-IN"/>
        </w:rPr>
        <w:t>n</w:t>
      </w:r>
    </w:p>
    <w:p w14:paraId="288D73A8" w14:textId="77777777" w:rsidR="0095313F" w:rsidRPr="0095313F" w:rsidRDefault="00000000" w:rsidP="0095313F">
      <w:pPr>
        <w:rPr>
          <w:lang w:val="en-IN"/>
        </w:rPr>
      </w:pPr>
      <w:r>
        <w:rPr>
          <w:lang w:val="en-IN"/>
        </w:rPr>
        <w:pict w14:anchorId="23E880D5">
          <v:rect id="_x0000_i1156" style="width:0;height:0" o:hralign="center" o:hrstd="t" o:hr="t" fillcolor="#a0a0a0" stroked="f"/>
        </w:pict>
      </w:r>
    </w:p>
    <w:p w14:paraId="559ACC8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 RAG (</w:t>
      </w:r>
      <w:proofErr w:type="spellStart"/>
      <w:r w:rsidRPr="0095313F">
        <w:rPr>
          <w:b/>
          <w:bCs/>
          <w:lang w:val="en-IN"/>
        </w:rPr>
        <w:t>LangChain</w:t>
      </w:r>
      <w:proofErr w:type="spellEnd"/>
      <w:r w:rsidRPr="0095313F">
        <w:rPr>
          <w:b/>
          <w:bCs/>
          <w:lang w:val="en-IN"/>
        </w:rPr>
        <w:t xml:space="preserve"> + </w:t>
      </w:r>
      <w:proofErr w:type="spellStart"/>
      <w:r w:rsidRPr="0095313F">
        <w:rPr>
          <w:b/>
          <w:bCs/>
          <w:lang w:val="en-IN"/>
        </w:rPr>
        <w:t>PGVector</w:t>
      </w:r>
      <w:proofErr w:type="spellEnd"/>
      <w:r w:rsidRPr="0095313F">
        <w:rPr>
          <w:b/>
          <w:bCs/>
          <w:lang w:val="en-IN"/>
        </w:rPr>
        <w:t>)</w:t>
      </w:r>
    </w:p>
    <w:p w14:paraId="2EA4F803" w14:textId="77777777" w:rsidR="0095313F" w:rsidRPr="0095313F" w:rsidRDefault="0095313F" w:rsidP="0095313F">
      <w:pPr>
        <w:rPr>
          <w:lang w:val="en-IN"/>
        </w:rPr>
      </w:pPr>
      <w:r w:rsidRPr="0095313F">
        <w:rPr>
          <w:lang w:val="en-IN"/>
        </w:rPr>
        <w:t>Flow:</w:t>
      </w:r>
    </w:p>
    <w:p w14:paraId="09CB61EF" w14:textId="77777777" w:rsidR="0095313F" w:rsidRPr="0095313F" w:rsidRDefault="0095313F" w:rsidP="0095313F">
      <w:pPr>
        <w:rPr>
          <w:lang w:val="en-IN"/>
        </w:rPr>
      </w:pPr>
      <w:r w:rsidRPr="0095313F">
        <w:rPr>
          <w:lang w:val="en-IN"/>
        </w:rPr>
        <w:t>User Query</w:t>
      </w:r>
      <w:r w:rsidRPr="0095313F">
        <w:rPr>
          <w:lang w:val="en-IN"/>
        </w:rPr>
        <w:br/>
        <w:t xml:space="preserve">   ↓</w:t>
      </w:r>
      <w:r w:rsidRPr="0095313F">
        <w:rPr>
          <w:lang w:val="en-IN"/>
        </w:rPr>
        <w:br/>
        <w:t>Convert → embedding</w:t>
      </w:r>
      <w:r w:rsidRPr="0095313F">
        <w:rPr>
          <w:lang w:val="en-IN"/>
        </w:rPr>
        <w:br/>
        <w:t xml:space="preserve">   ↓</w:t>
      </w:r>
      <w:r w:rsidRPr="0095313F">
        <w:rPr>
          <w:lang w:val="en-IN"/>
        </w:rPr>
        <w:br/>
        <w:t>HNSW index search</w:t>
      </w:r>
      <w:r w:rsidRPr="0095313F">
        <w:rPr>
          <w:lang w:val="en-IN"/>
        </w:rPr>
        <w:br/>
        <w:t xml:space="preserve">   ↓</w:t>
      </w:r>
      <w:r w:rsidRPr="0095313F">
        <w:rPr>
          <w:lang w:val="en-IN"/>
        </w:rPr>
        <w:br/>
        <w:t>Top-K similar chunks</w:t>
      </w:r>
      <w:r w:rsidRPr="0095313F">
        <w:rPr>
          <w:lang w:val="en-IN"/>
        </w:rPr>
        <w:br/>
        <w:t xml:space="preserve">   ↓</w:t>
      </w:r>
      <w:r w:rsidRPr="0095313F">
        <w:rPr>
          <w:lang w:val="en-IN"/>
        </w:rPr>
        <w:br/>
        <w:t>LLM (GPT-4)</w:t>
      </w:r>
    </w:p>
    <w:p w14:paraId="5A78D54E" w14:textId="77777777" w:rsidR="0095313F" w:rsidRPr="0095313F" w:rsidRDefault="00000000" w:rsidP="0095313F">
      <w:pPr>
        <w:rPr>
          <w:lang w:val="en-IN"/>
        </w:rPr>
      </w:pPr>
      <w:r>
        <w:rPr>
          <w:lang w:val="en-IN"/>
        </w:rPr>
        <w:pict w14:anchorId="29A33A48">
          <v:rect id="_x0000_i1157" style="width:0;height:0" o:hralign="center" o:hrstd="t" o:hr="t" fillcolor="#a0a0a0" stroked="f"/>
        </w:pict>
      </w:r>
    </w:p>
    <w:p w14:paraId="689BF61D"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How to Enable HNSW in </w:t>
      </w:r>
      <w:proofErr w:type="spellStart"/>
      <w:r w:rsidRPr="0095313F">
        <w:rPr>
          <w:b/>
          <w:bCs/>
          <w:lang w:val="en-IN"/>
        </w:rPr>
        <w:t>PGVector</w:t>
      </w:r>
      <w:proofErr w:type="spellEnd"/>
    </w:p>
    <w:p w14:paraId="423D9C23" w14:textId="77777777" w:rsidR="0095313F" w:rsidRPr="0095313F" w:rsidRDefault="0095313F" w:rsidP="0095313F">
      <w:pPr>
        <w:rPr>
          <w:b/>
          <w:bCs/>
          <w:lang w:val="en-IN"/>
        </w:rPr>
      </w:pPr>
      <w:r w:rsidRPr="0095313F">
        <w:rPr>
          <w:b/>
          <w:bCs/>
          <w:lang w:val="en-IN"/>
        </w:rPr>
        <w:t>SQL Example:</w:t>
      </w:r>
    </w:p>
    <w:p w14:paraId="509BD03E" w14:textId="77777777" w:rsidR="0095313F" w:rsidRPr="0095313F" w:rsidRDefault="0095313F" w:rsidP="0095313F">
      <w:pPr>
        <w:rPr>
          <w:lang w:val="en-IN"/>
        </w:rPr>
      </w:pPr>
      <w:r w:rsidRPr="0095313F">
        <w:rPr>
          <w:lang w:val="en-IN"/>
        </w:rPr>
        <w:t>CREATE INDEX ON documents</w:t>
      </w:r>
      <w:r w:rsidRPr="0095313F">
        <w:rPr>
          <w:lang w:val="en-IN"/>
        </w:rPr>
        <w:br/>
        <w:t xml:space="preserve">USING </w:t>
      </w:r>
      <w:proofErr w:type="spellStart"/>
      <w:r w:rsidRPr="0095313F">
        <w:rPr>
          <w:lang w:val="en-IN"/>
        </w:rPr>
        <w:t>hnsw</w:t>
      </w:r>
      <w:proofErr w:type="spellEnd"/>
      <w:r w:rsidRPr="0095313F">
        <w:rPr>
          <w:lang w:val="en-IN"/>
        </w:rPr>
        <w:t xml:space="preserve"> (embedding </w:t>
      </w:r>
      <w:proofErr w:type="spellStart"/>
      <w:r w:rsidRPr="0095313F">
        <w:rPr>
          <w:lang w:val="en-IN"/>
        </w:rPr>
        <w:t>vector_cosine_ops</w:t>
      </w:r>
      <w:proofErr w:type="spellEnd"/>
      <w:r w:rsidRPr="0095313F">
        <w:rPr>
          <w:lang w:val="en-IN"/>
        </w:rPr>
        <w:t>);</w:t>
      </w:r>
    </w:p>
    <w:p w14:paraId="0490B916" w14:textId="77777777" w:rsidR="0095313F" w:rsidRPr="0095313F" w:rsidRDefault="00000000" w:rsidP="0095313F">
      <w:pPr>
        <w:rPr>
          <w:lang w:val="en-IN"/>
        </w:rPr>
      </w:pPr>
      <w:r>
        <w:rPr>
          <w:lang w:val="en-IN"/>
        </w:rPr>
        <w:pict w14:anchorId="75FF99E5">
          <v:rect id="_x0000_i1158" style="width:0;height:0" o:hralign="center" o:hrstd="t" o:hr="t" fillcolor="#a0a0a0" stroked="f"/>
        </w:pict>
      </w:r>
    </w:p>
    <w:p w14:paraId="3F193D4F" w14:textId="77777777" w:rsidR="0095313F" w:rsidRPr="0095313F" w:rsidRDefault="0095313F" w:rsidP="0095313F">
      <w:pPr>
        <w:rPr>
          <w:b/>
          <w:bCs/>
          <w:lang w:val="en-IN"/>
        </w:rPr>
      </w:pPr>
      <w:r w:rsidRPr="0095313F">
        <w:rPr>
          <w:b/>
          <w:bCs/>
          <w:lang w:val="en-IN"/>
        </w:rPr>
        <w:t>Parameters:</w:t>
      </w:r>
    </w:p>
    <w:p w14:paraId="4651E201" w14:textId="77777777" w:rsidR="0095313F" w:rsidRPr="0095313F" w:rsidRDefault="0095313F" w:rsidP="0095313F">
      <w:pPr>
        <w:rPr>
          <w:lang w:val="en-IN"/>
        </w:rPr>
      </w:pPr>
      <w:r w:rsidRPr="0095313F">
        <w:rPr>
          <w:lang w:val="en-IN"/>
        </w:rPr>
        <w:t xml:space="preserve">WITH (m = 16, </w:t>
      </w:r>
      <w:proofErr w:type="spellStart"/>
      <w:r w:rsidRPr="0095313F">
        <w:rPr>
          <w:lang w:val="en-IN"/>
        </w:rPr>
        <w:t>ef_construction</w:t>
      </w:r>
      <w:proofErr w:type="spellEnd"/>
      <w:r w:rsidRPr="0095313F">
        <w:rPr>
          <w:lang w:val="en-IN"/>
        </w:rPr>
        <w:t xml:space="preserve"> = 200)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6"/>
        <w:gridCol w:w="3102"/>
      </w:tblGrid>
      <w:tr w:rsidR="0095313F" w:rsidRPr="0095313F" w14:paraId="6127B23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582631" w14:textId="77777777" w:rsidR="0095313F" w:rsidRPr="0095313F" w:rsidRDefault="0095313F" w:rsidP="0095313F">
            <w:pPr>
              <w:rPr>
                <w:b/>
                <w:bCs/>
                <w:lang w:val="en-IN"/>
              </w:rPr>
            </w:pPr>
            <w:r w:rsidRPr="0095313F">
              <w:rPr>
                <w:b/>
                <w:bCs/>
                <w:lang w:val="en-IN"/>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BDF9DF" w14:textId="77777777" w:rsidR="0095313F" w:rsidRPr="0095313F" w:rsidRDefault="0095313F" w:rsidP="0095313F">
            <w:pPr>
              <w:rPr>
                <w:b/>
                <w:bCs/>
                <w:lang w:val="en-IN"/>
              </w:rPr>
            </w:pPr>
            <w:r w:rsidRPr="0095313F">
              <w:rPr>
                <w:b/>
                <w:bCs/>
                <w:lang w:val="en-IN"/>
              </w:rPr>
              <w:t>Meaning</w:t>
            </w:r>
          </w:p>
        </w:tc>
      </w:tr>
      <w:tr w:rsidR="0095313F" w:rsidRPr="0095313F" w14:paraId="5B6C38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C7F0F" w14:textId="77777777" w:rsidR="0095313F" w:rsidRPr="0095313F" w:rsidRDefault="0095313F" w:rsidP="0095313F">
            <w:pPr>
              <w:rPr>
                <w:lang w:val="en-IN"/>
              </w:rPr>
            </w:pPr>
            <w:r w:rsidRPr="0095313F">
              <w:rPr>
                <w:lang w:val="en-IN"/>
              </w:rPr>
              <w:lastRenderedPageBreak/>
              <w: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33A30" w14:textId="77777777" w:rsidR="0095313F" w:rsidRPr="0095313F" w:rsidRDefault="0095313F" w:rsidP="0095313F">
            <w:pPr>
              <w:rPr>
                <w:lang w:val="en-IN"/>
              </w:rPr>
            </w:pPr>
            <w:r w:rsidRPr="0095313F">
              <w:rPr>
                <w:lang w:val="en-IN"/>
              </w:rPr>
              <w:t>number of connections per node</w:t>
            </w:r>
          </w:p>
        </w:tc>
      </w:tr>
      <w:tr w:rsidR="0095313F" w:rsidRPr="0095313F" w14:paraId="083F9291" w14:textId="77777777">
        <w:trPr>
          <w:tblCellSpacing w:w="15" w:type="dxa"/>
        </w:trPr>
        <w:tc>
          <w:tcPr>
            <w:tcW w:w="0" w:type="auto"/>
            <w:tcMar>
              <w:top w:w="137" w:type="dxa"/>
              <w:left w:w="0" w:type="dxa"/>
              <w:bottom w:w="360" w:type="dxa"/>
              <w:right w:w="0" w:type="dxa"/>
            </w:tcMar>
            <w:vAlign w:val="bottom"/>
            <w:hideMark/>
          </w:tcPr>
          <w:p w14:paraId="61B3F02F" w14:textId="77777777" w:rsidR="0095313F" w:rsidRPr="0095313F" w:rsidRDefault="0095313F" w:rsidP="0095313F">
            <w:pPr>
              <w:rPr>
                <w:lang w:val="en-IN"/>
              </w:rPr>
            </w:pPr>
            <w:proofErr w:type="spellStart"/>
            <w:r w:rsidRPr="0095313F">
              <w:rPr>
                <w:lang w:val="en-IN"/>
              </w:rPr>
              <w:t>ef_construction</w:t>
            </w:r>
            <w:proofErr w:type="spellEnd"/>
          </w:p>
        </w:tc>
        <w:tc>
          <w:tcPr>
            <w:tcW w:w="0" w:type="auto"/>
            <w:tcMar>
              <w:top w:w="137" w:type="dxa"/>
              <w:left w:w="0" w:type="dxa"/>
              <w:bottom w:w="360" w:type="dxa"/>
              <w:right w:w="0" w:type="dxa"/>
            </w:tcMar>
            <w:vAlign w:val="bottom"/>
            <w:hideMark/>
          </w:tcPr>
          <w:p w14:paraId="4F12331C" w14:textId="77777777" w:rsidR="0095313F" w:rsidRPr="0095313F" w:rsidRDefault="0095313F" w:rsidP="0095313F">
            <w:pPr>
              <w:rPr>
                <w:lang w:val="en-IN"/>
              </w:rPr>
            </w:pPr>
            <w:r w:rsidRPr="0095313F">
              <w:rPr>
                <w:lang w:val="en-IN"/>
              </w:rPr>
              <w:t>accuracy vs build time</w:t>
            </w:r>
          </w:p>
        </w:tc>
      </w:tr>
    </w:tbl>
    <w:p w14:paraId="09E66C8B" w14:textId="77777777" w:rsidR="0095313F" w:rsidRPr="0095313F" w:rsidRDefault="00000000" w:rsidP="0095313F">
      <w:pPr>
        <w:rPr>
          <w:lang w:val="en-IN"/>
        </w:rPr>
      </w:pPr>
      <w:r>
        <w:rPr>
          <w:lang w:val="en-IN"/>
        </w:rPr>
        <w:pict w14:anchorId="69BFD9CE">
          <v:rect id="_x0000_i1159" style="width:0;height:0" o:hralign="center" o:hrstd="t" o:hr="t" fillcolor="#a0a0a0" stroked="f"/>
        </w:pict>
      </w:r>
    </w:p>
    <w:p w14:paraId="67DEB5E2" w14:textId="77777777" w:rsidR="0095313F" w:rsidRPr="0095313F" w:rsidRDefault="0095313F" w:rsidP="0095313F">
      <w:pPr>
        <w:rPr>
          <w:b/>
          <w:bCs/>
          <w:lang w:val="en-IN"/>
        </w:rPr>
      </w:pPr>
      <w:r w:rsidRPr="0095313F">
        <w:rPr>
          <w:b/>
          <w:bCs/>
          <w:lang w:val="en-IN"/>
        </w:rPr>
        <w:t>Query-time tuning:</w:t>
      </w:r>
    </w:p>
    <w:p w14:paraId="65F49171" w14:textId="77777777" w:rsidR="0095313F" w:rsidRPr="0095313F" w:rsidRDefault="0095313F" w:rsidP="0095313F">
      <w:pPr>
        <w:rPr>
          <w:lang w:val="en-IN"/>
        </w:rPr>
      </w:pPr>
      <w:r w:rsidRPr="0095313F">
        <w:rPr>
          <w:lang w:val="en-IN"/>
        </w:rPr>
        <w:t xml:space="preserve">SET </w:t>
      </w:r>
      <w:proofErr w:type="spellStart"/>
      <w:r w:rsidRPr="0095313F">
        <w:rPr>
          <w:lang w:val="en-IN"/>
        </w:rPr>
        <w:t>hnsw.ef_search</w:t>
      </w:r>
      <w:proofErr w:type="spellEnd"/>
      <w:r w:rsidRPr="0095313F">
        <w:rPr>
          <w:lang w:val="en-IN"/>
        </w:rPr>
        <w:t xml:space="preserve"> = 50;</w:t>
      </w:r>
    </w:p>
    <w:p w14:paraId="727C7CEE"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Higher = better accuracy, slower</w:t>
      </w:r>
      <w:r w:rsidRPr="0095313F">
        <w:rPr>
          <w:lang w:val="en-IN"/>
        </w:rPr>
        <w:br/>
      </w:r>
      <w:r w:rsidRPr="0095313F">
        <w:rPr>
          <w:rFonts w:ascii="Segoe UI Emoji" w:hAnsi="Segoe UI Emoji" w:cs="Segoe UI Emoji"/>
          <w:lang w:val="en-IN"/>
        </w:rPr>
        <w:t>👉</w:t>
      </w:r>
      <w:r w:rsidRPr="0095313F">
        <w:rPr>
          <w:lang w:val="en-IN"/>
        </w:rPr>
        <w:t xml:space="preserve"> Lower = faster, less accurate</w:t>
      </w:r>
    </w:p>
    <w:p w14:paraId="2CD1B158" w14:textId="77777777" w:rsidR="0095313F" w:rsidRPr="0095313F" w:rsidRDefault="00000000" w:rsidP="0095313F">
      <w:pPr>
        <w:rPr>
          <w:lang w:val="en-IN"/>
        </w:rPr>
      </w:pPr>
      <w:r>
        <w:rPr>
          <w:lang w:val="en-IN"/>
        </w:rPr>
        <w:pict w14:anchorId="0013982B">
          <v:rect id="_x0000_i1160" style="width:0;height:0" o:hralign="center" o:hrstd="t" o:hr="t" fillcolor="#a0a0a0" stroked="f"/>
        </w:pict>
      </w:r>
    </w:p>
    <w:p w14:paraId="038D529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HNSW vs </w:t>
      </w:r>
      <w:proofErr w:type="spellStart"/>
      <w:r w:rsidRPr="0095313F">
        <w:rPr>
          <w:b/>
          <w:bCs/>
          <w:lang w:val="en-IN"/>
        </w:rPr>
        <w:t>IVFFlat</w:t>
      </w:r>
      <w:proofErr w:type="spellEnd"/>
      <w:r w:rsidRPr="0095313F">
        <w:rPr>
          <w:b/>
          <w:bCs/>
          <w:lang w:val="en-IN"/>
        </w:rPr>
        <w:t xml:space="preserve"> (Interview </w:t>
      </w:r>
      <w:r w:rsidRPr="0095313F">
        <w:rPr>
          <w:rFonts w:ascii="Segoe UI Emoji" w:hAnsi="Segoe UI Emoji" w:cs="Segoe UI Emoji"/>
          <w:b/>
          <w:bCs/>
          <w:lang w:val="en-IN"/>
        </w:rPr>
        <w:t>🔥</w:t>
      </w:r>
      <w:r w:rsidRPr="0095313F">
        <w:rPr>
          <w:b/>
          <w:bCs/>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4"/>
        <w:gridCol w:w="1224"/>
        <w:gridCol w:w="830"/>
      </w:tblGrid>
      <w:tr w:rsidR="0095313F" w:rsidRPr="0095313F" w14:paraId="1AD65A0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A71C1D" w14:textId="77777777" w:rsidR="0095313F" w:rsidRPr="0095313F" w:rsidRDefault="0095313F" w:rsidP="0095313F">
            <w:pPr>
              <w:rPr>
                <w:b/>
                <w:bCs/>
                <w:lang w:val="en-IN"/>
              </w:rPr>
            </w:pPr>
            <w:r w:rsidRPr="0095313F">
              <w:rPr>
                <w:b/>
                <w:bCs/>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EE5E87" w14:textId="77777777" w:rsidR="0095313F" w:rsidRPr="0095313F" w:rsidRDefault="0095313F" w:rsidP="0095313F">
            <w:pPr>
              <w:rPr>
                <w:b/>
                <w:bCs/>
                <w:lang w:val="en-IN"/>
              </w:rPr>
            </w:pPr>
            <w:r w:rsidRPr="0095313F">
              <w:rPr>
                <w:b/>
                <w:bCs/>
                <w:lang w:val="en-IN"/>
              </w:rPr>
              <w:t>HNSW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AD1A49" w14:textId="77777777" w:rsidR="0095313F" w:rsidRPr="0095313F" w:rsidRDefault="0095313F" w:rsidP="0095313F">
            <w:pPr>
              <w:rPr>
                <w:b/>
                <w:bCs/>
                <w:lang w:val="en-IN"/>
              </w:rPr>
            </w:pPr>
            <w:proofErr w:type="spellStart"/>
            <w:r w:rsidRPr="0095313F">
              <w:rPr>
                <w:b/>
                <w:bCs/>
                <w:lang w:val="en-IN"/>
              </w:rPr>
              <w:t>IVFFlat</w:t>
            </w:r>
            <w:proofErr w:type="spellEnd"/>
          </w:p>
        </w:tc>
      </w:tr>
      <w:tr w:rsidR="0095313F" w:rsidRPr="0095313F" w14:paraId="55D1BF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8B3E2" w14:textId="77777777" w:rsidR="0095313F" w:rsidRPr="0095313F" w:rsidRDefault="0095313F" w:rsidP="0095313F">
            <w:pPr>
              <w:rPr>
                <w:lang w:val="en-IN"/>
              </w:rPr>
            </w:pPr>
            <w:r w:rsidRPr="0095313F">
              <w:rPr>
                <w:lang w:val="en-IN"/>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9A9C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Very 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6459B1" w14:textId="77777777" w:rsidR="0095313F" w:rsidRPr="0095313F" w:rsidRDefault="0095313F" w:rsidP="0095313F">
            <w:pPr>
              <w:rPr>
                <w:lang w:val="en-IN"/>
              </w:rPr>
            </w:pPr>
            <w:r w:rsidRPr="0095313F">
              <w:rPr>
                <w:lang w:val="en-IN"/>
              </w:rPr>
              <w:t>Fast</w:t>
            </w:r>
          </w:p>
        </w:tc>
      </w:tr>
      <w:tr w:rsidR="0095313F" w:rsidRPr="0095313F" w14:paraId="6163D2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CE520" w14:textId="77777777" w:rsidR="0095313F" w:rsidRPr="0095313F" w:rsidRDefault="0095313F" w:rsidP="0095313F">
            <w:pPr>
              <w:rPr>
                <w:lang w:val="en-IN"/>
              </w:rPr>
            </w:pPr>
            <w:r w:rsidRPr="0095313F">
              <w:rPr>
                <w:lang w:val="en-IN"/>
              </w:rPr>
              <w:t>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EEA65"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30281" w14:textId="77777777" w:rsidR="0095313F" w:rsidRPr="0095313F" w:rsidRDefault="0095313F" w:rsidP="0095313F">
            <w:pPr>
              <w:rPr>
                <w:lang w:val="en-IN"/>
              </w:rPr>
            </w:pPr>
            <w:r w:rsidRPr="0095313F">
              <w:rPr>
                <w:lang w:val="en-IN"/>
              </w:rPr>
              <w:t>Medium</w:t>
            </w:r>
          </w:p>
        </w:tc>
      </w:tr>
      <w:tr w:rsidR="0095313F" w:rsidRPr="0095313F" w14:paraId="618952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4B9DC" w14:textId="77777777" w:rsidR="0095313F" w:rsidRPr="0095313F" w:rsidRDefault="0095313F" w:rsidP="0095313F">
            <w:pPr>
              <w:rPr>
                <w:lang w:val="en-IN"/>
              </w:rPr>
            </w:pPr>
            <w:r w:rsidRPr="0095313F">
              <w:rPr>
                <w:lang w:val="en-IN"/>
              </w:rPr>
              <w:t>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DB0F00"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DB6A4A" w14:textId="77777777" w:rsidR="0095313F" w:rsidRPr="0095313F" w:rsidRDefault="0095313F" w:rsidP="0095313F">
            <w:pPr>
              <w:rPr>
                <w:lang w:val="en-IN"/>
              </w:rPr>
            </w:pPr>
            <w:r w:rsidRPr="0095313F">
              <w:rPr>
                <w:lang w:val="en-IN"/>
              </w:rPr>
              <w:t>Lower</w:t>
            </w:r>
          </w:p>
        </w:tc>
      </w:tr>
      <w:tr w:rsidR="0095313F" w:rsidRPr="0095313F" w14:paraId="1FF1923A" w14:textId="77777777">
        <w:trPr>
          <w:tblCellSpacing w:w="15" w:type="dxa"/>
        </w:trPr>
        <w:tc>
          <w:tcPr>
            <w:tcW w:w="0" w:type="auto"/>
            <w:tcMar>
              <w:top w:w="137" w:type="dxa"/>
              <w:left w:w="0" w:type="dxa"/>
              <w:bottom w:w="360" w:type="dxa"/>
              <w:right w:w="0" w:type="dxa"/>
            </w:tcMar>
            <w:vAlign w:val="bottom"/>
            <w:hideMark/>
          </w:tcPr>
          <w:p w14:paraId="6C402BB6" w14:textId="77777777" w:rsidR="0095313F" w:rsidRPr="0095313F" w:rsidRDefault="0095313F" w:rsidP="0095313F">
            <w:pPr>
              <w:rPr>
                <w:lang w:val="en-IN"/>
              </w:rPr>
            </w:pPr>
            <w:r w:rsidRPr="0095313F">
              <w:rPr>
                <w:lang w:val="en-IN"/>
              </w:rPr>
              <w:t>Build time</w:t>
            </w:r>
          </w:p>
        </w:tc>
        <w:tc>
          <w:tcPr>
            <w:tcW w:w="0" w:type="auto"/>
            <w:tcMar>
              <w:top w:w="137" w:type="dxa"/>
              <w:left w:w="0" w:type="dxa"/>
              <w:bottom w:w="360" w:type="dxa"/>
              <w:right w:w="0" w:type="dxa"/>
            </w:tcMar>
            <w:vAlign w:val="bottom"/>
            <w:hideMark/>
          </w:tcPr>
          <w:p w14:paraId="74D9D37C"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Slower</w:t>
            </w:r>
          </w:p>
        </w:tc>
        <w:tc>
          <w:tcPr>
            <w:tcW w:w="0" w:type="auto"/>
            <w:tcMar>
              <w:top w:w="137" w:type="dxa"/>
              <w:left w:w="0" w:type="dxa"/>
              <w:bottom w:w="360" w:type="dxa"/>
              <w:right w:w="0" w:type="dxa"/>
            </w:tcMar>
            <w:vAlign w:val="bottom"/>
            <w:hideMark/>
          </w:tcPr>
          <w:p w14:paraId="63932B50" w14:textId="77777777" w:rsidR="0095313F" w:rsidRPr="0095313F" w:rsidRDefault="0095313F" w:rsidP="0095313F">
            <w:pPr>
              <w:rPr>
                <w:lang w:val="en-IN"/>
              </w:rPr>
            </w:pPr>
            <w:r w:rsidRPr="0095313F">
              <w:rPr>
                <w:lang w:val="en-IN"/>
              </w:rPr>
              <w:t>Faster</w:t>
            </w:r>
          </w:p>
        </w:tc>
      </w:tr>
    </w:tbl>
    <w:p w14:paraId="11837FB5"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Use HNSW when:</w:t>
      </w:r>
    </w:p>
    <w:p w14:paraId="7CC704EA" w14:textId="77777777" w:rsidR="0095313F" w:rsidRPr="0095313F" w:rsidRDefault="0095313F" w:rsidP="0095313F">
      <w:pPr>
        <w:numPr>
          <w:ilvl w:val="0"/>
          <w:numId w:val="86"/>
        </w:numPr>
        <w:rPr>
          <w:lang w:val="en-IN"/>
        </w:rPr>
      </w:pPr>
      <w:r w:rsidRPr="0095313F">
        <w:rPr>
          <w:lang w:val="en-IN"/>
        </w:rPr>
        <w:t>You need </w:t>
      </w:r>
      <w:r w:rsidRPr="0095313F">
        <w:rPr>
          <w:b/>
          <w:bCs/>
          <w:lang w:val="en-IN"/>
        </w:rPr>
        <w:t>high accuracy + low latency</w:t>
      </w:r>
    </w:p>
    <w:p w14:paraId="7A146DC1" w14:textId="77777777" w:rsidR="0095313F" w:rsidRPr="0095313F" w:rsidRDefault="00000000" w:rsidP="0095313F">
      <w:pPr>
        <w:rPr>
          <w:lang w:val="en-IN"/>
        </w:rPr>
      </w:pPr>
      <w:r>
        <w:rPr>
          <w:lang w:val="en-IN"/>
        </w:rPr>
        <w:pict w14:anchorId="0AC1656B">
          <v:rect id="_x0000_i1161" style="width:0;height:0" o:hralign="center" o:hrstd="t" o:hr="t" fillcolor="#a0a0a0" stroked="f"/>
        </w:pict>
      </w:r>
    </w:p>
    <w:p w14:paraId="7CC382EA"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Real Example</w:t>
      </w:r>
    </w:p>
    <w:p w14:paraId="73824A4F" w14:textId="77777777" w:rsidR="0095313F" w:rsidRPr="0095313F" w:rsidRDefault="0095313F" w:rsidP="0095313F">
      <w:pPr>
        <w:rPr>
          <w:lang w:val="en-IN"/>
        </w:rPr>
      </w:pPr>
      <w:r w:rsidRPr="0095313F">
        <w:rPr>
          <w:lang w:val="en-IN"/>
        </w:rPr>
        <w:lastRenderedPageBreak/>
        <w:t>Query:</w:t>
      </w:r>
      <w:r w:rsidRPr="0095313F">
        <w:rPr>
          <w:lang w:val="en-IN"/>
        </w:rPr>
        <w:br/>
      </w:r>
      <w:r w:rsidRPr="0095313F">
        <w:rPr>
          <w:rFonts w:ascii="Segoe UI Emoji" w:hAnsi="Segoe UI Emoji" w:cs="Segoe UI Emoji"/>
          <w:lang w:val="en-IN"/>
        </w:rPr>
        <w:t>👉</w:t>
      </w:r>
      <w:r w:rsidRPr="0095313F">
        <w:rPr>
          <w:lang w:val="en-IN"/>
        </w:rPr>
        <w:t xml:space="preserve"> “milk benefits”</w:t>
      </w:r>
    </w:p>
    <w:p w14:paraId="6869A9EA" w14:textId="77777777" w:rsidR="0095313F" w:rsidRPr="0095313F" w:rsidRDefault="0095313F" w:rsidP="0095313F">
      <w:pPr>
        <w:rPr>
          <w:lang w:val="en-IN"/>
        </w:rPr>
      </w:pPr>
      <w:r w:rsidRPr="0095313F">
        <w:rPr>
          <w:lang w:val="en-IN"/>
        </w:rPr>
        <w:t>HNSW:</w:t>
      </w:r>
    </w:p>
    <w:p w14:paraId="38A86188" w14:textId="77777777" w:rsidR="0095313F" w:rsidRPr="0095313F" w:rsidRDefault="0095313F" w:rsidP="0095313F">
      <w:pPr>
        <w:numPr>
          <w:ilvl w:val="0"/>
          <w:numId w:val="87"/>
        </w:numPr>
        <w:rPr>
          <w:lang w:val="en-IN"/>
        </w:rPr>
      </w:pPr>
      <w:r w:rsidRPr="0095313F">
        <w:rPr>
          <w:lang w:val="en-IN"/>
        </w:rPr>
        <w:t>Doesn’t scan all vectors</w:t>
      </w:r>
    </w:p>
    <w:p w14:paraId="2EB26AFC" w14:textId="77777777" w:rsidR="0095313F" w:rsidRPr="0095313F" w:rsidRDefault="0095313F" w:rsidP="0095313F">
      <w:pPr>
        <w:numPr>
          <w:ilvl w:val="0"/>
          <w:numId w:val="87"/>
        </w:numPr>
        <w:rPr>
          <w:lang w:val="en-IN"/>
        </w:rPr>
      </w:pPr>
      <w:r w:rsidRPr="0095313F">
        <w:rPr>
          <w:lang w:val="en-IN"/>
        </w:rPr>
        <w:t>Jumps via graph connections</w:t>
      </w:r>
    </w:p>
    <w:p w14:paraId="0DBF1174" w14:textId="77777777" w:rsidR="0095313F" w:rsidRPr="0095313F" w:rsidRDefault="0095313F" w:rsidP="0095313F">
      <w:pPr>
        <w:numPr>
          <w:ilvl w:val="0"/>
          <w:numId w:val="87"/>
        </w:numPr>
        <w:rPr>
          <w:lang w:val="en-IN"/>
        </w:rPr>
      </w:pPr>
      <w:r w:rsidRPr="0095313F">
        <w:rPr>
          <w:lang w:val="en-IN"/>
        </w:rPr>
        <w:t>Quickly finds:</w:t>
      </w:r>
    </w:p>
    <w:p w14:paraId="760D42B0" w14:textId="77777777" w:rsidR="0095313F" w:rsidRPr="0095313F" w:rsidRDefault="0095313F" w:rsidP="0095313F">
      <w:pPr>
        <w:numPr>
          <w:ilvl w:val="1"/>
          <w:numId w:val="87"/>
        </w:numPr>
        <w:rPr>
          <w:lang w:val="en-IN"/>
        </w:rPr>
      </w:pPr>
      <w:r w:rsidRPr="0095313F">
        <w:rPr>
          <w:lang w:val="en-IN"/>
        </w:rPr>
        <w:t xml:space="preserve">“Milk is rich in calcium” </w:t>
      </w:r>
      <w:r w:rsidRPr="0095313F">
        <w:rPr>
          <w:rFonts w:ascii="Segoe UI Emoji" w:hAnsi="Segoe UI Emoji" w:cs="Segoe UI Emoji"/>
          <w:lang w:val="en-IN"/>
        </w:rPr>
        <w:t>✅</w:t>
      </w:r>
    </w:p>
    <w:p w14:paraId="75C458F0" w14:textId="77777777" w:rsidR="0095313F" w:rsidRPr="0095313F" w:rsidRDefault="00000000" w:rsidP="0095313F">
      <w:pPr>
        <w:rPr>
          <w:lang w:val="en-IN"/>
        </w:rPr>
      </w:pPr>
      <w:r>
        <w:rPr>
          <w:lang w:val="en-IN"/>
        </w:rPr>
        <w:pict w14:anchorId="385C6B67">
          <v:rect id="_x0000_i1162" style="width:0;height:0" o:hralign="center" o:hrstd="t" o:hr="t" fillcolor="#a0a0a0" stroked="f"/>
        </w:pict>
      </w:r>
    </w:p>
    <w:p w14:paraId="0894EAE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Drawback</w:t>
      </w:r>
    </w:p>
    <w:p w14:paraId="540428D5"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Uses more memory</w:t>
      </w:r>
      <w:r w:rsidRPr="0095313F">
        <w:rPr>
          <w:lang w:val="en-IN"/>
        </w:rPr>
        <w:br/>
      </w:r>
      <w:r w:rsidRPr="0095313F">
        <w:rPr>
          <w:rFonts w:ascii="Segoe UI Emoji" w:hAnsi="Segoe UI Emoji" w:cs="Segoe UI Emoji"/>
          <w:lang w:val="en-IN"/>
        </w:rPr>
        <w:t>❌</w:t>
      </w:r>
      <w:r w:rsidRPr="0095313F">
        <w:rPr>
          <w:lang w:val="en-IN"/>
        </w:rPr>
        <w:t xml:space="preserve"> Index build time is high</w:t>
      </w:r>
    </w:p>
    <w:p w14:paraId="3E9F64D2" w14:textId="77777777" w:rsidR="0095313F" w:rsidRPr="0095313F" w:rsidRDefault="00000000" w:rsidP="0095313F">
      <w:pPr>
        <w:rPr>
          <w:lang w:val="en-IN"/>
        </w:rPr>
      </w:pPr>
      <w:r>
        <w:rPr>
          <w:lang w:val="en-IN"/>
        </w:rPr>
        <w:pict w14:anchorId="4C911206">
          <v:rect id="_x0000_i1163" style="width:0;height:0" o:hralign="center" o:hrstd="t" o:hr="t" fillcolor="#a0a0a0" stroked="f"/>
        </w:pict>
      </w:r>
    </w:p>
    <w:p w14:paraId="03EBA64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Final Interview Answer (Use this </w:t>
      </w:r>
      <w:r w:rsidRPr="0095313F">
        <w:rPr>
          <w:rFonts w:ascii="Segoe UI Emoji" w:hAnsi="Segoe UI Emoji" w:cs="Segoe UI Emoji"/>
          <w:b/>
          <w:bCs/>
          <w:lang w:val="en-IN"/>
        </w:rPr>
        <w:t>💯</w:t>
      </w:r>
      <w:r w:rsidRPr="0095313F">
        <w:rPr>
          <w:b/>
          <w:bCs/>
          <w:lang w:val="en-IN"/>
        </w:rPr>
        <w:t>)</w:t>
      </w:r>
    </w:p>
    <w:p w14:paraId="0256D168" w14:textId="77777777" w:rsidR="0095313F" w:rsidRPr="0095313F" w:rsidRDefault="0095313F" w:rsidP="0095313F">
      <w:pPr>
        <w:rPr>
          <w:lang w:val="en-IN"/>
        </w:rPr>
      </w:pPr>
      <w:r w:rsidRPr="0095313F">
        <w:rPr>
          <w:lang w:val="en-IN"/>
        </w:rPr>
        <w:t xml:space="preserve">“HNSW is an approximate nearest </w:t>
      </w:r>
      <w:proofErr w:type="spellStart"/>
      <w:r w:rsidRPr="0095313F">
        <w:rPr>
          <w:lang w:val="en-IN"/>
        </w:rPr>
        <w:t>neighbor</w:t>
      </w:r>
      <w:proofErr w:type="spellEnd"/>
      <w:r w:rsidRPr="0095313F">
        <w:rPr>
          <w:lang w:val="en-IN"/>
        </w:rPr>
        <w:t xml:space="preserve"> algorithm that organizes vectors in a hierarchical graph structure. It enables fast similarity search by navigating through layers instead of scanning all vectors. In RAG systems using </w:t>
      </w:r>
      <w:proofErr w:type="spellStart"/>
      <w:r w:rsidRPr="0095313F">
        <w:rPr>
          <w:lang w:val="en-IN"/>
        </w:rPr>
        <w:t>PGVector</w:t>
      </w:r>
      <w:proofErr w:type="spellEnd"/>
      <w:r w:rsidRPr="0095313F">
        <w:rPr>
          <w:lang w:val="en-IN"/>
        </w:rPr>
        <w:t xml:space="preserve"> or FAISS, HNSW is used to efficiently retrieve top-K relevant documents with high accuracy and low latency.”</w:t>
      </w:r>
    </w:p>
    <w:p w14:paraId="57AC2D90" w14:textId="77777777" w:rsidR="0095313F" w:rsidRPr="0095313F" w:rsidRDefault="00000000" w:rsidP="0095313F">
      <w:pPr>
        <w:rPr>
          <w:lang w:val="en-IN"/>
        </w:rPr>
      </w:pPr>
      <w:r>
        <w:rPr>
          <w:lang w:val="en-IN"/>
        </w:rPr>
        <w:pict w14:anchorId="746D3C01">
          <v:rect id="_x0000_i1164" style="width:0;height:0" o:hralign="center" o:hrstd="t" o:hr="t" fillcolor="#a0a0a0" stroked="f"/>
        </w:pict>
      </w:r>
    </w:p>
    <w:p w14:paraId="035CE2A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 Tip (Next Level)</w:t>
      </w:r>
    </w:p>
    <w:p w14:paraId="1D6FFC62" w14:textId="77777777" w:rsidR="0095313F" w:rsidRPr="0095313F" w:rsidRDefault="0095313F" w:rsidP="0095313F">
      <w:pPr>
        <w:rPr>
          <w:lang w:val="en-IN"/>
        </w:rPr>
      </w:pPr>
      <w:r w:rsidRPr="0095313F">
        <w:rPr>
          <w:lang w:val="en-IN"/>
        </w:rPr>
        <w:t>If interviewer goes deeper, say:</w:t>
      </w:r>
    </w:p>
    <w:p w14:paraId="6C31FBAA" w14:textId="77777777" w:rsidR="0095313F" w:rsidRPr="0095313F" w:rsidRDefault="0095313F" w:rsidP="0095313F">
      <w:pPr>
        <w:rPr>
          <w:lang w:val="en-IN"/>
        </w:rPr>
      </w:pPr>
      <w:r w:rsidRPr="0095313F">
        <w:rPr>
          <w:lang w:val="en-IN"/>
        </w:rPr>
        <w:t>“We can tune HNSW using parameters like m, </w:t>
      </w:r>
      <w:proofErr w:type="spellStart"/>
      <w:r w:rsidRPr="0095313F">
        <w:rPr>
          <w:lang w:val="en-IN"/>
        </w:rPr>
        <w:t>ef_construction</w:t>
      </w:r>
      <w:proofErr w:type="spellEnd"/>
      <w:r w:rsidRPr="0095313F">
        <w:rPr>
          <w:lang w:val="en-IN"/>
        </w:rPr>
        <w:t>, and </w:t>
      </w:r>
      <w:proofErr w:type="spellStart"/>
      <w:r w:rsidRPr="0095313F">
        <w:rPr>
          <w:lang w:val="en-IN"/>
        </w:rPr>
        <w:t>ef_search</w:t>
      </w:r>
      <w:proofErr w:type="spellEnd"/>
      <w:r w:rsidRPr="0095313F">
        <w:rPr>
          <w:lang w:val="en-IN"/>
        </w:rPr>
        <w:t> to balance recall and performance.”</w:t>
      </w:r>
    </w:p>
    <w:p w14:paraId="54908E36" w14:textId="77777777" w:rsidR="0095313F" w:rsidRPr="0095313F" w:rsidRDefault="00000000" w:rsidP="0095313F">
      <w:pPr>
        <w:rPr>
          <w:lang w:val="en-IN"/>
        </w:rPr>
      </w:pPr>
      <w:r>
        <w:rPr>
          <w:lang w:val="en-IN"/>
        </w:rPr>
        <w:pict w14:anchorId="1DA3EBAD">
          <v:rect id="_x0000_i1165" style="width:0;height:0" o:hralign="center" o:hrstd="t" o:hr="t" fillcolor="#a0a0a0" stroked="f"/>
        </w:pict>
      </w:r>
    </w:p>
    <w:p w14:paraId="48AC855C"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 explain </w:t>
      </w:r>
      <w:proofErr w:type="spellStart"/>
      <w:r w:rsidRPr="0095313F">
        <w:rPr>
          <w:b/>
          <w:bCs/>
          <w:lang w:val="en-IN"/>
        </w:rPr>
        <w:t>IVFFlat</w:t>
      </w:r>
      <w:proofErr w:type="spellEnd"/>
      <w:r w:rsidRPr="0095313F">
        <w:rPr>
          <w:b/>
          <w:bCs/>
          <w:lang w:val="en-IN"/>
        </w:rPr>
        <w:t xml:space="preserve"> vs HNSW with diagram</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proofErr w:type="spellStart"/>
      <w:r w:rsidRPr="0095313F">
        <w:rPr>
          <w:b/>
          <w:bCs/>
          <w:lang w:val="en-IN"/>
        </w:rPr>
        <w:t>LangChain</w:t>
      </w:r>
      <w:proofErr w:type="spellEnd"/>
      <w:r w:rsidRPr="0095313F">
        <w:rPr>
          <w:b/>
          <w:bCs/>
          <w:lang w:val="en-IN"/>
        </w:rPr>
        <w:t xml:space="preserve"> + </w:t>
      </w:r>
      <w:proofErr w:type="spellStart"/>
      <w:r w:rsidRPr="0095313F">
        <w:rPr>
          <w:b/>
          <w:bCs/>
          <w:lang w:val="en-IN"/>
        </w:rPr>
        <w:t>PGVector</w:t>
      </w:r>
      <w:proofErr w:type="spellEnd"/>
      <w:r w:rsidRPr="0095313F">
        <w:rPr>
          <w:b/>
          <w:bCs/>
          <w:lang w:val="en-IN"/>
        </w:rPr>
        <w:t xml:space="preserve"> + HNSW full setup code</w:t>
      </w:r>
      <w:r w:rsidRPr="0095313F">
        <w:rPr>
          <w:lang w:val="en-IN"/>
        </w:rPr>
        <w:br/>
      </w:r>
      <w:r w:rsidRPr="0095313F">
        <w:rPr>
          <w:rFonts w:ascii="Segoe UI Emoji" w:hAnsi="Segoe UI Emoji" w:cs="Segoe UI Emoji"/>
          <w:lang w:val="en-IN"/>
        </w:rPr>
        <w:t>✅</w:t>
      </w:r>
      <w:r w:rsidRPr="0095313F">
        <w:rPr>
          <w:lang w:val="en-IN"/>
        </w:rPr>
        <w:t xml:space="preserve"> Give</w:t>
      </w:r>
      <w:r w:rsidRPr="0095313F">
        <w:rPr>
          <w:rFonts w:ascii="Cambria" w:hAnsi="Cambria" w:cs="Cambria"/>
          <w:lang w:val="en-IN"/>
        </w:rPr>
        <w:t> </w:t>
      </w:r>
      <w:r w:rsidRPr="0095313F">
        <w:rPr>
          <w:b/>
          <w:bCs/>
          <w:lang w:val="en-IN"/>
        </w:rPr>
        <w:t>real-world RAG architecture (production-level)</w:t>
      </w:r>
    </w:p>
    <w:p w14:paraId="1D84E8CD" w14:textId="77777777" w:rsidR="0095313F" w:rsidRPr="0095313F" w:rsidRDefault="0095313F" w:rsidP="0095313F">
      <w:pPr>
        <w:rPr>
          <w:lang w:val="en-IN"/>
        </w:rPr>
      </w:pPr>
      <w:r w:rsidRPr="0095313F">
        <w:rPr>
          <w:lang w:val="en-IN"/>
        </w:rPr>
        <w:br/>
      </w:r>
    </w:p>
    <w:p w14:paraId="0EE3B3CD" w14:textId="77777777" w:rsidR="0095313F" w:rsidRPr="0095313F" w:rsidRDefault="0095313F" w:rsidP="0095313F">
      <w:pPr>
        <w:rPr>
          <w:lang w:val="en-IN"/>
        </w:rPr>
      </w:pPr>
      <w:proofErr w:type="spellStart"/>
      <w:r w:rsidRPr="0095313F">
        <w:rPr>
          <w:lang w:val="en-IN"/>
        </w:rPr>
        <w:lastRenderedPageBreak/>
        <w:t>i</w:t>
      </w:r>
      <w:proofErr w:type="spellEnd"/>
      <w:r w:rsidRPr="0095313F">
        <w:rPr>
          <w:lang w:val="en-IN"/>
        </w:rPr>
        <w:t xml:space="preserve"> used normal index in vector data base</w:t>
      </w:r>
    </w:p>
    <w:p w14:paraId="50758335" w14:textId="77777777" w:rsidR="0095313F" w:rsidRPr="0095313F" w:rsidRDefault="0095313F" w:rsidP="0095313F">
      <w:pPr>
        <w:rPr>
          <w:lang w:val="en-IN"/>
        </w:rPr>
      </w:pPr>
      <w:r w:rsidRPr="0095313F">
        <w:rPr>
          <w:lang w:val="en-IN"/>
        </w:rPr>
        <w:br/>
      </w:r>
    </w:p>
    <w:p w14:paraId="473769E3" w14:textId="77777777" w:rsidR="0095313F" w:rsidRPr="0095313F" w:rsidRDefault="0095313F" w:rsidP="0095313F">
      <w:pPr>
        <w:rPr>
          <w:lang w:val="en-IN"/>
        </w:rPr>
      </w:pPr>
      <w:r w:rsidRPr="0095313F">
        <w:rPr>
          <w:lang w:val="en-IN"/>
        </w:rPr>
        <w:t xml:space="preserve">Got it </w:t>
      </w:r>
      <w:r w:rsidRPr="0095313F">
        <w:rPr>
          <w:rFonts w:ascii="Segoe UI Emoji" w:hAnsi="Segoe UI Emoji" w:cs="Segoe UI Emoji"/>
          <w:lang w:val="en-IN"/>
        </w:rPr>
        <w:t>👍</w:t>
      </w:r>
      <w:r w:rsidRPr="0095313F">
        <w:rPr>
          <w:lang w:val="en-IN"/>
        </w:rPr>
        <w:t xml:space="preserve"> — if you’re using a </w:t>
      </w:r>
      <w:r w:rsidRPr="0095313F">
        <w:rPr>
          <w:b/>
          <w:bCs/>
          <w:lang w:val="en-IN"/>
        </w:rPr>
        <w:t>normal index (or no special ANN index)</w:t>
      </w:r>
      <w:r w:rsidRPr="0095313F">
        <w:rPr>
          <w:lang w:val="en-IN"/>
        </w:rPr>
        <w:t> in your vector DB, here’s what it means and what you should know (important for interviews + production).</w:t>
      </w:r>
    </w:p>
    <w:p w14:paraId="33E5F6F1" w14:textId="77777777" w:rsidR="0095313F" w:rsidRPr="0095313F" w:rsidRDefault="00000000" w:rsidP="0095313F">
      <w:pPr>
        <w:rPr>
          <w:lang w:val="en-IN"/>
        </w:rPr>
      </w:pPr>
      <w:r>
        <w:rPr>
          <w:lang w:val="en-IN"/>
        </w:rPr>
        <w:pict w14:anchorId="34950252">
          <v:rect id="_x0000_i1166" style="width:0;height:0" o:hralign="center" o:hrstd="t" o:hr="t" fillcolor="#a0a0a0" stroked="f"/>
        </w:pict>
      </w:r>
    </w:p>
    <w:p w14:paraId="183F4E5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What “Normal Index” Means in Vector DB</w:t>
      </w:r>
    </w:p>
    <w:p w14:paraId="4FAD7B28" w14:textId="77777777" w:rsidR="0095313F" w:rsidRPr="0095313F" w:rsidRDefault="0095313F" w:rsidP="0095313F">
      <w:pPr>
        <w:rPr>
          <w:lang w:val="en-IN"/>
        </w:rPr>
      </w:pPr>
      <w:r w:rsidRPr="0095313F">
        <w:rPr>
          <w:lang w:val="en-IN"/>
        </w:rPr>
        <w:t>In </w:t>
      </w:r>
      <w:proofErr w:type="spellStart"/>
      <w:r w:rsidRPr="0095313F">
        <w:rPr>
          <w:lang w:val="en-IN"/>
        </w:rPr>
        <w:t>PGVector</w:t>
      </w:r>
      <w:proofErr w:type="spellEnd"/>
      <w:r w:rsidRPr="0095313F">
        <w:rPr>
          <w:lang w:val="en-IN"/>
        </w:rPr>
        <w:t>, if you </w:t>
      </w:r>
      <w:r w:rsidRPr="0095313F">
        <w:rPr>
          <w:b/>
          <w:bCs/>
          <w:lang w:val="en-IN"/>
        </w:rPr>
        <w:t xml:space="preserve">don’t create HNSW or </w:t>
      </w:r>
      <w:proofErr w:type="spellStart"/>
      <w:r w:rsidRPr="0095313F">
        <w:rPr>
          <w:b/>
          <w:bCs/>
          <w:lang w:val="en-IN"/>
        </w:rPr>
        <w:t>IVFFlat</w:t>
      </w:r>
      <w:proofErr w:type="spellEnd"/>
      <w:r w:rsidRPr="0095313F">
        <w:rPr>
          <w:lang w:val="en-IN"/>
        </w:rPr>
        <w:t>, then:</w:t>
      </w:r>
    </w:p>
    <w:p w14:paraId="4D5A8AAB"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The system does </w:t>
      </w:r>
      <w:r w:rsidRPr="0095313F">
        <w:rPr>
          <w:b/>
          <w:bCs/>
          <w:lang w:val="en-IN"/>
        </w:rPr>
        <w:t>sequential scan (brute force)</w:t>
      </w:r>
    </w:p>
    <w:p w14:paraId="2586937F" w14:textId="77777777" w:rsidR="0095313F" w:rsidRPr="0095313F" w:rsidRDefault="0095313F" w:rsidP="0095313F">
      <w:pPr>
        <w:rPr>
          <w:lang w:val="en-IN"/>
        </w:rPr>
      </w:pPr>
      <w:r w:rsidRPr="0095313F">
        <w:rPr>
          <w:lang w:val="en-IN"/>
        </w:rPr>
        <w:t>SELECT *</w:t>
      </w:r>
      <w:r w:rsidRPr="0095313F">
        <w:rPr>
          <w:lang w:val="en-IN"/>
        </w:rPr>
        <w:br/>
        <w:t>FROM documents</w:t>
      </w:r>
      <w:r w:rsidRPr="0095313F">
        <w:rPr>
          <w:lang w:val="en-IN"/>
        </w:rPr>
        <w:br/>
        <w:t xml:space="preserve">ORDER BY embedding &lt;=&gt; </w:t>
      </w:r>
      <w:proofErr w:type="spellStart"/>
      <w:r w:rsidRPr="0095313F">
        <w:rPr>
          <w:lang w:val="en-IN"/>
        </w:rPr>
        <w:t>query_embedding</w:t>
      </w:r>
      <w:proofErr w:type="spellEnd"/>
      <w:r w:rsidRPr="0095313F">
        <w:rPr>
          <w:lang w:val="en-IN"/>
        </w:rPr>
        <w:br/>
        <w:t>LIMIT 3;</w:t>
      </w:r>
    </w:p>
    <w:p w14:paraId="36D52CA7"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It compares:</w:t>
      </w:r>
    </w:p>
    <w:p w14:paraId="2B1EE161" w14:textId="77777777" w:rsidR="0095313F" w:rsidRPr="0095313F" w:rsidRDefault="0095313F" w:rsidP="0095313F">
      <w:pPr>
        <w:rPr>
          <w:lang w:val="en-IN"/>
        </w:rPr>
      </w:pPr>
      <w:r w:rsidRPr="0095313F">
        <w:rPr>
          <w:lang w:val="en-IN"/>
        </w:rPr>
        <w:t>query vector vs ALL stored vectors</w:t>
      </w:r>
    </w:p>
    <w:p w14:paraId="5AB9107E" w14:textId="77777777" w:rsidR="0095313F" w:rsidRPr="0095313F" w:rsidRDefault="00000000" w:rsidP="0095313F">
      <w:pPr>
        <w:rPr>
          <w:lang w:val="en-IN"/>
        </w:rPr>
      </w:pPr>
      <w:r>
        <w:rPr>
          <w:lang w:val="en-IN"/>
        </w:rPr>
        <w:pict w14:anchorId="5386DFA6">
          <v:rect id="_x0000_i1167" style="width:0;height:0" o:hralign="center" o:hrstd="t" o:hr="t" fillcolor="#a0a0a0" stroked="f"/>
        </w:pict>
      </w:r>
    </w:p>
    <w:p w14:paraId="08BA8BD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How It Works (Internally)</w:t>
      </w:r>
    </w:p>
    <w:p w14:paraId="77937751" w14:textId="77777777" w:rsidR="0095313F" w:rsidRPr="0095313F" w:rsidRDefault="0095313F" w:rsidP="0095313F">
      <w:pPr>
        <w:numPr>
          <w:ilvl w:val="0"/>
          <w:numId w:val="88"/>
        </w:numPr>
        <w:rPr>
          <w:lang w:val="en-IN"/>
        </w:rPr>
      </w:pPr>
      <w:r w:rsidRPr="0095313F">
        <w:rPr>
          <w:lang w:val="en-IN"/>
        </w:rPr>
        <w:t>Query → converted to embedding</w:t>
      </w:r>
    </w:p>
    <w:p w14:paraId="6F5551D0" w14:textId="77777777" w:rsidR="0095313F" w:rsidRPr="0095313F" w:rsidRDefault="0095313F" w:rsidP="0095313F">
      <w:pPr>
        <w:numPr>
          <w:ilvl w:val="0"/>
          <w:numId w:val="88"/>
        </w:numPr>
        <w:rPr>
          <w:lang w:val="en-IN"/>
        </w:rPr>
      </w:pPr>
      <w:r w:rsidRPr="0095313F">
        <w:rPr>
          <w:lang w:val="en-IN"/>
        </w:rPr>
        <w:t>DB calculates </w:t>
      </w:r>
      <w:r w:rsidRPr="0095313F">
        <w:rPr>
          <w:b/>
          <w:bCs/>
          <w:lang w:val="en-IN"/>
        </w:rPr>
        <w:t>cosine similarity</w:t>
      </w:r>
      <w:r w:rsidRPr="0095313F">
        <w:rPr>
          <w:lang w:val="en-IN"/>
        </w:rPr>
        <w:t> with every row</w:t>
      </w:r>
    </w:p>
    <w:p w14:paraId="37308E47" w14:textId="77777777" w:rsidR="0095313F" w:rsidRPr="0095313F" w:rsidRDefault="0095313F" w:rsidP="0095313F">
      <w:pPr>
        <w:numPr>
          <w:ilvl w:val="0"/>
          <w:numId w:val="88"/>
        </w:numPr>
        <w:rPr>
          <w:lang w:val="en-IN"/>
        </w:rPr>
      </w:pPr>
      <w:r w:rsidRPr="0095313F">
        <w:rPr>
          <w:lang w:val="en-IN"/>
        </w:rPr>
        <w:t>Sorts results</w:t>
      </w:r>
    </w:p>
    <w:p w14:paraId="5CCEFB0E" w14:textId="77777777" w:rsidR="0095313F" w:rsidRPr="0095313F" w:rsidRDefault="0095313F" w:rsidP="0095313F">
      <w:pPr>
        <w:numPr>
          <w:ilvl w:val="0"/>
          <w:numId w:val="88"/>
        </w:numPr>
        <w:rPr>
          <w:lang w:val="en-IN"/>
        </w:rPr>
      </w:pPr>
      <w:r w:rsidRPr="0095313F">
        <w:rPr>
          <w:lang w:val="en-IN"/>
        </w:rPr>
        <w:t>Returns top-K</w:t>
      </w:r>
    </w:p>
    <w:p w14:paraId="0B8229F2"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This is called:</w:t>
      </w:r>
    </w:p>
    <w:p w14:paraId="1B8FE4EF" w14:textId="77777777" w:rsidR="0095313F" w:rsidRPr="0095313F" w:rsidRDefault="0095313F" w:rsidP="0095313F">
      <w:pPr>
        <w:rPr>
          <w:lang w:val="en-IN"/>
        </w:rPr>
      </w:pPr>
      <w:r w:rsidRPr="0095313F">
        <w:rPr>
          <w:b/>
          <w:bCs/>
          <w:lang w:val="en-IN"/>
        </w:rPr>
        <w:t xml:space="preserve">Exact Nearest </w:t>
      </w:r>
      <w:proofErr w:type="spellStart"/>
      <w:r w:rsidRPr="0095313F">
        <w:rPr>
          <w:b/>
          <w:bCs/>
          <w:lang w:val="en-IN"/>
        </w:rPr>
        <w:t>Neighbor</w:t>
      </w:r>
      <w:proofErr w:type="spellEnd"/>
      <w:r w:rsidRPr="0095313F">
        <w:rPr>
          <w:b/>
          <w:bCs/>
          <w:lang w:val="en-IN"/>
        </w:rPr>
        <w:t xml:space="preserve"> (ENN)</w:t>
      </w:r>
    </w:p>
    <w:p w14:paraId="7A4E6B41" w14:textId="77777777" w:rsidR="0095313F" w:rsidRPr="0095313F" w:rsidRDefault="00000000" w:rsidP="0095313F">
      <w:pPr>
        <w:rPr>
          <w:lang w:val="en-IN"/>
        </w:rPr>
      </w:pPr>
      <w:r>
        <w:rPr>
          <w:lang w:val="en-IN"/>
        </w:rPr>
        <w:pict w14:anchorId="783ED7AA">
          <v:rect id="_x0000_i1168" style="width:0;height:0" o:hralign="center" o:hrstd="t" o:hr="t" fillcolor="#a0a0a0" stroked="f"/>
        </w:pict>
      </w:r>
    </w:p>
    <w:p w14:paraId="2D7592ED"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Pros of Normal Index</w:t>
      </w:r>
    </w:p>
    <w:p w14:paraId="129260B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100% accurate results</w:t>
      </w:r>
      <w:r w:rsidRPr="0095313F">
        <w:rPr>
          <w:lang w:val="en-IN"/>
        </w:rPr>
        <w:br/>
      </w:r>
      <w:r w:rsidRPr="0095313F">
        <w:rPr>
          <w:rFonts w:ascii="Segoe UI Emoji" w:hAnsi="Segoe UI Emoji" w:cs="Segoe UI Emoji"/>
          <w:lang w:val="en-IN"/>
        </w:rPr>
        <w:t>✔️</w:t>
      </w:r>
      <w:r w:rsidRPr="0095313F">
        <w:rPr>
          <w:lang w:val="en-IN"/>
        </w:rPr>
        <w:t xml:space="preserve"> No setup needed</w:t>
      </w:r>
      <w:r w:rsidRPr="0095313F">
        <w:rPr>
          <w:lang w:val="en-IN"/>
        </w:rPr>
        <w:br/>
      </w:r>
      <w:r w:rsidRPr="0095313F">
        <w:rPr>
          <w:rFonts w:ascii="Segoe UI Emoji" w:hAnsi="Segoe UI Emoji" w:cs="Segoe UI Emoji"/>
          <w:lang w:val="en-IN"/>
        </w:rPr>
        <w:t>✔️</w:t>
      </w:r>
      <w:r w:rsidRPr="0095313F">
        <w:rPr>
          <w:lang w:val="en-IN"/>
        </w:rPr>
        <w:t xml:space="preserve"> Good for small datasets</w:t>
      </w:r>
    </w:p>
    <w:p w14:paraId="14964047" w14:textId="77777777" w:rsidR="0095313F" w:rsidRPr="0095313F" w:rsidRDefault="00000000" w:rsidP="0095313F">
      <w:pPr>
        <w:rPr>
          <w:lang w:val="en-IN"/>
        </w:rPr>
      </w:pPr>
      <w:r>
        <w:rPr>
          <w:lang w:val="en-IN"/>
        </w:rPr>
        <w:lastRenderedPageBreak/>
        <w:pict w14:anchorId="1DE49856">
          <v:rect id="_x0000_i1169" style="width:0;height:0" o:hralign="center" o:hrstd="t" o:hr="t" fillcolor="#a0a0a0" stroked="f"/>
        </w:pict>
      </w:r>
    </w:p>
    <w:p w14:paraId="632CA2C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Cons (Very Important)</w:t>
      </w:r>
    </w:p>
    <w:p w14:paraId="426EAFD2"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Slow when data grows</w:t>
      </w:r>
      <w:r w:rsidRPr="0095313F">
        <w:rPr>
          <w:lang w:val="en-IN"/>
        </w:rPr>
        <w:br/>
      </w:r>
      <w:r w:rsidRPr="0095313F">
        <w:rPr>
          <w:rFonts w:ascii="Segoe UI Emoji" w:hAnsi="Segoe UI Emoji" w:cs="Segoe UI Emoji"/>
          <w:lang w:val="en-IN"/>
        </w:rPr>
        <w:t>❌</w:t>
      </w:r>
      <w:r w:rsidRPr="0095313F">
        <w:rPr>
          <w:lang w:val="en-IN"/>
        </w:rPr>
        <w:t xml:space="preserve"> Not scalable</w:t>
      </w:r>
      <w:r w:rsidRPr="0095313F">
        <w:rPr>
          <w:lang w:val="en-IN"/>
        </w:rPr>
        <w:br/>
      </w:r>
      <w:r w:rsidRPr="0095313F">
        <w:rPr>
          <w:rFonts w:ascii="Segoe UI Emoji" w:hAnsi="Segoe UI Emoji" w:cs="Segoe UI Emoji"/>
          <w:lang w:val="en-IN"/>
        </w:rPr>
        <w:t>❌</w:t>
      </w:r>
      <w:r w:rsidRPr="0095313F">
        <w:rPr>
          <w:lang w:val="en-IN"/>
        </w:rPr>
        <w:t xml:space="preserve"> High CPU usage</w:t>
      </w:r>
    </w:p>
    <w:p w14:paraId="2B5BF637" w14:textId="77777777" w:rsidR="0095313F" w:rsidRPr="0095313F" w:rsidRDefault="00000000" w:rsidP="0095313F">
      <w:pPr>
        <w:rPr>
          <w:lang w:val="en-IN"/>
        </w:rPr>
      </w:pPr>
      <w:r>
        <w:rPr>
          <w:lang w:val="en-IN"/>
        </w:rPr>
        <w:pict w14:anchorId="65B4CD38">
          <v:rect id="_x0000_i1170" style="width:0;height:0" o:hralign="center" o:hrstd="t" o:hr="t" fillcolor="#a0a0a0" stroked="f"/>
        </w:pict>
      </w:r>
    </w:p>
    <w:p w14:paraId="0201572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When It Is OK to Use</w:t>
      </w:r>
    </w:p>
    <w:p w14:paraId="087A1FDC" w14:textId="77777777" w:rsidR="0095313F" w:rsidRPr="0095313F" w:rsidRDefault="0095313F" w:rsidP="0095313F">
      <w:pPr>
        <w:rPr>
          <w:lang w:val="en-IN"/>
        </w:rPr>
      </w:pPr>
      <w:r w:rsidRPr="0095313F">
        <w:rPr>
          <w:lang w:val="en-IN"/>
        </w:rPr>
        <w:t>Use normal scan when:</w:t>
      </w:r>
    </w:p>
    <w:p w14:paraId="5024EB7A" w14:textId="77777777" w:rsidR="0095313F" w:rsidRPr="0095313F" w:rsidRDefault="0095313F" w:rsidP="0095313F">
      <w:pPr>
        <w:numPr>
          <w:ilvl w:val="0"/>
          <w:numId w:val="89"/>
        </w:numPr>
        <w:rPr>
          <w:lang w:val="en-IN"/>
        </w:rPr>
      </w:pPr>
      <w:r w:rsidRPr="0095313F">
        <w:rPr>
          <w:lang w:val="en-IN"/>
        </w:rPr>
        <w:t>Dataset &lt; </w:t>
      </w:r>
      <w:r w:rsidRPr="0095313F">
        <w:rPr>
          <w:b/>
          <w:bCs/>
          <w:lang w:val="en-IN"/>
        </w:rPr>
        <w:t>10k–50k vectors</w:t>
      </w:r>
    </w:p>
    <w:p w14:paraId="336A8CC4" w14:textId="77777777" w:rsidR="0095313F" w:rsidRPr="0095313F" w:rsidRDefault="0095313F" w:rsidP="0095313F">
      <w:pPr>
        <w:numPr>
          <w:ilvl w:val="0"/>
          <w:numId w:val="89"/>
        </w:numPr>
        <w:rPr>
          <w:lang w:val="en-IN"/>
        </w:rPr>
      </w:pPr>
      <w:r w:rsidRPr="0095313F">
        <w:rPr>
          <w:lang w:val="en-IN"/>
        </w:rPr>
        <w:t>Testing / development</w:t>
      </w:r>
    </w:p>
    <w:p w14:paraId="19A70383" w14:textId="77777777" w:rsidR="0095313F" w:rsidRPr="0095313F" w:rsidRDefault="0095313F" w:rsidP="0095313F">
      <w:pPr>
        <w:numPr>
          <w:ilvl w:val="0"/>
          <w:numId w:val="89"/>
        </w:numPr>
        <w:rPr>
          <w:lang w:val="en-IN"/>
        </w:rPr>
      </w:pPr>
      <w:r w:rsidRPr="0095313F">
        <w:rPr>
          <w:lang w:val="en-IN"/>
        </w:rPr>
        <w:t>Accuracy is critical</w:t>
      </w:r>
    </w:p>
    <w:p w14:paraId="373E76EE" w14:textId="77777777" w:rsidR="0095313F" w:rsidRPr="0095313F" w:rsidRDefault="0095313F" w:rsidP="0095313F">
      <w:pPr>
        <w:numPr>
          <w:ilvl w:val="0"/>
          <w:numId w:val="89"/>
        </w:numPr>
        <w:rPr>
          <w:lang w:val="en-IN"/>
        </w:rPr>
      </w:pPr>
      <w:r w:rsidRPr="0095313F">
        <w:rPr>
          <w:lang w:val="en-IN"/>
        </w:rPr>
        <w:t>No latency requirement</w:t>
      </w:r>
    </w:p>
    <w:p w14:paraId="72656718" w14:textId="77777777" w:rsidR="0095313F" w:rsidRPr="0095313F" w:rsidRDefault="00000000" w:rsidP="0095313F">
      <w:pPr>
        <w:rPr>
          <w:lang w:val="en-IN"/>
        </w:rPr>
      </w:pPr>
      <w:r>
        <w:rPr>
          <w:lang w:val="en-IN"/>
        </w:rPr>
        <w:pict w14:anchorId="6431BD1A">
          <v:rect id="_x0000_i1171" style="width:0;height:0" o:hralign="center" o:hrstd="t" o:hr="t" fillcolor="#a0a0a0" stroked="f"/>
        </w:pict>
      </w:r>
    </w:p>
    <w:p w14:paraId="3730ED5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When It Becomes a Problem</w:t>
      </w:r>
    </w:p>
    <w:p w14:paraId="6B0F0D7B" w14:textId="77777777" w:rsidR="0095313F" w:rsidRPr="0095313F" w:rsidRDefault="0095313F" w:rsidP="0095313F">
      <w:pPr>
        <w:rPr>
          <w:lang w:val="en-IN"/>
        </w:rPr>
      </w:pPr>
      <w:r w:rsidRPr="0095313F">
        <w:rPr>
          <w:lang w:val="en-IN"/>
        </w:rPr>
        <w:t>If you have:</w:t>
      </w:r>
    </w:p>
    <w:p w14:paraId="3B851BD3" w14:textId="77777777" w:rsidR="0095313F" w:rsidRPr="0095313F" w:rsidRDefault="0095313F" w:rsidP="0095313F">
      <w:pPr>
        <w:numPr>
          <w:ilvl w:val="0"/>
          <w:numId w:val="90"/>
        </w:numPr>
        <w:rPr>
          <w:lang w:val="en-IN"/>
        </w:rPr>
      </w:pPr>
      <w:r w:rsidRPr="0095313F">
        <w:rPr>
          <w:lang w:val="en-IN"/>
        </w:rPr>
        <w:t>100k+ vectors</w:t>
      </w:r>
    </w:p>
    <w:p w14:paraId="7C89361B" w14:textId="77777777" w:rsidR="0095313F" w:rsidRPr="0095313F" w:rsidRDefault="0095313F" w:rsidP="0095313F">
      <w:pPr>
        <w:numPr>
          <w:ilvl w:val="0"/>
          <w:numId w:val="90"/>
        </w:numPr>
        <w:rPr>
          <w:lang w:val="en-IN"/>
        </w:rPr>
      </w:pPr>
      <w:r w:rsidRPr="0095313F">
        <w:rPr>
          <w:lang w:val="en-IN"/>
        </w:rPr>
        <w:t>Real-time API (</w:t>
      </w:r>
      <w:proofErr w:type="spellStart"/>
      <w:r w:rsidRPr="0095313F">
        <w:rPr>
          <w:lang w:val="en-IN"/>
        </w:rPr>
        <w:t>FastAPI</w:t>
      </w:r>
      <w:proofErr w:type="spellEnd"/>
      <w:r w:rsidRPr="0095313F">
        <w:rPr>
          <w:lang w:val="en-IN"/>
        </w:rPr>
        <w:t>, etc.)</w:t>
      </w:r>
    </w:p>
    <w:p w14:paraId="36ED9C73" w14:textId="77777777" w:rsidR="0095313F" w:rsidRPr="0095313F" w:rsidRDefault="0095313F" w:rsidP="0095313F">
      <w:pPr>
        <w:numPr>
          <w:ilvl w:val="0"/>
          <w:numId w:val="90"/>
        </w:numPr>
        <w:rPr>
          <w:lang w:val="en-IN"/>
        </w:rPr>
      </w:pPr>
      <w:r w:rsidRPr="0095313F">
        <w:rPr>
          <w:lang w:val="en-IN"/>
        </w:rPr>
        <w:t>Multiple users</w:t>
      </w:r>
    </w:p>
    <w:p w14:paraId="5497BE52"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Then:</w:t>
      </w:r>
    </w:p>
    <w:p w14:paraId="5C6D21C2" w14:textId="77777777" w:rsidR="0095313F" w:rsidRPr="0095313F" w:rsidRDefault="0095313F" w:rsidP="0095313F">
      <w:pPr>
        <w:rPr>
          <w:lang w:val="en-IN"/>
        </w:rPr>
      </w:pPr>
      <w:r w:rsidRPr="0095313F">
        <w:rPr>
          <w:lang w:val="en-IN"/>
        </w:rPr>
        <w:t>Response time ↑</w:t>
      </w:r>
      <w:r w:rsidRPr="0095313F">
        <w:rPr>
          <w:lang w:val="en-IN"/>
        </w:rPr>
        <w:br/>
        <w:t>CPU usage ↑</w:t>
      </w:r>
      <w:r w:rsidRPr="0095313F">
        <w:rPr>
          <w:lang w:val="en-IN"/>
        </w:rPr>
        <w:br/>
        <w:t xml:space="preserve">System slows down </w:t>
      </w:r>
      <w:r w:rsidRPr="0095313F">
        <w:rPr>
          <w:rFonts w:ascii="Segoe UI Emoji" w:hAnsi="Segoe UI Emoji" w:cs="Segoe UI Emoji"/>
          <w:lang w:val="en-IN"/>
        </w:rPr>
        <w:t>❌</w:t>
      </w:r>
    </w:p>
    <w:p w14:paraId="61B504BD" w14:textId="77777777" w:rsidR="0095313F" w:rsidRPr="0095313F" w:rsidRDefault="00000000" w:rsidP="0095313F">
      <w:pPr>
        <w:rPr>
          <w:lang w:val="en-IN"/>
        </w:rPr>
      </w:pPr>
      <w:r>
        <w:rPr>
          <w:lang w:val="en-IN"/>
        </w:rPr>
        <w:pict w14:anchorId="63306D87">
          <v:rect id="_x0000_i1172" style="width:0;height:0" o:hralign="center" o:hrstd="t" o:hr="t" fillcolor="#a0a0a0" stroked="f"/>
        </w:pict>
      </w:r>
    </w:p>
    <w:p w14:paraId="7883AAC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Better Approach (What You Should Do)</w:t>
      </w:r>
    </w:p>
    <w:p w14:paraId="6E3AEE74" w14:textId="77777777" w:rsidR="0095313F" w:rsidRPr="0095313F" w:rsidRDefault="0095313F" w:rsidP="0095313F">
      <w:pPr>
        <w:rPr>
          <w:lang w:val="en-IN"/>
        </w:rPr>
      </w:pPr>
      <w:r w:rsidRPr="0095313F">
        <w:rPr>
          <w:lang w:val="en-IN"/>
        </w:rPr>
        <w:t>Upgrade to </w:t>
      </w:r>
      <w:r w:rsidRPr="0095313F">
        <w:rPr>
          <w:b/>
          <w:bCs/>
          <w:lang w:val="en-IN"/>
        </w:rPr>
        <w:t>HNSW index</w:t>
      </w:r>
      <w:r w:rsidRPr="0095313F">
        <w:rPr>
          <w:lang w:val="en-IN"/>
        </w:rPr>
        <w:t> </w:t>
      </w:r>
      <w:r w:rsidRPr="0095313F">
        <w:rPr>
          <w:rFonts w:ascii="Segoe UI Emoji" w:hAnsi="Segoe UI Emoji" w:cs="Segoe UI Emoji"/>
          <w:lang w:val="en-IN"/>
        </w:rPr>
        <w:t>👇</w:t>
      </w:r>
    </w:p>
    <w:p w14:paraId="65DABC78" w14:textId="77777777" w:rsidR="0095313F" w:rsidRPr="0095313F" w:rsidRDefault="0095313F" w:rsidP="0095313F">
      <w:pPr>
        <w:rPr>
          <w:lang w:val="en-IN"/>
        </w:rPr>
      </w:pPr>
      <w:r w:rsidRPr="0095313F">
        <w:rPr>
          <w:lang w:val="en-IN"/>
        </w:rPr>
        <w:t>CREATE INDEX ON documents</w:t>
      </w:r>
      <w:r w:rsidRPr="0095313F">
        <w:rPr>
          <w:lang w:val="en-IN"/>
        </w:rPr>
        <w:br/>
        <w:t xml:space="preserve">USING </w:t>
      </w:r>
      <w:proofErr w:type="spellStart"/>
      <w:r w:rsidRPr="0095313F">
        <w:rPr>
          <w:lang w:val="en-IN"/>
        </w:rPr>
        <w:t>hnsw</w:t>
      </w:r>
      <w:proofErr w:type="spellEnd"/>
      <w:r w:rsidRPr="0095313F">
        <w:rPr>
          <w:lang w:val="en-IN"/>
        </w:rPr>
        <w:t xml:space="preserve"> (embedding </w:t>
      </w:r>
      <w:proofErr w:type="spellStart"/>
      <w:r w:rsidRPr="0095313F">
        <w:rPr>
          <w:lang w:val="en-IN"/>
        </w:rPr>
        <w:t>vector_cosine_ops</w:t>
      </w:r>
      <w:proofErr w:type="spellEnd"/>
      <w:r w:rsidRPr="0095313F">
        <w:rPr>
          <w:lang w:val="en-IN"/>
        </w:rPr>
        <w:t>);</w:t>
      </w:r>
    </w:p>
    <w:p w14:paraId="137D29D4" w14:textId="77777777" w:rsidR="0095313F" w:rsidRPr="0095313F" w:rsidRDefault="00000000" w:rsidP="0095313F">
      <w:pPr>
        <w:rPr>
          <w:lang w:val="en-IN"/>
        </w:rPr>
      </w:pPr>
      <w:r>
        <w:rPr>
          <w:lang w:val="en-IN"/>
        </w:rPr>
        <w:lastRenderedPageBreak/>
        <w:pict w14:anchorId="53E6C123">
          <v:rect id="_x0000_i1173" style="width:0;height:0" o:hralign="center" o:hrstd="t" o:hr="t" fillcolor="#a0a0a0" stroked="f"/>
        </w:pict>
      </w:r>
    </w:p>
    <w:p w14:paraId="43BA628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63"/>
        <w:gridCol w:w="1284"/>
        <w:gridCol w:w="974"/>
        <w:gridCol w:w="976"/>
      </w:tblGrid>
      <w:tr w:rsidR="0095313F" w:rsidRPr="0095313F" w14:paraId="69F48D6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6213C7" w14:textId="77777777" w:rsidR="0095313F" w:rsidRPr="0095313F" w:rsidRDefault="0095313F" w:rsidP="0095313F">
            <w:pPr>
              <w:rPr>
                <w:b/>
                <w:bCs/>
                <w:lang w:val="en-IN"/>
              </w:rPr>
            </w:pPr>
            <w:r w:rsidRPr="0095313F">
              <w:rPr>
                <w:b/>
                <w:bCs/>
                <w:lang w:val="en-IN"/>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9DB17B" w14:textId="77777777" w:rsidR="0095313F" w:rsidRPr="0095313F" w:rsidRDefault="0095313F" w:rsidP="0095313F">
            <w:pPr>
              <w:rPr>
                <w:b/>
                <w:bCs/>
                <w:lang w:val="en-IN"/>
              </w:rPr>
            </w:pPr>
            <w:r w:rsidRPr="0095313F">
              <w:rPr>
                <w:b/>
                <w:bCs/>
                <w:lang w:val="en-IN"/>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AE7CA6" w14:textId="77777777" w:rsidR="0095313F" w:rsidRPr="0095313F" w:rsidRDefault="0095313F" w:rsidP="0095313F">
            <w:pPr>
              <w:rPr>
                <w:b/>
                <w:bCs/>
                <w:lang w:val="en-IN"/>
              </w:rPr>
            </w:pPr>
            <w:r w:rsidRPr="0095313F">
              <w:rPr>
                <w:b/>
                <w:bCs/>
                <w:lang w:val="en-IN"/>
              </w:rPr>
              <w:t>Speed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F0B249" w14:textId="77777777" w:rsidR="0095313F" w:rsidRPr="0095313F" w:rsidRDefault="0095313F" w:rsidP="0095313F">
            <w:pPr>
              <w:rPr>
                <w:b/>
                <w:bCs/>
                <w:lang w:val="en-IN"/>
              </w:rPr>
            </w:pPr>
            <w:r w:rsidRPr="0095313F">
              <w:rPr>
                <w:b/>
                <w:bCs/>
                <w:lang w:val="en-IN"/>
              </w:rPr>
              <w:t>Accuracy</w:t>
            </w:r>
          </w:p>
        </w:tc>
      </w:tr>
      <w:tr w:rsidR="0095313F" w:rsidRPr="0095313F" w14:paraId="621848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0D3E6" w14:textId="77777777" w:rsidR="0095313F" w:rsidRPr="0095313F" w:rsidRDefault="0095313F" w:rsidP="0095313F">
            <w:pPr>
              <w:rPr>
                <w:lang w:val="en-IN"/>
              </w:rPr>
            </w:pPr>
            <w:r w:rsidRPr="0095313F">
              <w:rPr>
                <w:lang w:val="en-IN"/>
              </w:rPr>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2DFC96" w14:textId="77777777" w:rsidR="0095313F" w:rsidRPr="0095313F" w:rsidRDefault="0095313F" w:rsidP="0095313F">
            <w:pPr>
              <w:rPr>
                <w:lang w:val="en-IN"/>
              </w:rPr>
            </w:pPr>
            <w:r w:rsidRPr="0095313F">
              <w:rPr>
                <w:lang w:val="en-IN"/>
              </w:rPr>
              <w:t>Brute force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40051E"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Slow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114F33"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Exact</w:t>
            </w:r>
          </w:p>
        </w:tc>
      </w:tr>
      <w:tr w:rsidR="0095313F" w:rsidRPr="0095313F" w14:paraId="5F63A7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8ACC0" w14:textId="77777777" w:rsidR="0095313F" w:rsidRPr="0095313F" w:rsidRDefault="0095313F" w:rsidP="0095313F">
            <w:pPr>
              <w:rPr>
                <w:lang w:val="en-IN"/>
              </w:rPr>
            </w:pPr>
            <w:r w:rsidRPr="0095313F">
              <w:rPr>
                <w:lang w:val="en-IN"/>
              </w:rPr>
              <w:t>HNSW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8196A" w14:textId="77777777" w:rsidR="0095313F" w:rsidRPr="0095313F" w:rsidRDefault="0095313F" w:rsidP="0095313F">
            <w:pPr>
              <w:rPr>
                <w:lang w:val="en-IN"/>
              </w:rPr>
            </w:pPr>
            <w:r w:rsidRPr="0095313F">
              <w:rPr>
                <w:lang w:val="en-IN"/>
              </w:rPr>
              <w:t>Graph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F3E548"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AFB29B" w14:textId="77777777" w:rsidR="0095313F" w:rsidRPr="0095313F" w:rsidRDefault="0095313F" w:rsidP="0095313F">
            <w:pPr>
              <w:rPr>
                <w:lang w:val="en-IN"/>
              </w:rPr>
            </w:pPr>
            <w:r w:rsidRPr="0095313F">
              <w:rPr>
                <w:lang w:val="en-IN"/>
              </w:rPr>
              <w:t>~99%</w:t>
            </w:r>
          </w:p>
        </w:tc>
      </w:tr>
      <w:tr w:rsidR="0095313F" w:rsidRPr="0095313F" w14:paraId="78547E40" w14:textId="77777777">
        <w:trPr>
          <w:tblCellSpacing w:w="15" w:type="dxa"/>
        </w:trPr>
        <w:tc>
          <w:tcPr>
            <w:tcW w:w="0" w:type="auto"/>
            <w:tcMar>
              <w:top w:w="137" w:type="dxa"/>
              <w:left w:w="0" w:type="dxa"/>
              <w:bottom w:w="360" w:type="dxa"/>
              <w:right w:w="0" w:type="dxa"/>
            </w:tcMar>
            <w:vAlign w:val="bottom"/>
            <w:hideMark/>
          </w:tcPr>
          <w:p w14:paraId="0D243047" w14:textId="77777777" w:rsidR="0095313F" w:rsidRPr="0095313F" w:rsidRDefault="0095313F" w:rsidP="0095313F">
            <w:pPr>
              <w:rPr>
                <w:lang w:val="en-IN"/>
              </w:rPr>
            </w:pPr>
            <w:proofErr w:type="spellStart"/>
            <w:r w:rsidRPr="0095313F">
              <w:rPr>
                <w:lang w:val="en-IN"/>
              </w:rPr>
              <w:t>IVFFlat</w:t>
            </w:r>
            <w:proofErr w:type="spellEnd"/>
          </w:p>
        </w:tc>
        <w:tc>
          <w:tcPr>
            <w:tcW w:w="0" w:type="auto"/>
            <w:tcMar>
              <w:top w:w="137" w:type="dxa"/>
              <w:left w:w="0" w:type="dxa"/>
              <w:bottom w:w="360" w:type="dxa"/>
              <w:right w:w="0" w:type="dxa"/>
            </w:tcMar>
            <w:vAlign w:val="bottom"/>
            <w:hideMark/>
          </w:tcPr>
          <w:p w14:paraId="405CCF83" w14:textId="77777777" w:rsidR="0095313F" w:rsidRPr="0095313F" w:rsidRDefault="0095313F" w:rsidP="0095313F">
            <w:pPr>
              <w:rPr>
                <w:lang w:val="en-IN"/>
              </w:rPr>
            </w:pPr>
            <w:r w:rsidRPr="0095313F">
              <w:rPr>
                <w:lang w:val="en-IN"/>
              </w:rPr>
              <w:t>Clustering</w:t>
            </w:r>
          </w:p>
        </w:tc>
        <w:tc>
          <w:tcPr>
            <w:tcW w:w="0" w:type="auto"/>
            <w:tcMar>
              <w:top w:w="137" w:type="dxa"/>
              <w:left w:w="0" w:type="dxa"/>
              <w:bottom w:w="360" w:type="dxa"/>
              <w:right w:w="0" w:type="dxa"/>
            </w:tcMar>
            <w:vAlign w:val="bottom"/>
            <w:hideMark/>
          </w:tcPr>
          <w:p w14:paraId="4391A583"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Faster</w:t>
            </w:r>
          </w:p>
        </w:tc>
        <w:tc>
          <w:tcPr>
            <w:tcW w:w="0" w:type="auto"/>
            <w:tcMar>
              <w:top w:w="137" w:type="dxa"/>
              <w:left w:w="0" w:type="dxa"/>
              <w:bottom w:w="360" w:type="dxa"/>
              <w:right w:w="0" w:type="dxa"/>
            </w:tcMar>
            <w:vAlign w:val="bottom"/>
            <w:hideMark/>
          </w:tcPr>
          <w:p w14:paraId="45877306" w14:textId="77777777" w:rsidR="0095313F" w:rsidRPr="0095313F" w:rsidRDefault="0095313F" w:rsidP="0095313F">
            <w:pPr>
              <w:rPr>
                <w:lang w:val="en-IN"/>
              </w:rPr>
            </w:pPr>
            <w:r w:rsidRPr="0095313F">
              <w:rPr>
                <w:lang w:val="en-IN"/>
              </w:rPr>
              <w:t>~95%</w:t>
            </w:r>
          </w:p>
        </w:tc>
      </w:tr>
    </w:tbl>
    <w:p w14:paraId="5C7C4B9E" w14:textId="77777777" w:rsidR="0095313F" w:rsidRPr="0095313F" w:rsidRDefault="00000000" w:rsidP="0095313F">
      <w:pPr>
        <w:rPr>
          <w:lang w:val="en-IN"/>
        </w:rPr>
      </w:pPr>
      <w:r>
        <w:rPr>
          <w:lang w:val="en-IN"/>
        </w:rPr>
        <w:pict w14:anchorId="568C4789">
          <v:rect id="_x0000_i1174" style="width:0;height:0" o:hralign="center" o:hrstd="t" o:hr="t" fillcolor="#a0a0a0" stroked="f"/>
        </w:pict>
      </w:r>
    </w:p>
    <w:p w14:paraId="276DDBA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Interview Answer (VERY IMPORTANT)</w:t>
      </w:r>
    </w:p>
    <w:p w14:paraId="3C90FED8" w14:textId="77777777" w:rsidR="0095313F" w:rsidRPr="0095313F" w:rsidRDefault="0095313F" w:rsidP="0095313F">
      <w:pPr>
        <w:rPr>
          <w:lang w:val="en-IN"/>
        </w:rPr>
      </w:pPr>
      <w:r w:rsidRPr="0095313F">
        <w:rPr>
          <w:lang w:val="en-IN"/>
        </w:rPr>
        <w:t>If interviewer asks:</w:t>
      </w:r>
    </w:p>
    <w:p w14:paraId="218D8880"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i/>
          <w:iCs/>
          <w:lang w:val="en-IN"/>
        </w:rPr>
        <w:t>“What happens if you don’t use HNSW?”</w:t>
      </w:r>
    </w:p>
    <w:p w14:paraId="4DBA5CC8" w14:textId="77777777" w:rsidR="0095313F" w:rsidRPr="0095313F" w:rsidRDefault="0095313F" w:rsidP="0095313F">
      <w:pPr>
        <w:rPr>
          <w:lang w:val="en-IN"/>
        </w:rPr>
      </w:pPr>
      <w:r w:rsidRPr="0095313F">
        <w:rPr>
          <w:lang w:val="en-IN"/>
        </w:rPr>
        <w:t>You say:</w:t>
      </w:r>
    </w:p>
    <w:p w14:paraId="01864D09" w14:textId="77777777" w:rsidR="0095313F" w:rsidRPr="0095313F" w:rsidRDefault="0095313F" w:rsidP="0095313F">
      <w:pPr>
        <w:rPr>
          <w:lang w:val="en-IN"/>
        </w:rPr>
      </w:pPr>
      <w:r w:rsidRPr="0095313F">
        <w:rPr>
          <w:lang w:val="en-IN"/>
        </w:rPr>
        <w:t xml:space="preserve">“Without HNSW or </w:t>
      </w:r>
      <w:proofErr w:type="spellStart"/>
      <w:r w:rsidRPr="0095313F">
        <w:rPr>
          <w:lang w:val="en-IN"/>
        </w:rPr>
        <w:t>IVFFlat</w:t>
      </w:r>
      <w:proofErr w:type="spellEnd"/>
      <w:r w:rsidRPr="0095313F">
        <w:rPr>
          <w:lang w:val="en-IN"/>
        </w:rPr>
        <w:t xml:space="preserve">, </w:t>
      </w:r>
      <w:proofErr w:type="spellStart"/>
      <w:r w:rsidRPr="0095313F">
        <w:rPr>
          <w:lang w:val="en-IN"/>
        </w:rPr>
        <w:t>PGVector</w:t>
      </w:r>
      <w:proofErr w:type="spellEnd"/>
      <w:r w:rsidRPr="0095313F">
        <w:rPr>
          <w:lang w:val="en-IN"/>
        </w:rPr>
        <w:t xml:space="preserve"> performs a full table scan and computes cosine similarity against all vectors. This gives exact results but does not scale well for large datasets due to high latency and CPU usage.”</w:t>
      </w:r>
    </w:p>
    <w:p w14:paraId="184606B9" w14:textId="77777777" w:rsidR="0095313F" w:rsidRPr="0095313F" w:rsidRDefault="00000000" w:rsidP="0095313F">
      <w:pPr>
        <w:rPr>
          <w:lang w:val="en-IN"/>
        </w:rPr>
      </w:pPr>
      <w:r>
        <w:rPr>
          <w:lang w:val="en-IN"/>
        </w:rPr>
        <w:pict w14:anchorId="5EA13B38">
          <v:rect id="_x0000_i1175" style="width:0;height:0" o:hralign="center" o:hrstd="t" o:hr="t" fillcolor="#a0a0a0" stroked="f"/>
        </w:pict>
      </w:r>
    </w:p>
    <w:p w14:paraId="517CA06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What You Should Say About Your Project</w:t>
      </w:r>
    </w:p>
    <w:p w14:paraId="35217EEB" w14:textId="77777777" w:rsidR="0095313F" w:rsidRPr="0095313F" w:rsidRDefault="0095313F" w:rsidP="0095313F">
      <w:pPr>
        <w:rPr>
          <w:lang w:val="en-IN"/>
        </w:rPr>
      </w:pPr>
      <w:r w:rsidRPr="0095313F">
        <w:rPr>
          <w:lang w:val="en-IN"/>
        </w:rPr>
        <w:t>“Currently, I used a basic vector search without ANN indexing for simplicity. But for production, I would switch to HNSW indexing to improve performance and scalability.”</w:t>
      </w:r>
    </w:p>
    <w:p w14:paraId="610EDF13" w14:textId="77777777" w:rsidR="0095313F" w:rsidRPr="0095313F" w:rsidRDefault="00000000" w:rsidP="0095313F">
      <w:pPr>
        <w:rPr>
          <w:lang w:val="en-IN"/>
        </w:rPr>
      </w:pPr>
      <w:r>
        <w:rPr>
          <w:lang w:val="en-IN"/>
        </w:rPr>
        <w:pict w14:anchorId="6A69B51F">
          <v:rect id="_x0000_i1176" style="width:0;height:0" o:hralign="center" o:hrstd="t" o:hr="t" fillcolor="#a0a0a0" stroked="f"/>
        </w:pict>
      </w:r>
    </w:p>
    <w:p w14:paraId="1290D6B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Recommendation for You</w:t>
      </w:r>
    </w:p>
    <w:p w14:paraId="5989D2CA" w14:textId="77777777" w:rsidR="0095313F" w:rsidRPr="0095313F" w:rsidRDefault="0095313F" w:rsidP="0095313F">
      <w:pPr>
        <w:rPr>
          <w:lang w:val="en-IN"/>
        </w:rPr>
      </w:pPr>
      <w:r w:rsidRPr="0095313F">
        <w:rPr>
          <w:lang w:val="en-IN"/>
        </w:rPr>
        <w:t>Since you are building:</w:t>
      </w:r>
    </w:p>
    <w:p w14:paraId="176884F3" w14:textId="77777777" w:rsidR="0095313F" w:rsidRPr="0095313F" w:rsidRDefault="0095313F" w:rsidP="0095313F">
      <w:pPr>
        <w:numPr>
          <w:ilvl w:val="0"/>
          <w:numId w:val="91"/>
        </w:numPr>
        <w:rPr>
          <w:lang w:val="en-IN"/>
        </w:rPr>
      </w:pPr>
      <w:r w:rsidRPr="0095313F">
        <w:rPr>
          <w:lang w:val="en-IN"/>
        </w:rPr>
        <w:t xml:space="preserve">RAG system </w:t>
      </w:r>
      <w:r w:rsidRPr="0095313F">
        <w:rPr>
          <w:rFonts w:ascii="Segoe UI Emoji" w:hAnsi="Segoe UI Emoji" w:cs="Segoe UI Emoji"/>
          <w:lang w:val="en-IN"/>
        </w:rPr>
        <w:t>✅</w:t>
      </w:r>
    </w:p>
    <w:p w14:paraId="1FC11188" w14:textId="77777777" w:rsidR="0095313F" w:rsidRPr="0095313F" w:rsidRDefault="0095313F" w:rsidP="0095313F">
      <w:pPr>
        <w:numPr>
          <w:ilvl w:val="0"/>
          <w:numId w:val="91"/>
        </w:numPr>
        <w:rPr>
          <w:lang w:val="en-IN"/>
        </w:rPr>
      </w:pPr>
      <w:proofErr w:type="spellStart"/>
      <w:r w:rsidRPr="0095313F">
        <w:rPr>
          <w:lang w:val="en-IN"/>
        </w:rPr>
        <w:t>LangChain</w:t>
      </w:r>
      <w:proofErr w:type="spellEnd"/>
      <w:r w:rsidRPr="0095313F">
        <w:rPr>
          <w:lang w:val="en-IN"/>
        </w:rPr>
        <w:t xml:space="preserve"> + </w:t>
      </w:r>
      <w:proofErr w:type="spellStart"/>
      <w:r w:rsidRPr="0095313F">
        <w:rPr>
          <w:lang w:val="en-IN"/>
        </w:rPr>
        <w:t>PGVector</w:t>
      </w:r>
      <w:proofErr w:type="spellEnd"/>
      <w:r w:rsidRPr="0095313F">
        <w:rPr>
          <w:lang w:val="en-IN"/>
        </w:rPr>
        <w:t xml:space="preserve"> </w:t>
      </w:r>
      <w:r w:rsidRPr="0095313F">
        <w:rPr>
          <w:rFonts w:ascii="Segoe UI Emoji" w:hAnsi="Segoe UI Emoji" w:cs="Segoe UI Emoji"/>
          <w:lang w:val="en-IN"/>
        </w:rPr>
        <w:t>✅</w:t>
      </w:r>
    </w:p>
    <w:p w14:paraId="4CCA4B2C"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You should:</w:t>
      </w:r>
    </w:p>
    <w:p w14:paraId="07B2BCBE" w14:textId="77777777" w:rsidR="0095313F" w:rsidRPr="0095313F" w:rsidRDefault="0095313F" w:rsidP="0095313F">
      <w:pPr>
        <w:numPr>
          <w:ilvl w:val="0"/>
          <w:numId w:val="92"/>
        </w:numPr>
        <w:rPr>
          <w:lang w:val="en-IN"/>
        </w:rPr>
      </w:pPr>
      <w:r w:rsidRPr="0095313F">
        <w:rPr>
          <w:lang w:val="en-IN"/>
        </w:rPr>
        <w:lastRenderedPageBreak/>
        <w:t xml:space="preserve">Start with normal (for learning) </w:t>
      </w:r>
      <w:r w:rsidRPr="0095313F">
        <w:rPr>
          <w:rFonts w:ascii="Segoe UI Emoji" w:hAnsi="Segoe UI Emoji" w:cs="Segoe UI Emoji"/>
          <w:lang w:val="en-IN"/>
        </w:rPr>
        <w:t>✅</w:t>
      </w:r>
    </w:p>
    <w:p w14:paraId="6EFF6BC2" w14:textId="77777777" w:rsidR="0095313F" w:rsidRPr="0095313F" w:rsidRDefault="0095313F" w:rsidP="0095313F">
      <w:pPr>
        <w:numPr>
          <w:ilvl w:val="0"/>
          <w:numId w:val="92"/>
        </w:numPr>
        <w:rPr>
          <w:lang w:val="en-IN"/>
        </w:rPr>
      </w:pPr>
      <w:r w:rsidRPr="0095313F">
        <w:rPr>
          <w:lang w:val="en-IN"/>
        </w:rPr>
        <w:t xml:space="preserve">Move to HNSW (for production) </w:t>
      </w:r>
      <w:r w:rsidRPr="0095313F">
        <w:rPr>
          <w:rFonts w:ascii="Segoe UI Emoji" w:hAnsi="Segoe UI Emoji" w:cs="Segoe UI Emoji"/>
          <w:lang w:val="en-IN"/>
        </w:rPr>
        <w:t>🚀</w:t>
      </w:r>
    </w:p>
    <w:p w14:paraId="57D5EE28" w14:textId="77777777" w:rsidR="0095313F" w:rsidRPr="0095313F" w:rsidRDefault="00000000" w:rsidP="0095313F">
      <w:pPr>
        <w:rPr>
          <w:lang w:val="en-IN"/>
        </w:rPr>
      </w:pPr>
      <w:r>
        <w:rPr>
          <w:lang w:val="en-IN"/>
        </w:rPr>
        <w:pict w14:anchorId="74566809">
          <v:rect id="_x0000_i1177" style="width:0;height:0" o:hralign="center" o:hrstd="t" o:hr="t" fillcolor="#a0a0a0" stroked="f"/>
        </w:pict>
      </w:r>
    </w:p>
    <w:p w14:paraId="451E57F6"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w:t>
      </w:r>
      <w:r w:rsidRPr="0095313F">
        <w:rPr>
          <w:rFonts w:ascii="Cambria" w:hAnsi="Cambria" w:cs="Cambria"/>
          <w:lang w:val="en-IN"/>
        </w:rPr>
        <w:t> </w:t>
      </w:r>
      <w:r w:rsidRPr="0095313F">
        <w:rPr>
          <w:b/>
          <w:bCs/>
          <w:lang w:val="en-IN"/>
        </w:rPr>
        <w:t>modify your current code to use HNSW</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r w:rsidRPr="0095313F">
        <w:rPr>
          <w:b/>
          <w:bCs/>
          <w:lang w:val="en-IN"/>
        </w:rPr>
        <w:t>benchmark difference (normal vs HNSW)</w:t>
      </w:r>
      <w:r w:rsidRPr="0095313F">
        <w:rPr>
          <w:lang w:val="en-IN"/>
        </w:rPr>
        <w:br/>
      </w:r>
      <w:r w:rsidRPr="0095313F">
        <w:rPr>
          <w:rFonts w:ascii="Segoe UI Emoji" w:hAnsi="Segoe UI Emoji" w:cs="Segoe UI Emoji"/>
          <w:lang w:val="en-IN"/>
        </w:rPr>
        <w:t>✅</w:t>
      </w:r>
      <w:r w:rsidRPr="0095313F">
        <w:rPr>
          <w:lang w:val="en-IN"/>
        </w:rPr>
        <w:t xml:space="preserve"> Help you answer</w:t>
      </w:r>
      <w:r w:rsidRPr="0095313F">
        <w:rPr>
          <w:rFonts w:ascii="Cambria" w:hAnsi="Cambria" w:cs="Cambria"/>
          <w:lang w:val="en-IN"/>
        </w:rPr>
        <w:t> </w:t>
      </w:r>
      <w:r w:rsidRPr="0095313F">
        <w:rPr>
          <w:b/>
          <w:bCs/>
          <w:lang w:val="en-IN"/>
        </w:rPr>
        <w:t>“why slow RAG?” interview question</w:t>
      </w:r>
    </w:p>
    <w:p w14:paraId="382153A1" w14:textId="77777777" w:rsidR="0095313F" w:rsidRPr="0095313F" w:rsidRDefault="0095313F" w:rsidP="0095313F">
      <w:pPr>
        <w:rPr>
          <w:lang w:val="en-IN"/>
        </w:rPr>
      </w:pPr>
      <w:r w:rsidRPr="0095313F">
        <w:rPr>
          <w:lang w:val="en-IN"/>
        </w:rPr>
        <w:br/>
      </w:r>
    </w:p>
    <w:p w14:paraId="71922A77" w14:textId="77777777" w:rsidR="0095313F" w:rsidRPr="0095313F" w:rsidRDefault="0095313F" w:rsidP="0095313F">
      <w:pPr>
        <w:rPr>
          <w:lang w:val="en-IN"/>
        </w:rPr>
      </w:pPr>
      <w:r w:rsidRPr="0095313F">
        <w:rPr>
          <w:lang w:val="en-IN"/>
        </w:rPr>
        <w:t xml:space="preserve">if not created index it uses cosine similarity search if created HNSW indexing in </w:t>
      </w:r>
      <w:proofErr w:type="spellStart"/>
      <w:r w:rsidRPr="0095313F">
        <w:rPr>
          <w:lang w:val="en-IN"/>
        </w:rPr>
        <w:t>pgvector</w:t>
      </w:r>
      <w:proofErr w:type="spellEnd"/>
      <w:r w:rsidRPr="0095313F">
        <w:rPr>
          <w:lang w:val="en-IN"/>
        </w:rPr>
        <w:t xml:space="preserve"> database how works? </w:t>
      </w:r>
    </w:p>
    <w:p w14:paraId="0F74156A" w14:textId="77777777" w:rsidR="0095313F" w:rsidRPr="0095313F" w:rsidRDefault="0095313F" w:rsidP="0095313F">
      <w:pPr>
        <w:rPr>
          <w:lang w:val="en-IN"/>
        </w:rPr>
      </w:pPr>
      <w:r w:rsidRPr="0095313F">
        <w:rPr>
          <w:lang w:val="en-IN"/>
        </w:rPr>
        <w:br/>
      </w:r>
    </w:p>
    <w:p w14:paraId="7366327C" w14:textId="77777777" w:rsidR="0095313F" w:rsidRPr="0095313F" w:rsidRDefault="0095313F" w:rsidP="0095313F">
      <w:pPr>
        <w:rPr>
          <w:lang w:val="en-IN"/>
        </w:rPr>
      </w:pPr>
      <w:r w:rsidRPr="0095313F">
        <w:rPr>
          <w:lang w:val="en-IN"/>
        </w:rPr>
        <w:t xml:space="preserve">Good—this is exactly the level of understanding interviewers expect </w:t>
      </w:r>
      <w:r w:rsidRPr="0095313F">
        <w:rPr>
          <w:rFonts w:ascii="Segoe UI Emoji" w:hAnsi="Segoe UI Emoji" w:cs="Segoe UI Emoji"/>
          <w:lang w:val="en-IN"/>
        </w:rPr>
        <w:t>👍</w:t>
      </w:r>
      <w:r w:rsidRPr="0095313F">
        <w:rPr>
          <w:lang w:val="en-IN"/>
        </w:rPr>
        <w:br/>
        <w:t>Let’s clarify </w:t>
      </w:r>
      <w:r w:rsidRPr="0095313F">
        <w:rPr>
          <w:b/>
          <w:bCs/>
          <w:lang w:val="en-IN"/>
        </w:rPr>
        <w:t>clearly what changes when you add HNSW</w:t>
      </w:r>
      <w:r w:rsidRPr="0095313F">
        <w:rPr>
          <w:lang w:val="en-IN"/>
        </w:rPr>
        <w:t>.</w:t>
      </w:r>
    </w:p>
    <w:p w14:paraId="32ABBAFB" w14:textId="77777777" w:rsidR="0095313F" w:rsidRPr="0095313F" w:rsidRDefault="00000000" w:rsidP="0095313F">
      <w:pPr>
        <w:rPr>
          <w:lang w:val="en-IN"/>
        </w:rPr>
      </w:pPr>
      <w:r>
        <w:rPr>
          <w:lang w:val="en-IN"/>
        </w:rPr>
        <w:pict w14:anchorId="31E21230">
          <v:rect id="_x0000_i1178" style="width:0;height:0" o:hralign="center" o:hrstd="t" o:hr="t" fillcolor="#a0a0a0" stroked="f"/>
        </w:pict>
      </w:r>
    </w:p>
    <w:p w14:paraId="0130F37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Without Index (Your Current Case)</w:t>
      </w:r>
    </w:p>
    <w:p w14:paraId="4DF82219" w14:textId="77777777" w:rsidR="0095313F" w:rsidRPr="0095313F" w:rsidRDefault="0095313F" w:rsidP="0095313F">
      <w:pPr>
        <w:rPr>
          <w:lang w:val="en-IN"/>
        </w:rPr>
      </w:pPr>
      <w:r w:rsidRPr="0095313F">
        <w:rPr>
          <w:lang w:val="en-IN"/>
        </w:rPr>
        <w:t xml:space="preserve">Yes </w:t>
      </w:r>
      <w:r w:rsidRPr="0095313F">
        <w:rPr>
          <w:rFonts w:ascii="Segoe UI Emoji" w:hAnsi="Segoe UI Emoji" w:cs="Segoe UI Emoji"/>
          <w:lang w:val="en-IN"/>
        </w:rPr>
        <w:t>✔️</w:t>
      </w:r>
      <w:r w:rsidRPr="0095313F">
        <w:rPr>
          <w:lang w:val="en-IN"/>
        </w:rPr>
        <w:t xml:space="preserve"> you are correct:</w:t>
      </w:r>
    </w:p>
    <w:p w14:paraId="4340F013"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It uses </w:t>
      </w:r>
      <w:r w:rsidRPr="0095313F">
        <w:rPr>
          <w:b/>
          <w:bCs/>
          <w:lang w:val="en-IN"/>
        </w:rPr>
        <w:t>cosine similarity</w:t>
      </w:r>
      <w:r w:rsidRPr="0095313F">
        <w:rPr>
          <w:lang w:val="en-IN"/>
        </w:rPr>
        <w:t>, but:</w:t>
      </w:r>
    </w:p>
    <w:p w14:paraId="2D46E9C9" w14:textId="77777777" w:rsidR="0095313F" w:rsidRPr="0095313F" w:rsidRDefault="0095313F" w:rsidP="0095313F">
      <w:pPr>
        <w:rPr>
          <w:lang w:val="en-IN"/>
        </w:rPr>
      </w:pPr>
      <w:r w:rsidRPr="0095313F">
        <w:rPr>
          <w:lang w:val="en-IN"/>
        </w:rPr>
        <w:t>Query vector vs ALL vectors (full scan)</w:t>
      </w:r>
    </w:p>
    <w:p w14:paraId="1483988B" w14:textId="77777777" w:rsidR="0095313F" w:rsidRPr="0095313F" w:rsidRDefault="0095313F" w:rsidP="0095313F">
      <w:pPr>
        <w:numPr>
          <w:ilvl w:val="0"/>
          <w:numId w:val="93"/>
        </w:numPr>
        <w:rPr>
          <w:lang w:val="en-IN"/>
        </w:rPr>
      </w:pPr>
      <w:r w:rsidRPr="0095313F">
        <w:rPr>
          <w:lang w:val="en-IN"/>
        </w:rPr>
        <w:t>Computes cosine similarity for every row</w:t>
      </w:r>
    </w:p>
    <w:p w14:paraId="177FBBC7" w14:textId="77777777" w:rsidR="0095313F" w:rsidRPr="0095313F" w:rsidRDefault="0095313F" w:rsidP="0095313F">
      <w:pPr>
        <w:numPr>
          <w:ilvl w:val="0"/>
          <w:numId w:val="93"/>
        </w:numPr>
        <w:rPr>
          <w:lang w:val="en-IN"/>
        </w:rPr>
      </w:pPr>
      <w:r w:rsidRPr="0095313F">
        <w:rPr>
          <w:lang w:val="en-IN"/>
        </w:rPr>
        <w:t>Sorts results</w:t>
      </w:r>
    </w:p>
    <w:p w14:paraId="1A538C60" w14:textId="77777777" w:rsidR="0095313F" w:rsidRPr="0095313F" w:rsidRDefault="0095313F" w:rsidP="0095313F">
      <w:pPr>
        <w:numPr>
          <w:ilvl w:val="0"/>
          <w:numId w:val="93"/>
        </w:numPr>
        <w:rPr>
          <w:lang w:val="en-IN"/>
        </w:rPr>
      </w:pPr>
      <w:r w:rsidRPr="0095313F">
        <w:rPr>
          <w:lang w:val="en-IN"/>
        </w:rPr>
        <w:t>Returns top-K</w:t>
      </w:r>
    </w:p>
    <w:p w14:paraId="123CF281"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This is:</w:t>
      </w:r>
    </w:p>
    <w:p w14:paraId="472FF81C" w14:textId="77777777" w:rsidR="0095313F" w:rsidRPr="0095313F" w:rsidRDefault="0095313F" w:rsidP="0095313F">
      <w:pPr>
        <w:rPr>
          <w:lang w:val="en-IN"/>
        </w:rPr>
      </w:pPr>
      <w:r w:rsidRPr="0095313F">
        <w:rPr>
          <w:b/>
          <w:bCs/>
          <w:lang w:val="en-IN"/>
        </w:rPr>
        <w:t>Exact search (brute force)</w:t>
      </w:r>
    </w:p>
    <w:p w14:paraId="164E1B52" w14:textId="77777777" w:rsidR="0095313F" w:rsidRPr="0095313F" w:rsidRDefault="00000000" w:rsidP="0095313F">
      <w:pPr>
        <w:rPr>
          <w:lang w:val="en-IN"/>
        </w:rPr>
      </w:pPr>
      <w:r>
        <w:rPr>
          <w:lang w:val="en-IN"/>
        </w:rPr>
        <w:pict w14:anchorId="48E08B16">
          <v:rect id="_x0000_i1179" style="width:0;height:0" o:hralign="center" o:hrstd="t" o:hr="t" fillcolor="#a0a0a0" stroked="f"/>
        </w:pict>
      </w:r>
    </w:p>
    <w:p w14:paraId="4D7AE7C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With HNSW Index — What Changes?</w:t>
      </w:r>
    </w:p>
    <w:p w14:paraId="7F1A0EE9" w14:textId="77777777" w:rsidR="0095313F" w:rsidRPr="0095313F" w:rsidRDefault="0095313F" w:rsidP="0095313F">
      <w:pPr>
        <w:rPr>
          <w:lang w:val="en-IN"/>
        </w:rPr>
      </w:pPr>
      <w:r w:rsidRPr="0095313F">
        <w:rPr>
          <w:rFonts w:ascii="Segoe UI Emoji" w:hAnsi="Segoe UI Emoji" w:cs="Segoe UI Emoji"/>
          <w:lang w:val="en-IN"/>
        </w:rPr>
        <w:lastRenderedPageBreak/>
        <w:t>👉</w:t>
      </w:r>
      <w:r w:rsidRPr="0095313F">
        <w:rPr>
          <w:lang w:val="en-IN"/>
        </w:rPr>
        <w:t> </w:t>
      </w:r>
      <w:r w:rsidRPr="0095313F">
        <w:rPr>
          <w:b/>
          <w:bCs/>
          <w:lang w:val="en-IN"/>
        </w:rPr>
        <w:t>Important:</w:t>
      </w:r>
      <w:r w:rsidRPr="0095313F">
        <w:rPr>
          <w:lang w:val="en-IN"/>
        </w:rPr>
        <w:br/>
        <w:t>It still uses </w:t>
      </w:r>
      <w:r w:rsidRPr="0095313F">
        <w:rPr>
          <w:b/>
          <w:bCs/>
          <w:lang w:val="en-IN"/>
        </w:rPr>
        <w:t>cosine similarity</w:t>
      </w:r>
      <w:r w:rsidRPr="0095313F">
        <w:rPr>
          <w:lang w:val="en-IN"/>
        </w:rPr>
        <w:t> </w:t>
      </w:r>
      <w:r w:rsidRPr="0095313F">
        <w:rPr>
          <w:rFonts w:ascii="Segoe UI Emoji" w:hAnsi="Segoe UI Emoji" w:cs="Segoe UI Emoji"/>
          <w:lang w:val="en-IN"/>
        </w:rPr>
        <w:t>✅</w:t>
      </w:r>
      <w:r w:rsidRPr="0095313F">
        <w:rPr>
          <w:lang w:val="en-IN"/>
        </w:rPr>
        <w:br/>
        <w:t xml:space="preserve">BUT </w:t>
      </w:r>
      <w:r w:rsidRPr="0095313F">
        <w:rPr>
          <w:rFonts w:ascii="Segoe UI Emoji" w:hAnsi="Segoe UI Emoji" w:cs="Segoe UI Emoji"/>
          <w:lang w:val="en-IN"/>
        </w:rPr>
        <w:t>❗</w:t>
      </w:r>
      <w:r w:rsidRPr="0095313F">
        <w:rPr>
          <w:lang w:val="en-IN"/>
        </w:rPr>
        <w:t xml:space="preserve"> it</w:t>
      </w:r>
      <w:r w:rsidRPr="0095313F">
        <w:rPr>
          <w:rFonts w:ascii="Cambria" w:hAnsi="Cambria" w:cs="Cambria"/>
          <w:lang w:val="en-IN"/>
        </w:rPr>
        <w:t> </w:t>
      </w:r>
      <w:r w:rsidRPr="0095313F">
        <w:rPr>
          <w:b/>
          <w:bCs/>
          <w:lang w:val="en-IN"/>
        </w:rPr>
        <w:t>does NOT compare with all vectors</w:t>
      </w:r>
    </w:p>
    <w:p w14:paraId="25BAF024" w14:textId="77777777" w:rsidR="0095313F" w:rsidRPr="0095313F" w:rsidRDefault="00000000" w:rsidP="0095313F">
      <w:pPr>
        <w:rPr>
          <w:lang w:val="en-IN"/>
        </w:rPr>
      </w:pPr>
      <w:r>
        <w:rPr>
          <w:lang w:val="en-IN"/>
        </w:rPr>
        <w:pict w14:anchorId="6944A80D">
          <v:rect id="_x0000_i1180" style="width:0;height:0" o:hralign="center" o:hrstd="t" o:hr="t" fillcolor="#a0a0a0" stroked="f"/>
        </w:pict>
      </w:r>
    </w:p>
    <w:p w14:paraId="0F9B535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How HNSW Works Internally</w:t>
      </w:r>
    </w:p>
    <w:p w14:paraId="54D92EA2" w14:textId="77777777" w:rsidR="0095313F" w:rsidRPr="0095313F" w:rsidRDefault="0095313F" w:rsidP="0095313F">
      <w:pPr>
        <w:rPr>
          <w:lang w:val="en-IN"/>
        </w:rPr>
      </w:pPr>
      <w:r w:rsidRPr="0095313F">
        <w:rPr>
          <w:lang w:val="en-IN"/>
        </w:rPr>
        <w:t>In </w:t>
      </w:r>
      <w:proofErr w:type="spellStart"/>
      <w:r w:rsidRPr="0095313F">
        <w:rPr>
          <w:lang w:val="en-IN"/>
        </w:rPr>
        <w:t>PGVector</w:t>
      </w:r>
      <w:proofErr w:type="spellEnd"/>
      <w:r w:rsidRPr="0095313F">
        <w:rPr>
          <w:lang w:val="en-IN"/>
        </w:rPr>
        <w:t> with HNSW:</w:t>
      </w:r>
    </w:p>
    <w:p w14:paraId="2ADEEAA0" w14:textId="77777777" w:rsidR="0095313F" w:rsidRPr="0095313F" w:rsidRDefault="0095313F" w:rsidP="0095313F">
      <w:pPr>
        <w:rPr>
          <w:b/>
          <w:bCs/>
          <w:lang w:val="en-IN"/>
        </w:rPr>
      </w:pPr>
      <w:r w:rsidRPr="0095313F">
        <w:rPr>
          <w:b/>
          <w:bCs/>
          <w:lang w:val="en-IN"/>
        </w:rPr>
        <w:t>Step 1: Index Creation</w:t>
      </w:r>
    </w:p>
    <w:p w14:paraId="44DBB392" w14:textId="77777777" w:rsidR="0095313F" w:rsidRPr="0095313F" w:rsidRDefault="0095313F" w:rsidP="0095313F">
      <w:pPr>
        <w:rPr>
          <w:lang w:val="en-IN"/>
        </w:rPr>
      </w:pPr>
      <w:r w:rsidRPr="0095313F">
        <w:rPr>
          <w:lang w:val="en-IN"/>
        </w:rPr>
        <w:t>CREATE INDEX ON documents</w:t>
      </w:r>
      <w:r w:rsidRPr="0095313F">
        <w:rPr>
          <w:lang w:val="en-IN"/>
        </w:rPr>
        <w:br/>
        <w:t xml:space="preserve">USING </w:t>
      </w:r>
      <w:proofErr w:type="spellStart"/>
      <w:r w:rsidRPr="0095313F">
        <w:rPr>
          <w:lang w:val="en-IN"/>
        </w:rPr>
        <w:t>hnsw</w:t>
      </w:r>
      <w:proofErr w:type="spellEnd"/>
      <w:r w:rsidRPr="0095313F">
        <w:rPr>
          <w:lang w:val="en-IN"/>
        </w:rPr>
        <w:t xml:space="preserve"> (embedding </w:t>
      </w:r>
      <w:proofErr w:type="spellStart"/>
      <w:r w:rsidRPr="0095313F">
        <w:rPr>
          <w:lang w:val="en-IN"/>
        </w:rPr>
        <w:t>vector_cosine_ops</w:t>
      </w:r>
      <w:proofErr w:type="spellEnd"/>
      <w:r w:rsidRPr="0095313F">
        <w:rPr>
          <w:lang w:val="en-IN"/>
        </w:rPr>
        <w:t>);</w:t>
      </w:r>
    </w:p>
    <w:p w14:paraId="3B84D1C3"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This builds a </w:t>
      </w:r>
      <w:r w:rsidRPr="0095313F">
        <w:rPr>
          <w:b/>
          <w:bCs/>
          <w:lang w:val="en-IN"/>
        </w:rPr>
        <w:t>graph structure</w:t>
      </w:r>
      <w:r w:rsidRPr="0095313F">
        <w:rPr>
          <w:lang w:val="en-IN"/>
        </w:rPr>
        <w:t>:</w:t>
      </w:r>
    </w:p>
    <w:p w14:paraId="71700AFE" w14:textId="77777777" w:rsidR="0095313F" w:rsidRPr="0095313F" w:rsidRDefault="0095313F" w:rsidP="0095313F">
      <w:pPr>
        <w:numPr>
          <w:ilvl w:val="0"/>
          <w:numId w:val="94"/>
        </w:numPr>
        <w:rPr>
          <w:lang w:val="en-IN"/>
        </w:rPr>
      </w:pPr>
      <w:r w:rsidRPr="0095313F">
        <w:rPr>
          <w:lang w:val="en-IN"/>
        </w:rPr>
        <w:t>Each vector = node</w:t>
      </w:r>
    </w:p>
    <w:p w14:paraId="7262945A" w14:textId="77777777" w:rsidR="0095313F" w:rsidRPr="0095313F" w:rsidRDefault="0095313F" w:rsidP="0095313F">
      <w:pPr>
        <w:numPr>
          <w:ilvl w:val="0"/>
          <w:numId w:val="94"/>
        </w:numPr>
        <w:rPr>
          <w:lang w:val="en-IN"/>
        </w:rPr>
      </w:pPr>
      <w:r w:rsidRPr="0095313F">
        <w:rPr>
          <w:lang w:val="en-IN"/>
        </w:rPr>
        <w:t xml:space="preserve">Connected to nearest </w:t>
      </w:r>
      <w:proofErr w:type="spellStart"/>
      <w:r w:rsidRPr="0095313F">
        <w:rPr>
          <w:lang w:val="en-IN"/>
        </w:rPr>
        <w:t>neighbors</w:t>
      </w:r>
      <w:proofErr w:type="spellEnd"/>
    </w:p>
    <w:p w14:paraId="4AE2380E" w14:textId="77777777" w:rsidR="0095313F" w:rsidRPr="0095313F" w:rsidRDefault="00000000" w:rsidP="0095313F">
      <w:pPr>
        <w:rPr>
          <w:lang w:val="en-IN"/>
        </w:rPr>
      </w:pPr>
      <w:r>
        <w:rPr>
          <w:lang w:val="en-IN"/>
        </w:rPr>
        <w:pict w14:anchorId="09EFEB7E">
          <v:rect id="_x0000_i1181" style="width:0;height:0" o:hralign="center" o:hrstd="t" o:hr="t" fillcolor="#a0a0a0" stroked="f"/>
        </w:pict>
      </w:r>
    </w:p>
    <w:p w14:paraId="638D588F" w14:textId="77777777" w:rsidR="0095313F" w:rsidRPr="0095313F" w:rsidRDefault="0095313F" w:rsidP="0095313F">
      <w:pPr>
        <w:rPr>
          <w:b/>
          <w:bCs/>
          <w:lang w:val="en-IN"/>
        </w:rPr>
      </w:pPr>
      <w:r w:rsidRPr="0095313F">
        <w:rPr>
          <w:b/>
          <w:bCs/>
          <w:lang w:val="en-IN"/>
        </w:rPr>
        <w:t>Step 2: Query Execution</w:t>
      </w:r>
    </w:p>
    <w:p w14:paraId="408B603C" w14:textId="77777777" w:rsidR="0095313F" w:rsidRPr="0095313F" w:rsidRDefault="0095313F" w:rsidP="0095313F">
      <w:pPr>
        <w:rPr>
          <w:lang w:val="en-IN"/>
        </w:rPr>
      </w:pPr>
      <w:r w:rsidRPr="0095313F">
        <w:rPr>
          <w:lang w:val="en-IN"/>
        </w:rPr>
        <w:t>Instead of:</w:t>
      </w:r>
    </w:p>
    <w:p w14:paraId="3DF7A20F" w14:textId="77777777" w:rsidR="0095313F" w:rsidRPr="0095313F" w:rsidRDefault="0095313F" w:rsidP="0095313F">
      <w:pPr>
        <w:rPr>
          <w:lang w:val="en-IN"/>
        </w:rPr>
      </w:pPr>
      <w:r w:rsidRPr="0095313F">
        <w:rPr>
          <w:lang w:val="en-IN"/>
        </w:rPr>
        <w:t xml:space="preserve">Check ALL vectors </w:t>
      </w:r>
      <w:r w:rsidRPr="0095313F">
        <w:rPr>
          <w:rFonts w:ascii="Segoe UI Emoji" w:hAnsi="Segoe UI Emoji" w:cs="Segoe UI Emoji"/>
          <w:lang w:val="en-IN"/>
        </w:rPr>
        <w:t>❌</w:t>
      </w:r>
    </w:p>
    <w:p w14:paraId="6010DF22" w14:textId="77777777" w:rsidR="0095313F" w:rsidRPr="0095313F" w:rsidRDefault="0095313F" w:rsidP="0095313F">
      <w:pPr>
        <w:rPr>
          <w:lang w:val="en-IN"/>
        </w:rPr>
      </w:pPr>
      <w:r w:rsidRPr="0095313F">
        <w:rPr>
          <w:lang w:val="en-IN"/>
        </w:rPr>
        <w:t>It does:</w:t>
      </w:r>
    </w:p>
    <w:p w14:paraId="024CF259" w14:textId="77777777" w:rsidR="0095313F" w:rsidRPr="0095313F" w:rsidRDefault="0095313F" w:rsidP="0095313F">
      <w:pPr>
        <w:rPr>
          <w:lang w:val="en-IN"/>
        </w:rPr>
      </w:pPr>
      <w:r w:rsidRPr="0095313F">
        <w:rPr>
          <w:lang w:val="en-IN"/>
        </w:rPr>
        <w:t>Start from entry point</w:t>
      </w:r>
      <w:r w:rsidRPr="0095313F">
        <w:rPr>
          <w:lang w:val="en-IN"/>
        </w:rPr>
        <w:br/>
        <w:t>→ jump to nearest node</w:t>
      </w:r>
      <w:r w:rsidRPr="0095313F">
        <w:rPr>
          <w:lang w:val="en-IN"/>
        </w:rPr>
        <w:br/>
        <w:t>→ follow connections</w:t>
      </w:r>
      <w:r w:rsidRPr="0095313F">
        <w:rPr>
          <w:lang w:val="en-IN"/>
        </w:rPr>
        <w:br/>
        <w:t>→ reach closest vectors</w:t>
      </w:r>
    </w:p>
    <w:p w14:paraId="5CF9EF63" w14:textId="77777777" w:rsidR="0095313F" w:rsidRPr="0095313F" w:rsidRDefault="00000000" w:rsidP="0095313F">
      <w:pPr>
        <w:rPr>
          <w:lang w:val="en-IN"/>
        </w:rPr>
      </w:pPr>
      <w:r>
        <w:rPr>
          <w:lang w:val="en-IN"/>
        </w:rPr>
        <w:pict w14:anchorId="542A0269">
          <v:rect id="_x0000_i1182" style="width:0;height:0" o:hralign="center" o:hrstd="t" o:hr="t" fillcolor="#a0a0a0" stroked="f"/>
        </w:pict>
      </w:r>
    </w:p>
    <w:p w14:paraId="7B61858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Key Difference (MOST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0"/>
        <w:gridCol w:w="1492"/>
        <w:gridCol w:w="2063"/>
      </w:tblGrid>
      <w:tr w:rsidR="0095313F" w:rsidRPr="0095313F" w14:paraId="78B9DC4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4B7CDA" w14:textId="77777777" w:rsidR="0095313F" w:rsidRPr="0095313F" w:rsidRDefault="0095313F" w:rsidP="0095313F">
            <w:pPr>
              <w:rPr>
                <w:b/>
                <w:bCs/>
                <w:lang w:val="en-IN"/>
              </w:rPr>
            </w:pPr>
            <w:r w:rsidRPr="0095313F">
              <w:rPr>
                <w:b/>
                <w:bCs/>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01B30D" w14:textId="77777777" w:rsidR="0095313F" w:rsidRPr="0095313F" w:rsidRDefault="0095313F" w:rsidP="0095313F">
            <w:pPr>
              <w:rPr>
                <w:b/>
                <w:bCs/>
                <w:lang w:val="en-IN"/>
              </w:rPr>
            </w:pPr>
            <w:r w:rsidRPr="0095313F">
              <w:rPr>
                <w:b/>
                <w:bCs/>
                <w:lang w:val="en-IN"/>
              </w:rPr>
              <w:t>Without Index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3EDD3B" w14:textId="77777777" w:rsidR="0095313F" w:rsidRPr="0095313F" w:rsidRDefault="0095313F" w:rsidP="0095313F">
            <w:pPr>
              <w:rPr>
                <w:b/>
                <w:bCs/>
                <w:lang w:val="en-IN"/>
              </w:rPr>
            </w:pPr>
            <w:r w:rsidRPr="0095313F">
              <w:rPr>
                <w:b/>
                <w:bCs/>
                <w:lang w:val="en-IN"/>
              </w:rPr>
              <w:t>With HNSW</w:t>
            </w:r>
          </w:p>
        </w:tc>
      </w:tr>
      <w:tr w:rsidR="0095313F" w:rsidRPr="0095313F" w14:paraId="00D81C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4554D6" w14:textId="77777777" w:rsidR="0095313F" w:rsidRPr="0095313F" w:rsidRDefault="0095313F" w:rsidP="0095313F">
            <w:pPr>
              <w:rPr>
                <w:lang w:val="en-IN"/>
              </w:rPr>
            </w:pPr>
            <w:r w:rsidRPr="0095313F">
              <w:rPr>
                <w:lang w:val="en-IN"/>
              </w:rPr>
              <w:t>Search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D447B8" w14:textId="77777777" w:rsidR="0095313F" w:rsidRPr="0095313F" w:rsidRDefault="0095313F" w:rsidP="0095313F">
            <w:pPr>
              <w:rPr>
                <w:lang w:val="en-IN"/>
              </w:rPr>
            </w:pPr>
            <w:r w:rsidRPr="0095313F">
              <w:rPr>
                <w:lang w:val="en-IN"/>
              </w:rPr>
              <w:t>Full scan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03D9A" w14:textId="77777777" w:rsidR="0095313F" w:rsidRPr="0095313F" w:rsidRDefault="0095313F" w:rsidP="0095313F">
            <w:pPr>
              <w:rPr>
                <w:lang w:val="en-IN"/>
              </w:rPr>
            </w:pPr>
            <w:r w:rsidRPr="0095313F">
              <w:rPr>
                <w:lang w:val="en-IN"/>
              </w:rPr>
              <w:t>Graph traversal</w:t>
            </w:r>
          </w:p>
        </w:tc>
      </w:tr>
      <w:tr w:rsidR="0095313F" w:rsidRPr="0095313F" w14:paraId="294237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825A3" w14:textId="77777777" w:rsidR="0095313F" w:rsidRPr="0095313F" w:rsidRDefault="0095313F" w:rsidP="0095313F">
            <w:pPr>
              <w:rPr>
                <w:lang w:val="en-IN"/>
              </w:rPr>
            </w:pPr>
            <w:r w:rsidRPr="0095313F">
              <w:rPr>
                <w:lang w:val="en-IN"/>
              </w:rPr>
              <w:t>Comparisons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8CA0A" w14:textId="77777777" w:rsidR="0095313F" w:rsidRPr="0095313F" w:rsidRDefault="0095313F" w:rsidP="0095313F">
            <w:pPr>
              <w:rPr>
                <w:lang w:val="en-IN"/>
              </w:rPr>
            </w:pPr>
            <w:r w:rsidRPr="0095313F">
              <w:rPr>
                <w:lang w:val="en-IN"/>
              </w:rPr>
              <w:t>All vectors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BAF55" w14:textId="77777777" w:rsidR="0095313F" w:rsidRPr="0095313F" w:rsidRDefault="0095313F" w:rsidP="0095313F">
            <w:pPr>
              <w:rPr>
                <w:lang w:val="en-IN"/>
              </w:rPr>
            </w:pPr>
            <w:r w:rsidRPr="0095313F">
              <w:rPr>
                <w:lang w:val="en-IN"/>
              </w:rPr>
              <w:t>Few vectors</w:t>
            </w:r>
          </w:p>
        </w:tc>
      </w:tr>
      <w:tr w:rsidR="0095313F" w:rsidRPr="0095313F" w14:paraId="0B62C9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B1197" w14:textId="77777777" w:rsidR="0095313F" w:rsidRPr="0095313F" w:rsidRDefault="0095313F" w:rsidP="0095313F">
            <w:pPr>
              <w:rPr>
                <w:lang w:val="en-IN"/>
              </w:rPr>
            </w:pPr>
            <w:r w:rsidRPr="0095313F">
              <w:rPr>
                <w:lang w:val="en-IN"/>
              </w:rPr>
              <w:lastRenderedPageBreak/>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EAC1D"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Slow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DC1DB"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Fast</w:t>
            </w:r>
          </w:p>
        </w:tc>
      </w:tr>
      <w:tr w:rsidR="0095313F" w:rsidRPr="0095313F" w14:paraId="2F61AEED" w14:textId="77777777">
        <w:trPr>
          <w:tblCellSpacing w:w="15" w:type="dxa"/>
        </w:trPr>
        <w:tc>
          <w:tcPr>
            <w:tcW w:w="0" w:type="auto"/>
            <w:tcMar>
              <w:top w:w="137" w:type="dxa"/>
              <w:left w:w="0" w:type="dxa"/>
              <w:bottom w:w="360" w:type="dxa"/>
              <w:right w:w="0" w:type="dxa"/>
            </w:tcMar>
            <w:vAlign w:val="bottom"/>
            <w:hideMark/>
          </w:tcPr>
          <w:p w14:paraId="67C5C1B1" w14:textId="77777777" w:rsidR="0095313F" w:rsidRPr="0095313F" w:rsidRDefault="0095313F" w:rsidP="0095313F">
            <w:pPr>
              <w:rPr>
                <w:lang w:val="en-IN"/>
              </w:rPr>
            </w:pPr>
            <w:r w:rsidRPr="0095313F">
              <w:rPr>
                <w:lang w:val="en-IN"/>
              </w:rPr>
              <w:t>Accuracy</w:t>
            </w:r>
          </w:p>
        </w:tc>
        <w:tc>
          <w:tcPr>
            <w:tcW w:w="0" w:type="auto"/>
            <w:tcMar>
              <w:top w:w="137" w:type="dxa"/>
              <w:left w:w="0" w:type="dxa"/>
              <w:bottom w:w="360" w:type="dxa"/>
              <w:right w:w="0" w:type="dxa"/>
            </w:tcMar>
            <w:vAlign w:val="bottom"/>
            <w:hideMark/>
          </w:tcPr>
          <w:p w14:paraId="28A4821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Exact</w:t>
            </w:r>
          </w:p>
        </w:tc>
        <w:tc>
          <w:tcPr>
            <w:tcW w:w="0" w:type="auto"/>
            <w:tcMar>
              <w:top w:w="137" w:type="dxa"/>
              <w:left w:w="0" w:type="dxa"/>
              <w:bottom w:w="360" w:type="dxa"/>
              <w:right w:w="0" w:type="dxa"/>
            </w:tcMar>
            <w:vAlign w:val="bottom"/>
            <w:hideMark/>
          </w:tcPr>
          <w:p w14:paraId="4A1F5737" w14:textId="77777777" w:rsidR="0095313F" w:rsidRPr="0095313F" w:rsidRDefault="0095313F" w:rsidP="0095313F">
            <w:pPr>
              <w:rPr>
                <w:lang w:val="en-IN"/>
              </w:rPr>
            </w:pPr>
            <w:r w:rsidRPr="0095313F">
              <w:rPr>
                <w:lang w:val="en-IN"/>
              </w:rPr>
              <w:t>~99% (approximate)</w:t>
            </w:r>
          </w:p>
        </w:tc>
      </w:tr>
    </w:tbl>
    <w:p w14:paraId="51807AAF" w14:textId="77777777" w:rsidR="0095313F" w:rsidRPr="0095313F" w:rsidRDefault="00000000" w:rsidP="0095313F">
      <w:pPr>
        <w:rPr>
          <w:lang w:val="en-IN"/>
        </w:rPr>
      </w:pPr>
      <w:r>
        <w:rPr>
          <w:lang w:val="en-IN"/>
        </w:rPr>
        <w:pict w14:anchorId="6AAB547A">
          <v:rect id="_x0000_i1183" style="width:0;height:0" o:hralign="center" o:hrstd="t" o:hr="t" fillcolor="#a0a0a0" stroked="f"/>
        </w:pict>
      </w:r>
    </w:p>
    <w:p w14:paraId="48EF7B7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Simple Analogy</w:t>
      </w:r>
    </w:p>
    <w:p w14:paraId="265F7F29" w14:textId="77777777" w:rsidR="0095313F" w:rsidRPr="0095313F" w:rsidRDefault="0095313F" w:rsidP="0095313F">
      <w:pPr>
        <w:rPr>
          <w:b/>
          <w:bCs/>
          <w:lang w:val="en-IN"/>
        </w:rPr>
      </w:pPr>
      <w:r w:rsidRPr="0095313F">
        <w:rPr>
          <w:b/>
          <w:bCs/>
          <w:lang w:val="en-IN"/>
        </w:rPr>
        <w:t>Without Index:</w:t>
      </w:r>
    </w:p>
    <w:p w14:paraId="389E0AF5" w14:textId="77777777" w:rsidR="0095313F" w:rsidRPr="0095313F" w:rsidRDefault="0095313F" w:rsidP="0095313F">
      <w:pPr>
        <w:rPr>
          <w:lang w:val="en-IN"/>
        </w:rPr>
      </w:pPr>
      <w:r w:rsidRPr="0095313F">
        <w:rPr>
          <w:lang w:val="en-IN"/>
        </w:rPr>
        <w:t>Searching a word by reading </w:t>
      </w:r>
      <w:r w:rsidRPr="0095313F">
        <w:rPr>
          <w:b/>
          <w:bCs/>
          <w:lang w:val="en-IN"/>
        </w:rPr>
        <w:t>entire book page by page</w:t>
      </w:r>
    </w:p>
    <w:p w14:paraId="22172249" w14:textId="77777777" w:rsidR="0095313F" w:rsidRPr="0095313F" w:rsidRDefault="0095313F" w:rsidP="0095313F">
      <w:pPr>
        <w:rPr>
          <w:b/>
          <w:bCs/>
          <w:lang w:val="en-IN"/>
        </w:rPr>
      </w:pPr>
      <w:r w:rsidRPr="0095313F">
        <w:rPr>
          <w:b/>
          <w:bCs/>
          <w:lang w:val="en-IN"/>
        </w:rPr>
        <w:t>With HNSW:</w:t>
      </w:r>
    </w:p>
    <w:p w14:paraId="6C8B16B8" w14:textId="77777777" w:rsidR="0095313F" w:rsidRPr="0095313F" w:rsidRDefault="0095313F" w:rsidP="0095313F">
      <w:pPr>
        <w:rPr>
          <w:lang w:val="en-IN"/>
        </w:rPr>
      </w:pPr>
      <w:r w:rsidRPr="0095313F">
        <w:rPr>
          <w:lang w:val="en-IN"/>
        </w:rPr>
        <w:t>Using </w:t>
      </w:r>
      <w:r w:rsidRPr="0095313F">
        <w:rPr>
          <w:b/>
          <w:bCs/>
          <w:lang w:val="en-IN"/>
        </w:rPr>
        <w:t>index + shortcuts</w:t>
      </w:r>
      <w:r w:rsidRPr="0095313F">
        <w:rPr>
          <w:lang w:val="en-IN"/>
        </w:rPr>
        <w:t> to jump to correct page</w:t>
      </w:r>
    </w:p>
    <w:p w14:paraId="2EF386A2" w14:textId="77777777" w:rsidR="0095313F" w:rsidRPr="0095313F" w:rsidRDefault="00000000" w:rsidP="0095313F">
      <w:pPr>
        <w:rPr>
          <w:lang w:val="en-IN"/>
        </w:rPr>
      </w:pPr>
      <w:r>
        <w:rPr>
          <w:lang w:val="en-IN"/>
        </w:rPr>
        <w:pict w14:anchorId="49D4C075">
          <v:rect id="_x0000_i1184" style="width:0;height:0" o:hralign="center" o:hrstd="t" o:hr="t" fillcolor="#a0a0a0" stroked="f"/>
        </w:pict>
      </w:r>
    </w:p>
    <w:p w14:paraId="4F80BD0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Does It Still Use Cosine Similarity?</w:t>
      </w:r>
    </w:p>
    <w:p w14:paraId="18DFCC7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YES </w:t>
      </w:r>
      <w:r w:rsidRPr="0095313F">
        <w:rPr>
          <w:rFonts w:ascii="Segoe UI Emoji" w:hAnsi="Segoe UI Emoji" w:cs="Segoe UI Emoji"/>
          <w:lang w:val="en-IN"/>
        </w:rPr>
        <w:t>✅</w:t>
      </w:r>
      <w:r w:rsidRPr="0095313F">
        <w:rPr>
          <w:lang w:val="en-IN"/>
        </w:rPr>
        <w:t xml:space="preserve"> (very important)</w:t>
      </w:r>
    </w:p>
    <w:p w14:paraId="5CB4E4A6" w14:textId="77777777" w:rsidR="0095313F" w:rsidRPr="0095313F" w:rsidRDefault="0095313F" w:rsidP="0095313F">
      <w:pPr>
        <w:rPr>
          <w:lang w:val="en-IN"/>
        </w:rPr>
      </w:pPr>
      <w:r w:rsidRPr="0095313F">
        <w:rPr>
          <w:lang w:val="en-IN"/>
        </w:rPr>
        <w:t>Even in HNSW:</w:t>
      </w:r>
    </w:p>
    <w:p w14:paraId="22B49D35" w14:textId="77777777" w:rsidR="0095313F" w:rsidRPr="0095313F" w:rsidRDefault="0095313F" w:rsidP="0095313F">
      <w:pPr>
        <w:numPr>
          <w:ilvl w:val="0"/>
          <w:numId w:val="95"/>
        </w:numPr>
        <w:rPr>
          <w:lang w:val="en-IN"/>
        </w:rPr>
      </w:pPr>
      <w:r w:rsidRPr="0095313F">
        <w:rPr>
          <w:lang w:val="en-IN"/>
        </w:rPr>
        <w:t>It still uses </w:t>
      </w:r>
      <w:r w:rsidRPr="0095313F">
        <w:rPr>
          <w:b/>
          <w:bCs/>
          <w:lang w:val="en-IN"/>
        </w:rPr>
        <w:t>cosine similarity</w:t>
      </w:r>
    </w:p>
    <w:p w14:paraId="05FFB91F" w14:textId="77777777" w:rsidR="0095313F" w:rsidRPr="0095313F" w:rsidRDefault="0095313F" w:rsidP="0095313F">
      <w:pPr>
        <w:numPr>
          <w:ilvl w:val="0"/>
          <w:numId w:val="95"/>
        </w:numPr>
        <w:rPr>
          <w:lang w:val="en-IN"/>
        </w:rPr>
      </w:pPr>
      <w:r w:rsidRPr="0095313F">
        <w:rPr>
          <w:lang w:val="en-IN"/>
        </w:rPr>
        <w:t>But only on </w:t>
      </w:r>
      <w:r w:rsidRPr="0095313F">
        <w:rPr>
          <w:b/>
          <w:bCs/>
          <w:lang w:val="en-IN"/>
        </w:rPr>
        <w:t>selected candidates</w:t>
      </w:r>
    </w:p>
    <w:p w14:paraId="3E6D9CF3" w14:textId="77777777" w:rsidR="0095313F" w:rsidRPr="0095313F" w:rsidRDefault="0095313F" w:rsidP="0095313F">
      <w:pPr>
        <w:rPr>
          <w:lang w:val="en-IN"/>
        </w:rPr>
      </w:pPr>
      <w:r w:rsidRPr="0095313F">
        <w:rPr>
          <w:lang w:val="en-IN"/>
        </w:rPr>
        <w:t>HNSW = Smart filtering + cosine similarity</w:t>
      </w:r>
    </w:p>
    <w:p w14:paraId="0E2AE315" w14:textId="77777777" w:rsidR="0095313F" w:rsidRPr="0095313F" w:rsidRDefault="00000000" w:rsidP="0095313F">
      <w:pPr>
        <w:rPr>
          <w:lang w:val="en-IN"/>
        </w:rPr>
      </w:pPr>
      <w:r>
        <w:rPr>
          <w:lang w:val="en-IN"/>
        </w:rPr>
        <w:pict w14:anchorId="01E8372D">
          <v:rect id="_x0000_i1185" style="width:0;height:0" o:hralign="center" o:hrstd="t" o:hr="t" fillcolor="#a0a0a0" stroked="f"/>
        </w:pict>
      </w:r>
    </w:p>
    <w:p w14:paraId="1E56571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Internal Flow (With HNSW)</w:t>
      </w:r>
    </w:p>
    <w:p w14:paraId="71574173" w14:textId="77777777" w:rsidR="0095313F" w:rsidRPr="0095313F" w:rsidRDefault="0095313F" w:rsidP="0095313F">
      <w:pPr>
        <w:rPr>
          <w:lang w:val="en-IN"/>
        </w:rPr>
      </w:pPr>
      <w:r w:rsidRPr="0095313F">
        <w:rPr>
          <w:lang w:val="en-IN"/>
        </w:rPr>
        <w:t>User Query</w:t>
      </w:r>
      <w:r w:rsidRPr="0095313F">
        <w:rPr>
          <w:lang w:val="en-IN"/>
        </w:rPr>
        <w:br/>
        <w:t xml:space="preserve">   ↓</w:t>
      </w:r>
      <w:r w:rsidRPr="0095313F">
        <w:rPr>
          <w:lang w:val="en-IN"/>
        </w:rPr>
        <w:br/>
        <w:t>Convert to embedding</w:t>
      </w:r>
      <w:r w:rsidRPr="0095313F">
        <w:rPr>
          <w:lang w:val="en-IN"/>
        </w:rPr>
        <w:br/>
        <w:t xml:space="preserve">   ↓</w:t>
      </w:r>
      <w:r w:rsidRPr="0095313F">
        <w:rPr>
          <w:lang w:val="en-IN"/>
        </w:rPr>
        <w:br/>
        <w:t>HNSW graph navigation</w:t>
      </w:r>
      <w:r w:rsidRPr="0095313F">
        <w:rPr>
          <w:lang w:val="en-IN"/>
        </w:rPr>
        <w:br/>
        <w:t xml:space="preserve">   ↓</w:t>
      </w:r>
      <w:r w:rsidRPr="0095313F">
        <w:rPr>
          <w:lang w:val="en-IN"/>
        </w:rPr>
        <w:br/>
        <w:t>Select candidate nodes</w:t>
      </w:r>
      <w:r w:rsidRPr="0095313F">
        <w:rPr>
          <w:lang w:val="en-IN"/>
        </w:rPr>
        <w:br/>
        <w:t xml:space="preserve">   ↓</w:t>
      </w:r>
      <w:r w:rsidRPr="0095313F">
        <w:rPr>
          <w:lang w:val="en-IN"/>
        </w:rPr>
        <w:br/>
        <w:t>Apply cosine similarity</w:t>
      </w:r>
      <w:r w:rsidRPr="0095313F">
        <w:rPr>
          <w:lang w:val="en-IN"/>
        </w:rPr>
        <w:br/>
      </w:r>
      <w:r w:rsidRPr="0095313F">
        <w:rPr>
          <w:lang w:val="en-IN"/>
        </w:rPr>
        <w:lastRenderedPageBreak/>
        <w:t xml:space="preserve">   ↓</w:t>
      </w:r>
      <w:r w:rsidRPr="0095313F">
        <w:rPr>
          <w:lang w:val="en-IN"/>
        </w:rPr>
        <w:br/>
        <w:t>Return Top-K</w:t>
      </w:r>
    </w:p>
    <w:p w14:paraId="3B76D8E8" w14:textId="77777777" w:rsidR="0095313F" w:rsidRPr="0095313F" w:rsidRDefault="00000000" w:rsidP="0095313F">
      <w:pPr>
        <w:rPr>
          <w:lang w:val="en-IN"/>
        </w:rPr>
      </w:pPr>
      <w:r>
        <w:rPr>
          <w:lang w:val="en-IN"/>
        </w:rPr>
        <w:pict w14:anchorId="449977B0">
          <v:rect id="_x0000_i1186" style="width:0;height:0" o:hralign="center" o:hrstd="t" o:hr="t" fillcolor="#a0a0a0" stroked="f"/>
        </w:pict>
      </w:r>
    </w:p>
    <w:p w14:paraId="596C072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Why It’s Fast</w:t>
      </w:r>
    </w:p>
    <w:p w14:paraId="205A8ECD" w14:textId="77777777" w:rsidR="0095313F" w:rsidRPr="0095313F" w:rsidRDefault="0095313F" w:rsidP="0095313F">
      <w:pPr>
        <w:rPr>
          <w:lang w:val="en-IN"/>
        </w:rPr>
      </w:pPr>
      <w:r w:rsidRPr="0095313F">
        <w:rPr>
          <w:lang w:val="en-IN"/>
        </w:rPr>
        <w:t>Instead of:</w:t>
      </w:r>
    </w:p>
    <w:p w14:paraId="4D251415" w14:textId="77777777" w:rsidR="0095313F" w:rsidRPr="0095313F" w:rsidRDefault="0095313F" w:rsidP="0095313F">
      <w:pPr>
        <w:rPr>
          <w:lang w:val="en-IN"/>
        </w:rPr>
      </w:pPr>
      <w:r w:rsidRPr="0095313F">
        <w:rPr>
          <w:lang w:val="en-IN"/>
        </w:rPr>
        <w:t xml:space="preserve">1,000,000 comparisons </w:t>
      </w:r>
      <w:r w:rsidRPr="0095313F">
        <w:rPr>
          <w:rFonts w:ascii="Segoe UI Emoji" w:hAnsi="Segoe UI Emoji" w:cs="Segoe UI Emoji"/>
          <w:lang w:val="en-IN"/>
        </w:rPr>
        <w:t>❌</w:t>
      </w:r>
    </w:p>
    <w:p w14:paraId="228039A8" w14:textId="77777777" w:rsidR="0095313F" w:rsidRPr="0095313F" w:rsidRDefault="0095313F" w:rsidP="0095313F">
      <w:pPr>
        <w:rPr>
          <w:lang w:val="en-IN"/>
        </w:rPr>
      </w:pPr>
      <w:r w:rsidRPr="0095313F">
        <w:rPr>
          <w:lang w:val="en-IN"/>
        </w:rPr>
        <w:t>HNSW:</w:t>
      </w:r>
    </w:p>
    <w:p w14:paraId="2C309535" w14:textId="77777777" w:rsidR="0095313F" w:rsidRPr="0095313F" w:rsidRDefault="0095313F" w:rsidP="0095313F">
      <w:pPr>
        <w:rPr>
          <w:lang w:val="en-IN"/>
        </w:rPr>
      </w:pPr>
      <w:r w:rsidRPr="0095313F">
        <w:rPr>
          <w:lang w:val="en-IN"/>
        </w:rPr>
        <w:t xml:space="preserve">~100–500 comparisons </w:t>
      </w:r>
      <w:r w:rsidRPr="0095313F">
        <w:rPr>
          <w:rFonts w:ascii="Segoe UI Emoji" w:hAnsi="Segoe UI Emoji" w:cs="Segoe UI Emoji"/>
          <w:lang w:val="en-IN"/>
        </w:rPr>
        <w:t>✅</w:t>
      </w:r>
    </w:p>
    <w:p w14:paraId="5ED8EE6A" w14:textId="77777777" w:rsidR="0095313F" w:rsidRPr="0095313F" w:rsidRDefault="00000000" w:rsidP="0095313F">
      <w:pPr>
        <w:rPr>
          <w:lang w:val="en-IN"/>
        </w:rPr>
      </w:pPr>
      <w:r>
        <w:rPr>
          <w:lang w:val="en-IN"/>
        </w:rPr>
        <w:pict w14:anchorId="4E917993">
          <v:rect id="_x0000_i1187" style="width:0;height:0" o:hralign="center" o:hrstd="t" o:hr="t" fillcolor="#a0a0a0" stroked="f"/>
        </w:pict>
      </w:r>
    </w:p>
    <w:p w14:paraId="433F426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Important Terms (Interview)</w:t>
      </w:r>
    </w:p>
    <w:p w14:paraId="6CE2765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t>
      </w:r>
      <w:proofErr w:type="spellStart"/>
      <w:r w:rsidRPr="0095313F">
        <w:rPr>
          <w:b/>
          <w:bCs/>
          <w:lang w:val="en-IN"/>
        </w:rPr>
        <w:t>ef_search</w:t>
      </w:r>
      <w:proofErr w:type="spellEnd"/>
    </w:p>
    <w:p w14:paraId="46E24E5B" w14:textId="77777777" w:rsidR="0095313F" w:rsidRPr="0095313F" w:rsidRDefault="0095313F" w:rsidP="0095313F">
      <w:pPr>
        <w:numPr>
          <w:ilvl w:val="0"/>
          <w:numId w:val="96"/>
        </w:numPr>
        <w:rPr>
          <w:lang w:val="en-IN"/>
        </w:rPr>
      </w:pPr>
      <w:r w:rsidRPr="0095313F">
        <w:rPr>
          <w:lang w:val="en-IN"/>
        </w:rPr>
        <w:t>Controls how many nodes to explore</w:t>
      </w:r>
    </w:p>
    <w:p w14:paraId="72E4CACD" w14:textId="77777777" w:rsidR="0095313F" w:rsidRPr="0095313F" w:rsidRDefault="0095313F" w:rsidP="0095313F">
      <w:pPr>
        <w:numPr>
          <w:ilvl w:val="0"/>
          <w:numId w:val="96"/>
        </w:numPr>
        <w:rPr>
          <w:lang w:val="en-IN"/>
        </w:rPr>
      </w:pPr>
      <w:r w:rsidRPr="0095313F">
        <w:rPr>
          <w:lang w:val="en-IN"/>
        </w:rPr>
        <w:t>Higher = better accuracy, slower</w:t>
      </w:r>
    </w:p>
    <w:p w14:paraId="4E452131" w14:textId="77777777" w:rsidR="0095313F" w:rsidRPr="0095313F" w:rsidRDefault="0095313F" w:rsidP="0095313F">
      <w:pPr>
        <w:rPr>
          <w:lang w:val="en-IN"/>
        </w:rPr>
      </w:pPr>
      <w:r w:rsidRPr="0095313F">
        <w:rPr>
          <w:lang w:val="en-IN"/>
        </w:rPr>
        <w:t xml:space="preserve">SET </w:t>
      </w:r>
      <w:proofErr w:type="spellStart"/>
      <w:r w:rsidRPr="0095313F">
        <w:rPr>
          <w:lang w:val="en-IN"/>
        </w:rPr>
        <w:t>hnsw.ef_search</w:t>
      </w:r>
      <w:proofErr w:type="spellEnd"/>
      <w:r w:rsidRPr="0095313F">
        <w:rPr>
          <w:lang w:val="en-IN"/>
        </w:rPr>
        <w:t xml:space="preserve"> = 50;</w:t>
      </w:r>
    </w:p>
    <w:p w14:paraId="4D17456B" w14:textId="77777777" w:rsidR="0095313F" w:rsidRPr="0095313F" w:rsidRDefault="00000000" w:rsidP="0095313F">
      <w:pPr>
        <w:rPr>
          <w:lang w:val="en-IN"/>
        </w:rPr>
      </w:pPr>
      <w:r>
        <w:rPr>
          <w:lang w:val="en-IN"/>
        </w:rPr>
        <w:pict w14:anchorId="3DF1D6B1">
          <v:rect id="_x0000_i1188" style="width:0;height:0" o:hralign="center" o:hrstd="t" o:hr="t" fillcolor="#a0a0a0" stroked="f"/>
        </w:pict>
      </w:r>
    </w:p>
    <w:p w14:paraId="10CEF3F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m</w:t>
      </w:r>
    </w:p>
    <w:p w14:paraId="6E70FE66" w14:textId="77777777" w:rsidR="0095313F" w:rsidRPr="0095313F" w:rsidRDefault="0095313F" w:rsidP="0095313F">
      <w:pPr>
        <w:numPr>
          <w:ilvl w:val="0"/>
          <w:numId w:val="97"/>
        </w:numPr>
        <w:rPr>
          <w:lang w:val="en-IN"/>
        </w:rPr>
      </w:pPr>
      <w:r w:rsidRPr="0095313F">
        <w:rPr>
          <w:lang w:val="en-IN"/>
        </w:rPr>
        <w:t>Number of connections per node</w:t>
      </w:r>
    </w:p>
    <w:p w14:paraId="7FDC8271" w14:textId="77777777" w:rsidR="0095313F" w:rsidRPr="0095313F" w:rsidRDefault="0095313F" w:rsidP="0095313F">
      <w:pPr>
        <w:numPr>
          <w:ilvl w:val="0"/>
          <w:numId w:val="97"/>
        </w:numPr>
        <w:rPr>
          <w:lang w:val="en-IN"/>
        </w:rPr>
      </w:pPr>
      <w:r w:rsidRPr="0095313F">
        <w:rPr>
          <w:lang w:val="en-IN"/>
        </w:rPr>
        <w:t>Higher = better graph quality, more memory</w:t>
      </w:r>
    </w:p>
    <w:p w14:paraId="49851EC3" w14:textId="77777777" w:rsidR="0095313F" w:rsidRPr="0095313F" w:rsidRDefault="00000000" w:rsidP="0095313F">
      <w:pPr>
        <w:rPr>
          <w:lang w:val="en-IN"/>
        </w:rPr>
      </w:pPr>
      <w:r>
        <w:rPr>
          <w:lang w:val="en-IN"/>
        </w:rPr>
        <w:pict w14:anchorId="01C6196C">
          <v:rect id="_x0000_i1189" style="width:0;height:0" o:hralign="center" o:hrstd="t" o:hr="t" fillcolor="#a0a0a0" stroked="f"/>
        </w:pict>
      </w:r>
    </w:p>
    <w:p w14:paraId="12FA067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One-Line Understanding</w:t>
      </w:r>
    </w:p>
    <w:p w14:paraId="1CD6E517" w14:textId="77777777" w:rsidR="0095313F" w:rsidRPr="0095313F" w:rsidRDefault="0095313F" w:rsidP="0095313F">
      <w:pPr>
        <w:rPr>
          <w:lang w:val="en-IN"/>
        </w:rPr>
      </w:pPr>
      <w:r w:rsidRPr="0095313F">
        <w:rPr>
          <w:lang w:val="en-IN"/>
        </w:rPr>
        <w:t>“HNSW reduces search space using a graph, then applies cosine similarity only on nearby vectors.”</w:t>
      </w:r>
    </w:p>
    <w:p w14:paraId="7B1F5F5F" w14:textId="77777777" w:rsidR="0095313F" w:rsidRPr="0095313F" w:rsidRDefault="00000000" w:rsidP="0095313F">
      <w:pPr>
        <w:rPr>
          <w:lang w:val="en-IN"/>
        </w:rPr>
      </w:pPr>
      <w:r>
        <w:rPr>
          <w:lang w:val="en-IN"/>
        </w:rPr>
        <w:pict w14:anchorId="27CA04E6">
          <v:rect id="_x0000_i1190" style="width:0;height:0" o:hralign="center" o:hrstd="t" o:hr="t" fillcolor="#a0a0a0" stroked="f"/>
        </w:pict>
      </w:r>
    </w:p>
    <w:p w14:paraId="7D9AAC4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Final Interview Answer (Perfect </w:t>
      </w:r>
      <w:r w:rsidRPr="0095313F">
        <w:rPr>
          <w:rFonts w:ascii="Segoe UI Emoji" w:hAnsi="Segoe UI Emoji" w:cs="Segoe UI Emoji"/>
          <w:b/>
          <w:bCs/>
          <w:lang w:val="en-IN"/>
        </w:rPr>
        <w:t>💯</w:t>
      </w:r>
      <w:r w:rsidRPr="0095313F">
        <w:rPr>
          <w:b/>
          <w:bCs/>
          <w:lang w:val="en-IN"/>
        </w:rPr>
        <w:t>)</w:t>
      </w:r>
    </w:p>
    <w:p w14:paraId="31D122A6" w14:textId="77777777" w:rsidR="0095313F" w:rsidRPr="0095313F" w:rsidRDefault="0095313F" w:rsidP="0095313F">
      <w:pPr>
        <w:rPr>
          <w:lang w:val="en-IN"/>
        </w:rPr>
      </w:pPr>
      <w:r w:rsidRPr="0095313F">
        <w:rPr>
          <w:lang w:val="en-IN"/>
        </w:rPr>
        <w:t xml:space="preserve">“Without an index, </w:t>
      </w:r>
      <w:proofErr w:type="spellStart"/>
      <w:r w:rsidRPr="0095313F">
        <w:rPr>
          <w:lang w:val="en-IN"/>
        </w:rPr>
        <w:t>PGVector</w:t>
      </w:r>
      <w:proofErr w:type="spellEnd"/>
      <w:r w:rsidRPr="0095313F">
        <w:rPr>
          <w:lang w:val="en-IN"/>
        </w:rPr>
        <w:t xml:space="preserve"> performs exact cosine similarity search by scanning all vectors. When HNSW indexing is enabled, it builds a graph of nearest </w:t>
      </w:r>
      <w:proofErr w:type="spellStart"/>
      <w:r w:rsidRPr="0095313F">
        <w:rPr>
          <w:lang w:val="en-IN"/>
        </w:rPr>
        <w:t>neighbors</w:t>
      </w:r>
      <w:proofErr w:type="spellEnd"/>
      <w:r w:rsidRPr="0095313F">
        <w:rPr>
          <w:lang w:val="en-IN"/>
        </w:rPr>
        <w:t xml:space="preserve"> and performs </w:t>
      </w:r>
      <w:r w:rsidRPr="0095313F">
        <w:rPr>
          <w:lang w:val="en-IN"/>
        </w:rPr>
        <w:lastRenderedPageBreak/>
        <w:t>approximate search by navigating the graph. It still uses cosine similarity, but only on a subset of candidate vectors, making it much faster with minimal accuracy loss.”</w:t>
      </w:r>
    </w:p>
    <w:p w14:paraId="3F2B0CF3" w14:textId="77777777" w:rsidR="0095313F" w:rsidRPr="0095313F" w:rsidRDefault="00000000" w:rsidP="0095313F">
      <w:pPr>
        <w:rPr>
          <w:lang w:val="en-IN"/>
        </w:rPr>
      </w:pPr>
      <w:r>
        <w:rPr>
          <w:lang w:val="en-IN"/>
        </w:rPr>
        <w:pict w14:anchorId="0C2ABC09">
          <v:rect id="_x0000_i1191" style="width:0;height:0" o:hralign="center" o:hrstd="t" o:hr="t" fillcolor="#a0a0a0" stroked="f"/>
        </w:pict>
      </w:r>
    </w:p>
    <w:p w14:paraId="719CAD8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 Tip</w:t>
      </w:r>
    </w:p>
    <w:p w14:paraId="22B9F96C" w14:textId="77777777" w:rsidR="0095313F" w:rsidRPr="0095313F" w:rsidRDefault="0095313F" w:rsidP="0095313F">
      <w:pPr>
        <w:rPr>
          <w:lang w:val="en-IN"/>
        </w:rPr>
      </w:pPr>
      <w:r w:rsidRPr="0095313F">
        <w:rPr>
          <w:lang w:val="en-IN"/>
        </w:rPr>
        <w:t>If interviewer pushes deeper:</w:t>
      </w:r>
    </w:p>
    <w:p w14:paraId="53A274EE" w14:textId="77777777" w:rsidR="0095313F" w:rsidRPr="0095313F" w:rsidRDefault="0095313F" w:rsidP="0095313F">
      <w:pPr>
        <w:rPr>
          <w:lang w:val="en-IN"/>
        </w:rPr>
      </w:pPr>
      <w:r w:rsidRPr="0095313F">
        <w:rPr>
          <w:lang w:val="en-IN"/>
        </w:rPr>
        <w:t>“HNSW trades a small amount of accuracy for significant performance gain, making it ideal for large-scale RAG systems.”</w:t>
      </w:r>
    </w:p>
    <w:p w14:paraId="1A6CC05B" w14:textId="77777777" w:rsidR="0095313F" w:rsidRPr="0095313F" w:rsidRDefault="00000000" w:rsidP="0095313F">
      <w:pPr>
        <w:rPr>
          <w:lang w:val="en-IN"/>
        </w:rPr>
      </w:pPr>
      <w:r>
        <w:rPr>
          <w:lang w:val="en-IN"/>
        </w:rPr>
        <w:pict w14:anchorId="5E7C4C88">
          <v:rect id="_x0000_i1192" style="width:0;height:0" o:hralign="center" o:hrstd="t" o:hr="t" fillcolor="#a0a0a0" stroked="f"/>
        </w:pict>
      </w:r>
    </w:p>
    <w:p w14:paraId="591C1A21"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 show</w:t>
      </w:r>
      <w:r w:rsidRPr="0095313F">
        <w:rPr>
          <w:rFonts w:ascii="Cambria" w:hAnsi="Cambria" w:cs="Cambria"/>
          <w:lang w:val="en-IN"/>
        </w:rPr>
        <w:t> </w:t>
      </w:r>
      <w:r w:rsidRPr="0095313F">
        <w:rPr>
          <w:b/>
          <w:bCs/>
          <w:lang w:val="en-IN"/>
        </w:rPr>
        <w:t>visual diagram of HNSW (easy memory trick)</w:t>
      </w:r>
      <w:r w:rsidRPr="0095313F">
        <w:rPr>
          <w:lang w:val="en-IN"/>
        </w:rPr>
        <w:br/>
      </w:r>
      <w:r w:rsidRPr="0095313F">
        <w:rPr>
          <w:rFonts w:ascii="Segoe UI Emoji" w:hAnsi="Segoe UI Emoji" w:cs="Segoe UI Emoji"/>
          <w:lang w:val="en-IN"/>
        </w:rPr>
        <w:t>✅</w:t>
      </w:r>
      <w:r w:rsidRPr="0095313F">
        <w:rPr>
          <w:lang w:val="en-IN"/>
        </w:rPr>
        <w:t xml:space="preserve"> Explain</w:t>
      </w:r>
      <w:r w:rsidRPr="0095313F">
        <w:rPr>
          <w:rFonts w:ascii="Cambria" w:hAnsi="Cambria" w:cs="Cambria"/>
          <w:lang w:val="en-IN"/>
        </w:rPr>
        <w:t> </w:t>
      </w:r>
      <w:r w:rsidRPr="0095313F">
        <w:rPr>
          <w:b/>
          <w:bCs/>
          <w:lang w:val="en-IN"/>
        </w:rPr>
        <w:t>why sometimes wrong chunk is retrieved in RAG</w:t>
      </w:r>
      <w:r w:rsidRPr="0095313F">
        <w:rPr>
          <w:lang w:val="en-IN"/>
        </w:rPr>
        <w:br/>
      </w:r>
      <w:r w:rsidRPr="0095313F">
        <w:rPr>
          <w:rFonts w:ascii="Segoe UI Emoji" w:hAnsi="Segoe UI Emoji" w:cs="Segoe UI Emoji"/>
          <w:lang w:val="en-IN"/>
        </w:rPr>
        <w:t>✅</w:t>
      </w:r>
      <w:r w:rsidRPr="0095313F">
        <w:rPr>
          <w:lang w:val="en-IN"/>
        </w:rPr>
        <w:t xml:space="preserve"> Help you convert your current DB to HNSW step-by-step</w:t>
      </w:r>
    </w:p>
    <w:p w14:paraId="2623513C" w14:textId="77777777" w:rsidR="0095313F" w:rsidRPr="0095313F" w:rsidRDefault="0095313F" w:rsidP="0095313F">
      <w:pPr>
        <w:rPr>
          <w:lang w:val="en-IN"/>
        </w:rPr>
      </w:pPr>
      <w:r w:rsidRPr="0095313F">
        <w:rPr>
          <w:lang w:val="en-IN"/>
        </w:rPr>
        <w:br/>
      </w:r>
    </w:p>
    <w:p w14:paraId="33F03E31" w14:textId="77777777" w:rsidR="0095313F" w:rsidRPr="0095313F" w:rsidRDefault="0095313F" w:rsidP="0095313F">
      <w:pPr>
        <w:rPr>
          <w:lang w:val="en-IN"/>
        </w:rPr>
      </w:pPr>
      <w:proofErr w:type="spellStart"/>
      <w:r w:rsidRPr="0095313F">
        <w:rPr>
          <w:lang w:val="en-IN"/>
        </w:rPr>
        <w:t>i</w:t>
      </w:r>
      <w:proofErr w:type="spellEnd"/>
      <w:r w:rsidRPr="0095313F">
        <w:rPr>
          <w:lang w:val="en-IN"/>
        </w:rPr>
        <w:t xml:space="preserve"> used this </w:t>
      </w:r>
      <w:proofErr w:type="spellStart"/>
      <w:r w:rsidRPr="0095313F">
        <w:rPr>
          <w:lang w:val="en-IN"/>
        </w:rPr>
        <w:t>huggingface</w:t>
      </w:r>
      <w:proofErr w:type="spellEnd"/>
      <w:r w:rsidRPr="0095313F">
        <w:rPr>
          <w:lang w:val="en-IN"/>
        </w:rPr>
        <w:t xml:space="preserve"> </w:t>
      </w:r>
      <w:proofErr w:type="spellStart"/>
      <w:r w:rsidRPr="0095313F">
        <w:rPr>
          <w:lang w:val="en-IN"/>
        </w:rPr>
        <w:t>embadding</w:t>
      </w:r>
      <w:proofErr w:type="spellEnd"/>
      <w:r w:rsidRPr="0095313F">
        <w:rPr>
          <w:lang w:val="en-IN"/>
        </w:rPr>
        <w:t xml:space="preserve"> model all-MiniLM-L6-v2 for convert text to vectors </w:t>
      </w:r>
      <w:proofErr w:type="spellStart"/>
      <w:r w:rsidRPr="0095313F">
        <w:rPr>
          <w:lang w:val="en-IN"/>
        </w:rPr>
        <w:t>i</w:t>
      </w:r>
      <w:proofErr w:type="spellEnd"/>
      <w:r w:rsidRPr="0095313F">
        <w:rPr>
          <w:lang w:val="en-IN"/>
        </w:rPr>
        <w:t xml:space="preserve"> used </w:t>
      </w:r>
      <w:proofErr w:type="spellStart"/>
      <w:r w:rsidRPr="0095313F">
        <w:rPr>
          <w:lang w:val="en-IN"/>
        </w:rPr>
        <w:t>chapt</w:t>
      </w:r>
      <w:proofErr w:type="spellEnd"/>
      <w:r w:rsidRPr="0095313F">
        <w:rPr>
          <w:lang w:val="en-IN"/>
        </w:rPr>
        <w:t xml:space="preserve"> 4 model for </w:t>
      </w:r>
      <w:proofErr w:type="gramStart"/>
      <w:r w:rsidRPr="0095313F">
        <w:rPr>
          <w:lang w:val="en-IN"/>
        </w:rPr>
        <w:t>RAG .</w:t>
      </w:r>
      <w:proofErr w:type="gramEnd"/>
      <w:r w:rsidRPr="0095313F">
        <w:rPr>
          <w:lang w:val="en-IN"/>
        </w:rPr>
        <w:t xml:space="preserve"> this is correct</w:t>
      </w:r>
    </w:p>
    <w:p w14:paraId="228EBE03" w14:textId="77777777" w:rsidR="0095313F" w:rsidRPr="0095313F" w:rsidRDefault="0095313F" w:rsidP="0095313F">
      <w:pPr>
        <w:rPr>
          <w:lang w:val="en-IN"/>
        </w:rPr>
      </w:pPr>
      <w:r w:rsidRPr="0095313F">
        <w:rPr>
          <w:lang w:val="en-IN"/>
        </w:rPr>
        <w:br/>
      </w:r>
    </w:p>
    <w:p w14:paraId="591C3542" w14:textId="77777777" w:rsidR="0095313F" w:rsidRPr="0095313F" w:rsidRDefault="0095313F" w:rsidP="0095313F">
      <w:pPr>
        <w:rPr>
          <w:lang w:val="en-IN"/>
        </w:rPr>
      </w:pPr>
      <w:r w:rsidRPr="0095313F">
        <w:rPr>
          <w:lang w:val="en-IN"/>
        </w:rPr>
        <w:t>You’re </w:t>
      </w:r>
      <w:r w:rsidRPr="0095313F">
        <w:rPr>
          <w:b/>
          <w:bCs/>
          <w:lang w:val="en-IN"/>
        </w:rPr>
        <w:t>very close</w:t>
      </w:r>
      <w:r w:rsidRPr="0095313F">
        <w:rPr>
          <w:lang w:val="en-IN"/>
        </w:rPr>
        <w:t xml:space="preserve">, but let me correct and refine it so you can confidently answer in interviews </w:t>
      </w:r>
      <w:r w:rsidRPr="0095313F">
        <w:rPr>
          <w:rFonts w:ascii="Segoe UI Emoji" w:hAnsi="Segoe UI Emoji" w:cs="Segoe UI Emoji"/>
          <w:lang w:val="en-IN"/>
        </w:rPr>
        <w:t>👍</w:t>
      </w:r>
    </w:p>
    <w:p w14:paraId="2A33F959" w14:textId="77777777" w:rsidR="0095313F" w:rsidRPr="0095313F" w:rsidRDefault="00000000" w:rsidP="0095313F">
      <w:pPr>
        <w:rPr>
          <w:lang w:val="en-IN"/>
        </w:rPr>
      </w:pPr>
      <w:r>
        <w:rPr>
          <w:lang w:val="en-IN"/>
        </w:rPr>
        <w:pict w14:anchorId="6190DE23">
          <v:rect id="_x0000_i1193" style="width:0;height:0" o:hralign="center" o:hrstd="t" o:hr="t" fillcolor="#a0a0a0" stroked="f"/>
        </w:pict>
      </w:r>
    </w:p>
    <w:p w14:paraId="26F1930A"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Your Setup (What you said)</w:t>
      </w:r>
    </w:p>
    <w:p w14:paraId="1CA2B9F5" w14:textId="77777777" w:rsidR="0095313F" w:rsidRPr="0095313F" w:rsidRDefault="0095313F" w:rsidP="0095313F">
      <w:pPr>
        <w:numPr>
          <w:ilvl w:val="0"/>
          <w:numId w:val="98"/>
        </w:numPr>
        <w:rPr>
          <w:lang w:val="en-IN"/>
        </w:rPr>
      </w:pPr>
      <w:r w:rsidRPr="0095313F">
        <w:rPr>
          <w:lang w:val="en-IN"/>
        </w:rPr>
        <w:t>Embedding model: all-MiniLM-L6-v2 </w:t>
      </w:r>
      <w:r w:rsidRPr="0095313F">
        <w:rPr>
          <w:rFonts w:ascii="Segoe UI Emoji" w:hAnsi="Segoe UI Emoji" w:cs="Segoe UI Emoji"/>
          <w:lang w:val="en-IN"/>
        </w:rPr>
        <w:t>✅</w:t>
      </w:r>
    </w:p>
    <w:p w14:paraId="29C49EE2" w14:textId="77777777" w:rsidR="0095313F" w:rsidRPr="0095313F" w:rsidRDefault="0095313F" w:rsidP="0095313F">
      <w:pPr>
        <w:numPr>
          <w:ilvl w:val="0"/>
          <w:numId w:val="98"/>
        </w:numPr>
        <w:rPr>
          <w:lang w:val="en-IN"/>
        </w:rPr>
      </w:pPr>
      <w:r w:rsidRPr="0095313F">
        <w:rPr>
          <w:lang w:val="en-IN"/>
        </w:rPr>
        <w:t>LLM: “GPT-4” (I assume you meant this, not “</w:t>
      </w:r>
      <w:proofErr w:type="spellStart"/>
      <w:r w:rsidRPr="0095313F">
        <w:rPr>
          <w:lang w:val="en-IN"/>
        </w:rPr>
        <w:t>chapt</w:t>
      </w:r>
      <w:proofErr w:type="spellEnd"/>
      <w:r w:rsidRPr="0095313F">
        <w:rPr>
          <w:lang w:val="en-IN"/>
        </w:rPr>
        <w:t xml:space="preserve"> 4”)</w:t>
      </w:r>
    </w:p>
    <w:p w14:paraId="77100463"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This combination is </w:t>
      </w:r>
      <w:r w:rsidRPr="0095313F">
        <w:rPr>
          <w:b/>
          <w:bCs/>
          <w:lang w:val="en-IN"/>
        </w:rPr>
        <w:t>valid and commonly used</w:t>
      </w:r>
      <w:r w:rsidRPr="0095313F">
        <w:rPr>
          <w:lang w:val="en-IN"/>
        </w:rPr>
        <w:t>.</w:t>
      </w:r>
    </w:p>
    <w:p w14:paraId="3C854453" w14:textId="77777777" w:rsidR="0095313F" w:rsidRPr="0095313F" w:rsidRDefault="00000000" w:rsidP="0095313F">
      <w:pPr>
        <w:rPr>
          <w:lang w:val="en-IN"/>
        </w:rPr>
      </w:pPr>
      <w:r>
        <w:rPr>
          <w:lang w:val="en-IN"/>
        </w:rPr>
        <w:pict w14:anchorId="0DA6D1AA">
          <v:rect id="_x0000_i1194" style="width:0;height:0" o:hralign="center" o:hrstd="t" o:hr="t" fillcolor="#a0a0a0" stroked="f"/>
        </w:pict>
      </w:r>
    </w:p>
    <w:p w14:paraId="5F9AEF7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Is This Correct?</w:t>
      </w:r>
    </w:p>
    <w:p w14:paraId="55E12409"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b/>
          <w:bCs/>
          <w:lang w:val="en-IN"/>
        </w:rPr>
        <w:t xml:space="preserve">Yes — technically correct </w:t>
      </w:r>
      <w:r w:rsidRPr="0095313F">
        <w:rPr>
          <w:rFonts w:ascii="Segoe UI Emoji" w:hAnsi="Segoe UI Emoji" w:cs="Segoe UI Emoji"/>
          <w:b/>
          <w:bCs/>
          <w:lang w:val="en-IN"/>
        </w:rPr>
        <w:t>✅</w:t>
      </w:r>
    </w:p>
    <w:p w14:paraId="39304084" w14:textId="77777777" w:rsidR="0095313F" w:rsidRPr="0095313F" w:rsidRDefault="0095313F" w:rsidP="0095313F">
      <w:pPr>
        <w:rPr>
          <w:lang w:val="en-IN"/>
        </w:rPr>
      </w:pPr>
      <w:r w:rsidRPr="0095313F">
        <w:rPr>
          <w:lang w:val="en-IN"/>
        </w:rPr>
        <w:t>This is a standard RAG setup:</w:t>
      </w:r>
    </w:p>
    <w:p w14:paraId="0B27DA3A" w14:textId="77777777" w:rsidR="0095313F" w:rsidRPr="0095313F" w:rsidRDefault="0095313F" w:rsidP="0095313F">
      <w:pPr>
        <w:rPr>
          <w:lang w:val="en-IN"/>
        </w:rPr>
      </w:pPr>
      <w:r w:rsidRPr="0095313F">
        <w:rPr>
          <w:lang w:val="en-IN"/>
        </w:rPr>
        <w:lastRenderedPageBreak/>
        <w:t>Text → all-</w:t>
      </w:r>
      <w:proofErr w:type="spellStart"/>
      <w:r w:rsidRPr="0095313F">
        <w:rPr>
          <w:lang w:val="en-IN"/>
        </w:rPr>
        <w:t>MiniLM</w:t>
      </w:r>
      <w:proofErr w:type="spellEnd"/>
      <w:r w:rsidRPr="0095313F">
        <w:rPr>
          <w:lang w:val="en-IN"/>
        </w:rPr>
        <w:t xml:space="preserve"> embeddings → Vector DB → Retriever → GPT-4 → Answer</w:t>
      </w:r>
    </w:p>
    <w:p w14:paraId="12EBA77C" w14:textId="77777777" w:rsidR="0095313F" w:rsidRPr="0095313F" w:rsidRDefault="00000000" w:rsidP="0095313F">
      <w:pPr>
        <w:rPr>
          <w:lang w:val="en-IN"/>
        </w:rPr>
      </w:pPr>
      <w:r>
        <w:rPr>
          <w:lang w:val="en-IN"/>
        </w:rPr>
        <w:pict w14:anchorId="53C61E47">
          <v:rect id="_x0000_i1195" style="width:0;height:0" o:hralign="center" o:hrstd="t" o:hr="t" fillcolor="#a0a0a0" stroked="f"/>
        </w:pict>
      </w:r>
    </w:p>
    <w:p w14:paraId="7584ED4D"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But Is It Optimal?</w:t>
      </w:r>
    </w:p>
    <w:p w14:paraId="07909817"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b/>
          <w:bCs/>
          <w:lang w:val="en-IN"/>
        </w:rPr>
        <w:t>Not always (this is where interviewers test you)</w:t>
      </w:r>
    </w:p>
    <w:p w14:paraId="51275A3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Issue: Model Mismatch</w:t>
      </w:r>
    </w:p>
    <w:p w14:paraId="6DBD8C42" w14:textId="77777777" w:rsidR="0095313F" w:rsidRPr="0095313F" w:rsidRDefault="0095313F" w:rsidP="0095313F">
      <w:pPr>
        <w:numPr>
          <w:ilvl w:val="0"/>
          <w:numId w:val="99"/>
        </w:numPr>
        <w:rPr>
          <w:lang w:val="en-IN"/>
        </w:rPr>
      </w:pPr>
      <w:r w:rsidRPr="0095313F">
        <w:rPr>
          <w:lang w:val="en-IN"/>
        </w:rPr>
        <w:t>all-MiniLM-L6-v2</w:t>
      </w:r>
    </w:p>
    <w:p w14:paraId="1BBA9F5D" w14:textId="77777777" w:rsidR="0095313F" w:rsidRPr="0095313F" w:rsidRDefault="0095313F" w:rsidP="0095313F">
      <w:pPr>
        <w:numPr>
          <w:ilvl w:val="1"/>
          <w:numId w:val="99"/>
        </w:numPr>
        <w:rPr>
          <w:lang w:val="en-IN"/>
        </w:rPr>
      </w:pPr>
      <w:r w:rsidRPr="0095313F">
        <w:rPr>
          <w:lang w:val="en-IN"/>
        </w:rPr>
        <w:t>Small (384 dimensions)</w:t>
      </w:r>
    </w:p>
    <w:p w14:paraId="61806F1A" w14:textId="77777777" w:rsidR="0095313F" w:rsidRPr="0095313F" w:rsidRDefault="0095313F" w:rsidP="0095313F">
      <w:pPr>
        <w:numPr>
          <w:ilvl w:val="1"/>
          <w:numId w:val="99"/>
        </w:numPr>
        <w:rPr>
          <w:lang w:val="en-IN"/>
        </w:rPr>
      </w:pPr>
      <w:r w:rsidRPr="0095313F">
        <w:rPr>
          <w:lang w:val="en-IN"/>
        </w:rPr>
        <w:t>Fast &amp; cheap</w:t>
      </w:r>
    </w:p>
    <w:p w14:paraId="17331AC1" w14:textId="77777777" w:rsidR="0095313F" w:rsidRPr="0095313F" w:rsidRDefault="0095313F" w:rsidP="0095313F">
      <w:pPr>
        <w:numPr>
          <w:ilvl w:val="1"/>
          <w:numId w:val="99"/>
        </w:numPr>
        <w:rPr>
          <w:lang w:val="en-IN"/>
        </w:rPr>
      </w:pPr>
      <w:r w:rsidRPr="0095313F">
        <w:rPr>
          <w:lang w:val="en-IN"/>
        </w:rPr>
        <w:t>Moderate semantic understanding</w:t>
      </w:r>
    </w:p>
    <w:p w14:paraId="1E961D94" w14:textId="77777777" w:rsidR="0095313F" w:rsidRPr="0095313F" w:rsidRDefault="0095313F" w:rsidP="0095313F">
      <w:pPr>
        <w:numPr>
          <w:ilvl w:val="0"/>
          <w:numId w:val="99"/>
        </w:numPr>
        <w:rPr>
          <w:lang w:val="en-IN"/>
        </w:rPr>
      </w:pPr>
      <w:r w:rsidRPr="0095313F">
        <w:rPr>
          <w:lang w:val="en-IN"/>
        </w:rPr>
        <w:t>OpenAI GPT-4</w:t>
      </w:r>
    </w:p>
    <w:p w14:paraId="7FF98AD5" w14:textId="77777777" w:rsidR="0095313F" w:rsidRPr="0095313F" w:rsidRDefault="0095313F" w:rsidP="0095313F">
      <w:pPr>
        <w:numPr>
          <w:ilvl w:val="1"/>
          <w:numId w:val="99"/>
        </w:numPr>
        <w:rPr>
          <w:lang w:val="en-IN"/>
        </w:rPr>
      </w:pPr>
      <w:r w:rsidRPr="0095313F">
        <w:rPr>
          <w:lang w:val="en-IN"/>
        </w:rPr>
        <w:t>Very powerful reasoning model</w:t>
      </w:r>
    </w:p>
    <w:p w14:paraId="235005F1"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Problem:</w:t>
      </w:r>
    </w:p>
    <w:p w14:paraId="5000AC11" w14:textId="77777777" w:rsidR="0095313F" w:rsidRPr="0095313F" w:rsidRDefault="0095313F" w:rsidP="0095313F">
      <w:pPr>
        <w:rPr>
          <w:lang w:val="en-IN"/>
        </w:rPr>
      </w:pPr>
      <w:r w:rsidRPr="0095313F">
        <w:rPr>
          <w:lang w:val="en-IN"/>
        </w:rPr>
        <w:t>Weak embeddings + strong LLM = retrieval quality bottleneck</w:t>
      </w:r>
    </w:p>
    <w:p w14:paraId="44D5E6E3" w14:textId="77777777" w:rsidR="0095313F" w:rsidRPr="0095313F" w:rsidRDefault="00000000" w:rsidP="0095313F">
      <w:pPr>
        <w:rPr>
          <w:lang w:val="en-IN"/>
        </w:rPr>
      </w:pPr>
      <w:r>
        <w:rPr>
          <w:lang w:val="en-IN"/>
        </w:rPr>
        <w:pict w14:anchorId="72847A7B">
          <v:rect id="_x0000_i1196" style="width:0;height:0" o:hralign="center" o:hrstd="t" o:hr="t" fillcolor="#a0a0a0" stroked="f"/>
        </w:pict>
      </w:r>
    </w:p>
    <w:p w14:paraId="5D075CB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When Your Setup Is Good</w:t>
      </w:r>
    </w:p>
    <w:p w14:paraId="7E7CD8E7"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Small to medium dataset</w:t>
      </w:r>
      <w:r w:rsidRPr="0095313F">
        <w:rPr>
          <w:lang w:val="en-IN"/>
        </w:rPr>
        <w:br/>
      </w:r>
      <w:r w:rsidRPr="0095313F">
        <w:rPr>
          <w:rFonts w:ascii="Segoe UI Emoji" w:hAnsi="Segoe UI Emoji" w:cs="Segoe UI Emoji"/>
          <w:lang w:val="en-IN"/>
        </w:rPr>
        <w:t>✔️</w:t>
      </w:r>
      <w:r w:rsidRPr="0095313F">
        <w:rPr>
          <w:lang w:val="en-IN"/>
        </w:rPr>
        <w:t xml:space="preserve"> Learning / development</w:t>
      </w:r>
      <w:r w:rsidRPr="0095313F">
        <w:rPr>
          <w:lang w:val="en-IN"/>
        </w:rPr>
        <w:br/>
      </w:r>
      <w:r w:rsidRPr="0095313F">
        <w:rPr>
          <w:rFonts w:ascii="Segoe UI Emoji" w:hAnsi="Segoe UI Emoji" w:cs="Segoe UI Emoji"/>
          <w:lang w:val="en-IN"/>
        </w:rPr>
        <w:t>✔️</w:t>
      </w:r>
      <w:r w:rsidRPr="0095313F">
        <w:rPr>
          <w:lang w:val="en-IN"/>
        </w:rPr>
        <w:t xml:space="preserve"> Cost-sensitive project</w:t>
      </w:r>
      <w:r w:rsidRPr="0095313F">
        <w:rPr>
          <w:lang w:val="en-IN"/>
        </w:rPr>
        <w:br/>
      </w:r>
      <w:r w:rsidRPr="0095313F">
        <w:rPr>
          <w:rFonts w:ascii="Segoe UI Emoji" w:hAnsi="Segoe UI Emoji" w:cs="Segoe UI Emoji"/>
          <w:lang w:val="en-IN"/>
        </w:rPr>
        <w:t>✔️</w:t>
      </w:r>
      <w:r w:rsidRPr="0095313F">
        <w:rPr>
          <w:lang w:val="en-IN"/>
        </w:rPr>
        <w:t xml:space="preserve"> Basic semantic search</w:t>
      </w:r>
    </w:p>
    <w:p w14:paraId="169A22DC" w14:textId="77777777" w:rsidR="0095313F" w:rsidRPr="0095313F" w:rsidRDefault="00000000" w:rsidP="0095313F">
      <w:pPr>
        <w:rPr>
          <w:lang w:val="en-IN"/>
        </w:rPr>
      </w:pPr>
      <w:r>
        <w:rPr>
          <w:lang w:val="en-IN"/>
        </w:rPr>
        <w:pict w14:anchorId="5F5BC814">
          <v:rect id="_x0000_i1197" style="width:0;height:0" o:hralign="center" o:hrstd="t" o:hr="t" fillcolor="#a0a0a0" stroked="f"/>
        </w:pict>
      </w:r>
    </w:p>
    <w:p w14:paraId="32381F0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When It Becomes a Problem</w:t>
      </w:r>
    </w:p>
    <w:p w14:paraId="2E0AFF80" w14:textId="77777777" w:rsidR="0095313F" w:rsidRPr="0095313F" w:rsidRDefault="0095313F" w:rsidP="0095313F">
      <w:pPr>
        <w:numPr>
          <w:ilvl w:val="0"/>
          <w:numId w:val="100"/>
        </w:numPr>
        <w:rPr>
          <w:lang w:val="en-IN"/>
        </w:rPr>
      </w:pPr>
      <w:r w:rsidRPr="0095313F">
        <w:rPr>
          <w:lang w:val="en-IN"/>
        </w:rPr>
        <w:t>Complex domain (legal, medical, finance)</w:t>
      </w:r>
    </w:p>
    <w:p w14:paraId="76F88E90" w14:textId="77777777" w:rsidR="0095313F" w:rsidRPr="0095313F" w:rsidRDefault="0095313F" w:rsidP="0095313F">
      <w:pPr>
        <w:numPr>
          <w:ilvl w:val="0"/>
          <w:numId w:val="100"/>
        </w:numPr>
        <w:rPr>
          <w:lang w:val="en-IN"/>
        </w:rPr>
      </w:pPr>
      <w:r w:rsidRPr="0095313F">
        <w:rPr>
          <w:lang w:val="en-IN"/>
        </w:rPr>
        <w:t>Large dataset (lakhs/millions of chunks)</w:t>
      </w:r>
    </w:p>
    <w:p w14:paraId="38822BF0" w14:textId="77777777" w:rsidR="0095313F" w:rsidRPr="0095313F" w:rsidRDefault="0095313F" w:rsidP="0095313F">
      <w:pPr>
        <w:numPr>
          <w:ilvl w:val="0"/>
          <w:numId w:val="100"/>
        </w:numPr>
        <w:rPr>
          <w:lang w:val="en-IN"/>
        </w:rPr>
      </w:pPr>
      <w:r w:rsidRPr="0095313F">
        <w:rPr>
          <w:lang w:val="en-IN"/>
        </w:rPr>
        <w:t>Need very accurate retrieval</w:t>
      </w:r>
    </w:p>
    <w:p w14:paraId="74DC7951"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Then:</w:t>
      </w:r>
    </w:p>
    <w:p w14:paraId="4926FE2E" w14:textId="77777777" w:rsidR="0095313F" w:rsidRPr="0095313F" w:rsidRDefault="0095313F" w:rsidP="0095313F">
      <w:pPr>
        <w:rPr>
          <w:lang w:val="en-IN"/>
        </w:rPr>
      </w:pPr>
      <w:r w:rsidRPr="0095313F">
        <w:rPr>
          <w:lang w:val="en-IN"/>
        </w:rPr>
        <w:t>Wrong chunks retrieved → GPT-4 gives wrong answer</w:t>
      </w:r>
    </w:p>
    <w:p w14:paraId="77F1F7F5" w14:textId="77777777" w:rsidR="0095313F" w:rsidRPr="0095313F" w:rsidRDefault="00000000" w:rsidP="0095313F">
      <w:pPr>
        <w:rPr>
          <w:lang w:val="en-IN"/>
        </w:rPr>
      </w:pPr>
      <w:r>
        <w:rPr>
          <w:lang w:val="en-IN"/>
        </w:rPr>
        <w:lastRenderedPageBreak/>
        <w:pict w14:anchorId="5F1789CB">
          <v:rect id="_x0000_i1198" style="width:0;height:0" o:hralign="center" o:hrstd="t" o:hr="t" fillcolor="#a0a0a0" stroked="f"/>
        </w:pict>
      </w:r>
    </w:p>
    <w:p w14:paraId="18C27CA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Better Alternatives (Production)</w:t>
      </w:r>
    </w:p>
    <w:p w14:paraId="7833BB1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Upgrade Embeddings</w:t>
      </w:r>
    </w:p>
    <w:p w14:paraId="739D9807" w14:textId="77777777" w:rsidR="0095313F" w:rsidRPr="0095313F" w:rsidRDefault="0095313F" w:rsidP="0095313F">
      <w:pPr>
        <w:rPr>
          <w:lang w:val="en-IN"/>
        </w:rPr>
      </w:pPr>
      <w:r w:rsidRPr="0095313F">
        <w:rPr>
          <w:lang w:val="en-IN"/>
        </w:rPr>
        <w:t xml:space="preserve">Instead of </w:t>
      </w:r>
      <w:proofErr w:type="spellStart"/>
      <w:r w:rsidRPr="0095313F">
        <w:rPr>
          <w:lang w:val="en-IN"/>
        </w:rPr>
        <w:t>MiniLM</w:t>
      </w:r>
      <w:proofErr w:type="spellEnd"/>
      <w:r w:rsidRPr="0095313F">
        <w:rPr>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3"/>
        <w:gridCol w:w="2194"/>
      </w:tblGrid>
      <w:tr w:rsidR="0095313F" w:rsidRPr="0095313F" w14:paraId="639C52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DE3EBF" w14:textId="77777777" w:rsidR="0095313F" w:rsidRPr="0095313F" w:rsidRDefault="0095313F" w:rsidP="0095313F">
            <w:pPr>
              <w:rPr>
                <w:b/>
                <w:bCs/>
                <w:lang w:val="en-IN"/>
              </w:rPr>
            </w:pPr>
            <w:r w:rsidRPr="0095313F">
              <w:rPr>
                <w:b/>
                <w:bCs/>
                <w:lang w:val="en-IN"/>
              </w:rPr>
              <w:t>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1A2F7C" w14:textId="77777777" w:rsidR="0095313F" w:rsidRPr="0095313F" w:rsidRDefault="0095313F" w:rsidP="0095313F">
            <w:pPr>
              <w:rPr>
                <w:b/>
                <w:bCs/>
                <w:lang w:val="en-IN"/>
              </w:rPr>
            </w:pPr>
            <w:r w:rsidRPr="0095313F">
              <w:rPr>
                <w:b/>
                <w:bCs/>
                <w:lang w:val="en-IN"/>
              </w:rPr>
              <w:t>Benefit</w:t>
            </w:r>
          </w:p>
        </w:tc>
      </w:tr>
      <w:tr w:rsidR="0095313F" w:rsidRPr="0095313F" w14:paraId="1B681C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1704DE" w14:textId="77777777" w:rsidR="0095313F" w:rsidRPr="0095313F" w:rsidRDefault="0095313F" w:rsidP="0095313F">
            <w:pPr>
              <w:rPr>
                <w:lang w:val="en-IN"/>
              </w:rPr>
            </w:pPr>
            <w:proofErr w:type="spellStart"/>
            <w:r w:rsidRPr="0095313F">
              <w:rPr>
                <w:lang w:val="en-IN"/>
              </w:rPr>
              <w:t>bge</w:t>
            </w:r>
            <w:proofErr w:type="spellEnd"/>
            <w:r w:rsidRPr="0095313F">
              <w:rPr>
                <w:lang w:val="en-IN"/>
              </w:rPr>
              <w:t>-small-</w:t>
            </w:r>
            <w:proofErr w:type="spellStart"/>
            <w:r w:rsidRPr="0095313F">
              <w:rPr>
                <w:lang w:val="en-IN"/>
              </w:rPr>
              <w: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22B435" w14:textId="77777777" w:rsidR="0095313F" w:rsidRPr="0095313F" w:rsidRDefault="0095313F" w:rsidP="0095313F">
            <w:pPr>
              <w:rPr>
                <w:lang w:val="en-IN"/>
              </w:rPr>
            </w:pPr>
            <w:r w:rsidRPr="0095313F">
              <w:rPr>
                <w:lang w:val="en-IN"/>
              </w:rPr>
              <w:t>better semantic search</w:t>
            </w:r>
          </w:p>
        </w:tc>
      </w:tr>
      <w:tr w:rsidR="0095313F" w:rsidRPr="0095313F" w14:paraId="16A516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BDCB1" w14:textId="77777777" w:rsidR="0095313F" w:rsidRPr="0095313F" w:rsidRDefault="0095313F" w:rsidP="0095313F">
            <w:pPr>
              <w:rPr>
                <w:lang w:val="en-IN"/>
              </w:rPr>
            </w:pPr>
            <w:proofErr w:type="spellStart"/>
            <w:r w:rsidRPr="0095313F">
              <w:rPr>
                <w:lang w:val="en-IN"/>
              </w:rPr>
              <w:t>bge</w:t>
            </w:r>
            <w:proofErr w:type="spellEnd"/>
            <w:r w:rsidRPr="0095313F">
              <w:rPr>
                <w:lang w:val="en-IN"/>
              </w:rPr>
              <w:t>-base-</w:t>
            </w:r>
            <w:proofErr w:type="spellStart"/>
            <w:r w:rsidRPr="0095313F">
              <w:rPr>
                <w:lang w:val="en-IN"/>
              </w:rPr>
              <w:t>en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BE252E" w14:textId="77777777" w:rsidR="0095313F" w:rsidRPr="0095313F" w:rsidRDefault="0095313F" w:rsidP="0095313F">
            <w:pPr>
              <w:rPr>
                <w:lang w:val="en-IN"/>
              </w:rPr>
            </w:pPr>
            <w:r w:rsidRPr="0095313F">
              <w:rPr>
                <w:lang w:val="en-IN"/>
              </w:rPr>
              <w:t>high accuracy</w:t>
            </w:r>
          </w:p>
        </w:tc>
      </w:tr>
      <w:tr w:rsidR="0095313F" w:rsidRPr="0095313F" w14:paraId="3D1D7C36" w14:textId="77777777">
        <w:trPr>
          <w:tblCellSpacing w:w="15" w:type="dxa"/>
        </w:trPr>
        <w:tc>
          <w:tcPr>
            <w:tcW w:w="0" w:type="auto"/>
            <w:tcMar>
              <w:top w:w="137" w:type="dxa"/>
              <w:left w:w="0" w:type="dxa"/>
              <w:bottom w:w="360" w:type="dxa"/>
              <w:right w:w="0" w:type="dxa"/>
            </w:tcMar>
            <w:vAlign w:val="bottom"/>
            <w:hideMark/>
          </w:tcPr>
          <w:p w14:paraId="5649D1FE" w14:textId="77777777" w:rsidR="0095313F" w:rsidRPr="0095313F" w:rsidRDefault="0095313F" w:rsidP="0095313F">
            <w:pPr>
              <w:rPr>
                <w:lang w:val="en-IN"/>
              </w:rPr>
            </w:pPr>
            <w:r w:rsidRPr="0095313F">
              <w:rPr>
                <w:lang w:val="en-IN"/>
              </w:rPr>
              <w:t>OpenAI embeddings</w:t>
            </w:r>
          </w:p>
        </w:tc>
        <w:tc>
          <w:tcPr>
            <w:tcW w:w="0" w:type="auto"/>
            <w:tcMar>
              <w:top w:w="137" w:type="dxa"/>
              <w:left w:w="0" w:type="dxa"/>
              <w:bottom w:w="360" w:type="dxa"/>
              <w:right w:w="0" w:type="dxa"/>
            </w:tcMar>
            <w:vAlign w:val="bottom"/>
            <w:hideMark/>
          </w:tcPr>
          <w:p w14:paraId="6909EEDD" w14:textId="77777777" w:rsidR="0095313F" w:rsidRPr="0095313F" w:rsidRDefault="0095313F" w:rsidP="0095313F">
            <w:pPr>
              <w:rPr>
                <w:lang w:val="en-IN"/>
              </w:rPr>
            </w:pPr>
            <w:r w:rsidRPr="0095313F">
              <w:rPr>
                <w:lang w:val="en-IN"/>
              </w:rPr>
              <w:t>best quality</w:t>
            </w:r>
          </w:p>
        </w:tc>
      </w:tr>
    </w:tbl>
    <w:p w14:paraId="2F32FAFC" w14:textId="77777777" w:rsidR="0095313F" w:rsidRPr="0095313F" w:rsidRDefault="00000000" w:rsidP="0095313F">
      <w:pPr>
        <w:rPr>
          <w:lang w:val="en-IN"/>
        </w:rPr>
      </w:pPr>
      <w:r>
        <w:rPr>
          <w:lang w:val="en-IN"/>
        </w:rPr>
        <w:pict w14:anchorId="250E2B7B">
          <v:rect id="_x0000_i1199" style="width:0;height:0" o:hralign="center" o:hrstd="t" o:hr="t" fillcolor="#a0a0a0" stroked="f"/>
        </w:pict>
      </w:r>
    </w:p>
    <w:p w14:paraId="51D3677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Best Practice Pairing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5"/>
        <w:gridCol w:w="1980"/>
      </w:tblGrid>
      <w:tr w:rsidR="0095313F" w:rsidRPr="0095313F" w14:paraId="33538B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344859" w14:textId="77777777" w:rsidR="0095313F" w:rsidRPr="0095313F" w:rsidRDefault="0095313F" w:rsidP="0095313F">
            <w:pPr>
              <w:rPr>
                <w:b/>
                <w:bCs/>
                <w:lang w:val="en-IN"/>
              </w:rPr>
            </w:pPr>
            <w:r w:rsidRPr="0095313F">
              <w:rPr>
                <w:b/>
                <w:bCs/>
                <w:lang w:val="en-IN"/>
              </w:rPr>
              <w:t>Embedding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C84033" w14:textId="77777777" w:rsidR="0095313F" w:rsidRPr="0095313F" w:rsidRDefault="0095313F" w:rsidP="0095313F">
            <w:pPr>
              <w:rPr>
                <w:b/>
                <w:bCs/>
                <w:lang w:val="en-IN"/>
              </w:rPr>
            </w:pPr>
            <w:r w:rsidRPr="0095313F">
              <w:rPr>
                <w:b/>
                <w:bCs/>
                <w:lang w:val="en-IN"/>
              </w:rPr>
              <w:t>LLM</w:t>
            </w:r>
          </w:p>
        </w:tc>
      </w:tr>
      <w:tr w:rsidR="0095313F" w:rsidRPr="0095313F" w14:paraId="3FD0C8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09E669" w14:textId="77777777" w:rsidR="0095313F" w:rsidRPr="0095313F" w:rsidRDefault="0095313F" w:rsidP="0095313F">
            <w:pPr>
              <w:rPr>
                <w:lang w:val="en-IN"/>
              </w:rPr>
            </w:pPr>
            <w:proofErr w:type="spellStart"/>
            <w:r w:rsidRPr="0095313F">
              <w:rPr>
                <w:lang w:val="en-IN"/>
              </w:rPr>
              <w:t>MiniLM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D91393" w14:textId="77777777" w:rsidR="0095313F" w:rsidRPr="0095313F" w:rsidRDefault="0095313F" w:rsidP="0095313F">
            <w:pPr>
              <w:rPr>
                <w:lang w:val="en-IN"/>
              </w:rPr>
            </w:pPr>
            <w:r w:rsidRPr="0095313F">
              <w:rPr>
                <w:lang w:val="en-IN"/>
              </w:rPr>
              <w:t>GPT-3.5 / small LLM</w:t>
            </w:r>
          </w:p>
        </w:tc>
      </w:tr>
      <w:tr w:rsidR="0095313F" w:rsidRPr="0095313F" w14:paraId="31FCD5A0" w14:textId="77777777">
        <w:trPr>
          <w:tblCellSpacing w:w="15" w:type="dxa"/>
        </w:trPr>
        <w:tc>
          <w:tcPr>
            <w:tcW w:w="0" w:type="auto"/>
            <w:tcMar>
              <w:top w:w="137" w:type="dxa"/>
              <w:left w:w="0" w:type="dxa"/>
              <w:bottom w:w="360" w:type="dxa"/>
              <w:right w:w="0" w:type="dxa"/>
            </w:tcMar>
            <w:vAlign w:val="bottom"/>
            <w:hideMark/>
          </w:tcPr>
          <w:p w14:paraId="47AA43AE" w14:textId="77777777" w:rsidR="0095313F" w:rsidRPr="0095313F" w:rsidRDefault="0095313F" w:rsidP="0095313F">
            <w:pPr>
              <w:rPr>
                <w:lang w:val="en-IN"/>
              </w:rPr>
            </w:pPr>
            <w:r w:rsidRPr="0095313F">
              <w:rPr>
                <w:lang w:val="en-IN"/>
              </w:rPr>
              <w:t>BGE / OpenAI</w:t>
            </w:r>
          </w:p>
        </w:tc>
        <w:tc>
          <w:tcPr>
            <w:tcW w:w="0" w:type="auto"/>
            <w:tcMar>
              <w:top w:w="137" w:type="dxa"/>
              <w:left w:w="0" w:type="dxa"/>
              <w:bottom w:w="360" w:type="dxa"/>
              <w:right w:w="0" w:type="dxa"/>
            </w:tcMar>
            <w:vAlign w:val="bottom"/>
            <w:hideMark/>
          </w:tcPr>
          <w:p w14:paraId="69F3331D" w14:textId="77777777" w:rsidR="0095313F" w:rsidRPr="0095313F" w:rsidRDefault="0095313F" w:rsidP="0095313F">
            <w:pPr>
              <w:rPr>
                <w:lang w:val="en-IN"/>
              </w:rPr>
            </w:pPr>
            <w:r w:rsidRPr="0095313F">
              <w:rPr>
                <w:lang w:val="en-IN"/>
              </w:rPr>
              <w:t xml:space="preserve">GPT-4 </w:t>
            </w:r>
            <w:r w:rsidRPr="0095313F">
              <w:rPr>
                <w:rFonts w:ascii="Segoe UI Emoji" w:hAnsi="Segoe UI Emoji" w:cs="Segoe UI Emoji"/>
                <w:lang w:val="en-IN"/>
              </w:rPr>
              <w:t>✅</w:t>
            </w:r>
          </w:p>
        </w:tc>
      </w:tr>
    </w:tbl>
    <w:p w14:paraId="4B9C18CA" w14:textId="77777777" w:rsidR="0095313F" w:rsidRPr="0095313F" w:rsidRDefault="00000000" w:rsidP="0095313F">
      <w:pPr>
        <w:rPr>
          <w:lang w:val="en-IN"/>
        </w:rPr>
      </w:pPr>
      <w:r>
        <w:rPr>
          <w:lang w:val="en-IN"/>
        </w:rPr>
        <w:pict w14:anchorId="2BA6D564">
          <v:rect id="_x0000_i1200" style="width:0;height:0" o:hralign="center" o:hrstd="t" o:hr="t" fillcolor="#a0a0a0" stroked="f"/>
        </w:pict>
      </w:r>
    </w:p>
    <w:p w14:paraId="3E6FEA0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Key Concept (VERY IMPORTANT)</w:t>
      </w:r>
    </w:p>
    <w:p w14:paraId="6671F6EB" w14:textId="77777777" w:rsidR="0095313F" w:rsidRPr="0095313F" w:rsidRDefault="0095313F" w:rsidP="0095313F">
      <w:pPr>
        <w:rPr>
          <w:lang w:val="en-IN"/>
        </w:rPr>
      </w:pPr>
      <w:r w:rsidRPr="0095313F">
        <w:rPr>
          <w:lang w:val="en-IN"/>
        </w:rPr>
        <w:t>“RAG accuracy depends more on retrieval than LLM.”</w:t>
      </w:r>
    </w:p>
    <w:p w14:paraId="3D1A702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Even if GPT-4 is powerful:</w:t>
      </w:r>
    </w:p>
    <w:p w14:paraId="3A4E9A9C" w14:textId="77777777" w:rsidR="0095313F" w:rsidRPr="0095313F" w:rsidRDefault="0095313F" w:rsidP="0095313F">
      <w:pPr>
        <w:numPr>
          <w:ilvl w:val="0"/>
          <w:numId w:val="101"/>
        </w:numPr>
        <w:rPr>
          <w:lang w:val="en-IN"/>
        </w:rPr>
      </w:pPr>
      <w:r w:rsidRPr="0095313F">
        <w:rPr>
          <w:lang w:val="en-IN"/>
        </w:rPr>
        <w:t xml:space="preserve">If retrieval is wrong </w:t>
      </w:r>
      <w:r w:rsidRPr="0095313F">
        <w:rPr>
          <w:rFonts w:ascii="Segoe UI Emoji" w:hAnsi="Segoe UI Emoji" w:cs="Segoe UI Emoji"/>
          <w:lang w:val="en-IN"/>
        </w:rPr>
        <w:t>❌</w:t>
      </w:r>
    </w:p>
    <w:p w14:paraId="748E1CD9" w14:textId="77777777" w:rsidR="0095313F" w:rsidRPr="0095313F" w:rsidRDefault="0095313F" w:rsidP="0095313F">
      <w:pPr>
        <w:numPr>
          <w:ilvl w:val="0"/>
          <w:numId w:val="101"/>
        </w:numPr>
        <w:rPr>
          <w:lang w:val="en-IN"/>
        </w:rPr>
      </w:pPr>
      <w:r w:rsidRPr="0095313F">
        <w:rPr>
          <w:lang w:val="en-IN"/>
        </w:rPr>
        <w:t xml:space="preserve">Answer will be wrong </w:t>
      </w:r>
      <w:r w:rsidRPr="0095313F">
        <w:rPr>
          <w:rFonts w:ascii="Segoe UI Emoji" w:hAnsi="Segoe UI Emoji" w:cs="Segoe UI Emoji"/>
          <w:lang w:val="en-IN"/>
        </w:rPr>
        <w:t>❌</w:t>
      </w:r>
    </w:p>
    <w:p w14:paraId="0AF5AA4B" w14:textId="77777777" w:rsidR="0095313F" w:rsidRPr="0095313F" w:rsidRDefault="00000000" w:rsidP="0095313F">
      <w:pPr>
        <w:rPr>
          <w:lang w:val="en-IN"/>
        </w:rPr>
      </w:pPr>
      <w:r>
        <w:rPr>
          <w:lang w:val="en-IN"/>
        </w:rPr>
        <w:pict w14:anchorId="3A5530A6">
          <v:rect id="_x0000_i1201" style="width:0;height:0" o:hralign="center" o:hrstd="t" o:hr="t" fillcolor="#a0a0a0" stroked="f"/>
        </w:pict>
      </w:r>
    </w:p>
    <w:p w14:paraId="0D92C3A9" w14:textId="77777777" w:rsidR="0095313F" w:rsidRPr="0095313F" w:rsidRDefault="0095313F" w:rsidP="0095313F">
      <w:pPr>
        <w:rPr>
          <w:b/>
          <w:bCs/>
          <w:lang w:val="en-IN"/>
        </w:rPr>
      </w:pPr>
      <w:r w:rsidRPr="0095313F">
        <w:rPr>
          <w:rFonts w:ascii="Segoe UI Emoji" w:hAnsi="Segoe UI Emoji" w:cs="Segoe UI Emoji"/>
          <w:b/>
          <w:bCs/>
          <w:lang w:val="en-IN"/>
        </w:rPr>
        <w:lastRenderedPageBreak/>
        <w:t>✅</w:t>
      </w:r>
      <w:r w:rsidRPr="0095313F">
        <w:rPr>
          <w:b/>
          <w:bCs/>
          <w:lang w:val="en-IN"/>
        </w:rPr>
        <w:t xml:space="preserve"> Interview Answer (Perfect </w:t>
      </w:r>
      <w:r w:rsidRPr="0095313F">
        <w:rPr>
          <w:rFonts w:ascii="Segoe UI Emoji" w:hAnsi="Segoe UI Emoji" w:cs="Segoe UI Emoji"/>
          <w:b/>
          <w:bCs/>
          <w:lang w:val="en-IN"/>
        </w:rPr>
        <w:t>💯</w:t>
      </w:r>
      <w:r w:rsidRPr="0095313F">
        <w:rPr>
          <w:b/>
          <w:bCs/>
          <w:lang w:val="en-IN"/>
        </w:rPr>
        <w:t>)</w:t>
      </w:r>
    </w:p>
    <w:p w14:paraId="5268D7A7" w14:textId="77777777" w:rsidR="0095313F" w:rsidRPr="0095313F" w:rsidRDefault="0095313F" w:rsidP="0095313F">
      <w:pPr>
        <w:rPr>
          <w:lang w:val="en-IN"/>
        </w:rPr>
      </w:pPr>
      <w:r w:rsidRPr="0095313F">
        <w:rPr>
          <w:lang w:val="en-IN"/>
        </w:rPr>
        <w:t>If asked:</w:t>
      </w:r>
    </w:p>
    <w:p w14:paraId="1B25F06C"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i/>
          <w:iCs/>
          <w:lang w:val="en-IN"/>
        </w:rPr>
        <w:t xml:space="preserve">“Is </w:t>
      </w:r>
      <w:proofErr w:type="spellStart"/>
      <w:r w:rsidRPr="0095313F">
        <w:rPr>
          <w:i/>
          <w:iCs/>
          <w:lang w:val="en-IN"/>
        </w:rPr>
        <w:t>MiniLM</w:t>
      </w:r>
      <w:proofErr w:type="spellEnd"/>
      <w:r w:rsidRPr="0095313F">
        <w:rPr>
          <w:i/>
          <w:iCs/>
          <w:lang w:val="en-IN"/>
        </w:rPr>
        <w:t xml:space="preserve"> + GPT-4 a good setup?”</w:t>
      </w:r>
    </w:p>
    <w:p w14:paraId="19850F0B" w14:textId="77777777" w:rsidR="0095313F" w:rsidRPr="0095313F" w:rsidRDefault="0095313F" w:rsidP="0095313F">
      <w:pPr>
        <w:rPr>
          <w:lang w:val="en-IN"/>
        </w:rPr>
      </w:pPr>
      <w:r w:rsidRPr="0095313F">
        <w:rPr>
          <w:lang w:val="en-IN"/>
        </w:rPr>
        <w:t>You say:</w:t>
      </w:r>
    </w:p>
    <w:p w14:paraId="209EC821" w14:textId="77777777" w:rsidR="0095313F" w:rsidRPr="0095313F" w:rsidRDefault="0095313F" w:rsidP="0095313F">
      <w:pPr>
        <w:rPr>
          <w:lang w:val="en-IN"/>
        </w:rPr>
      </w:pPr>
      <w:r w:rsidRPr="0095313F">
        <w:rPr>
          <w:lang w:val="en-IN"/>
        </w:rPr>
        <w:t xml:space="preserve">“Yes, it works and is commonly used for cost-efficient RAG systems. However, </w:t>
      </w:r>
      <w:proofErr w:type="spellStart"/>
      <w:r w:rsidRPr="0095313F">
        <w:rPr>
          <w:lang w:val="en-IN"/>
        </w:rPr>
        <w:t>MiniLM</w:t>
      </w:r>
      <w:proofErr w:type="spellEnd"/>
      <w:r w:rsidRPr="0095313F">
        <w:rPr>
          <w:lang w:val="en-IN"/>
        </w:rPr>
        <w:t xml:space="preserve"> is a lightweight embedding model, so for production systems requiring higher accuracy, I would prefer stronger embeddings like BGE or OpenAI embeddings to improve retrieval quality.”</w:t>
      </w:r>
    </w:p>
    <w:p w14:paraId="06705722" w14:textId="77777777" w:rsidR="0095313F" w:rsidRPr="0095313F" w:rsidRDefault="00000000" w:rsidP="0095313F">
      <w:pPr>
        <w:rPr>
          <w:lang w:val="en-IN"/>
        </w:rPr>
      </w:pPr>
      <w:r>
        <w:rPr>
          <w:lang w:val="en-IN"/>
        </w:rPr>
        <w:pict w14:anchorId="7138298B">
          <v:rect id="_x0000_i1202" style="width:0;height:0" o:hralign="center" o:hrstd="t" o:hr="t" fillcolor="#a0a0a0" stroked="f"/>
        </w:pict>
      </w:r>
    </w:p>
    <w:p w14:paraId="1ECB6F3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Small Correction (Important)</w:t>
      </w:r>
    </w:p>
    <w:p w14:paraId="7D769633" w14:textId="77777777" w:rsidR="0095313F" w:rsidRPr="0095313F" w:rsidRDefault="0095313F" w:rsidP="0095313F">
      <w:pPr>
        <w:rPr>
          <w:lang w:val="en-IN"/>
        </w:rPr>
      </w:pPr>
      <w:r w:rsidRPr="0095313F">
        <w:rPr>
          <w:lang w:val="en-IN"/>
        </w:rPr>
        <w:t>You said:</w:t>
      </w:r>
    </w:p>
    <w:p w14:paraId="496D2115" w14:textId="77777777" w:rsidR="0095313F" w:rsidRPr="0095313F" w:rsidRDefault="0095313F" w:rsidP="0095313F">
      <w:pPr>
        <w:rPr>
          <w:lang w:val="en-IN"/>
        </w:rPr>
      </w:pPr>
      <w:r w:rsidRPr="0095313F">
        <w:rPr>
          <w:lang w:val="en-IN"/>
        </w:rPr>
        <w:t>“</w:t>
      </w:r>
      <w:proofErr w:type="spellStart"/>
      <w:proofErr w:type="gramStart"/>
      <w:r w:rsidRPr="0095313F">
        <w:rPr>
          <w:lang w:val="en-IN"/>
        </w:rPr>
        <w:t>chapt</w:t>
      </w:r>
      <w:proofErr w:type="spellEnd"/>
      <w:proofErr w:type="gramEnd"/>
      <w:r w:rsidRPr="0095313F">
        <w:rPr>
          <w:lang w:val="en-IN"/>
        </w:rPr>
        <w:t xml:space="preserve"> 4 model”</w:t>
      </w:r>
    </w:p>
    <w:p w14:paraId="7A9AF48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Correct term:</w:t>
      </w:r>
    </w:p>
    <w:p w14:paraId="25A3A6FA" w14:textId="77777777" w:rsidR="0095313F" w:rsidRPr="0095313F" w:rsidRDefault="0095313F" w:rsidP="0095313F">
      <w:pPr>
        <w:numPr>
          <w:ilvl w:val="0"/>
          <w:numId w:val="102"/>
        </w:numPr>
        <w:rPr>
          <w:lang w:val="en-IN"/>
        </w:rPr>
      </w:pPr>
      <w:r w:rsidRPr="0095313F">
        <w:rPr>
          <w:b/>
          <w:bCs/>
          <w:lang w:val="en-IN"/>
        </w:rPr>
        <w:t>GPT-4</w:t>
      </w:r>
      <w:r w:rsidRPr="0095313F">
        <w:rPr>
          <w:lang w:val="en-IN"/>
        </w:rPr>
        <w:t> </w:t>
      </w:r>
      <w:r w:rsidRPr="0095313F">
        <w:rPr>
          <w:rFonts w:ascii="Segoe UI Emoji" w:hAnsi="Segoe UI Emoji" w:cs="Segoe UI Emoji"/>
          <w:lang w:val="en-IN"/>
        </w:rPr>
        <w:t>✔️</w:t>
      </w:r>
    </w:p>
    <w:p w14:paraId="124986AF" w14:textId="77777777" w:rsidR="0095313F" w:rsidRPr="0095313F" w:rsidRDefault="0095313F" w:rsidP="0095313F">
      <w:pPr>
        <w:numPr>
          <w:ilvl w:val="0"/>
          <w:numId w:val="102"/>
        </w:numPr>
        <w:rPr>
          <w:lang w:val="en-IN"/>
        </w:rPr>
      </w:pPr>
      <w:r w:rsidRPr="0095313F">
        <w:rPr>
          <w:lang w:val="en-IN"/>
        </w:rPr>
        <w:t>Or newer: </w:t>
      </w:r>
      <w:r w:rsidRPr="0095313F">
        <w:rPr>
          <w:b/>
          <w:bCs/>
          <w:lang w:val="en-IN"/>
        </w:rPr>
        <w:t>GPT-4o</w:t>
      </w:r>
      <w:r w:rsidRPr="0095313F">
        <w:rPr>
          <w:lang w:val="en-IN"/>
        </w:rPr>
        <w:t> (cheaper &amp; faster)</w:t>
      </w:r>
    </w:p>
    <w:p w14:paraId="29C0B474" w14:textId="77777777" w:rsidR="0095313F" w:rsidRPr="0095313F" w:rsidRDefault="00000000" w:rsidP="0095313F">
      <w:pPr>
        <w:rPr>
          <w:lang w:val="en-IN"/>
        </w:rPr>
      </w:pPr>
      <w:r>
        <w:rPr>
          <w:lang w:val="en-IN"/>
        </w:rPr>
        <w:pict w14:anchorId="129EA027">
          <v:rect id="_x0000_i1203" style="width:0;height:0" o:hralign="center" o:hrstd="t" o:hr="t" fillcolor="#a0a0a0" stroked="f"/>
        </w:pict>
      </w:r>
    </w:p>
    <w:p w14:paraId="60D7878D"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Recommendation for YOU</w:t>
      </w:r>
    </w:p>
    <w:p w14:paraId="47781C04" w14:textId="77777777" w:rsidR="0095313F" w:rsidRPr="0095313F" w:rsidRDefault="0095313F" w:rsidP="0095313F">
      <w:pPr>
        <w:rPr>
          <w:lang w:val="en-IN"/>
        </w:rPr>
      </w:pPr>
      <w:r w:rsidRPr="0095313F">
        <w:rPr>
          <w:lang w:val="en-IN"/>
        </w:rPr>
        <w:t>Since you are:</w:t>
      </w:r>
    </w:p>
    <w:p w14:paraId="65D79F97" w14:textId="77777777" w:rsidR="0095313F" w:rsidRPr="0095313F" w:rsidRDefault="0095313F" w:rsidP="0095313F">
      <w:pPr>
        <w:numPr>
          <w:ilvl w:val="0"/>
          <w:numId w:val="103"/>
        </w:numPr>
        <w:rPr>
          <w:lang w:val="en-IN"/>
        </w:rPr>
      </w:pPr>
      <w:r w:rsidRPr="0095313F">
        <w:rPr>
          <w:lang w:val="en-IN"/>
        </w:rPr>
        <w:t xml:space="preserve">Preparing for interviews </w:t>
      </w:r>
      <w:r w:rsidRPr="0095313F">
        <w:rPr>
          <w:rFonts w:ascii="Segoe UI Emoji" w:hAnsi="Segoe UI Emoji" w:cs="Segoe UI Emoji"/>
          <w:lang w:val="en-IN"/>
        </w:rPr>
        <w:t>✅</w:t>
      </w:r>
    </w:p>
    <w:p w14:paraId="1C125167" w14:textId="77777777" w:rsidR="0095313F" w:rsidRPr="0095313F" w:rsidRDefault="0095313F" w:rsidP="0095313F">
      <w:pPr>
        <w:numPr>
          <w:ilvl w:val="0"/>
          <w:numId w:val="103"/>
        </w:numPr>
        <w:rPr>
          <w:lang w:val="en-IN"/>
        </w:rPr>
      </w:pPr>
      <w:r w:rsidRPr="0095313F">
        <w:rPr>
          <w:lang w:val="en-IN"/>
        </w:rPr>
        <w:t xml:space="preserve">Building RAG project </w:t>
      </w:r>
      <w:r w:rsidRPr="0095313F">
        <w:rPr>
          <w:rFonts w:ascii="Segoe UI Emoji" w:hAnsi="Segoe UI Emoji" w:cs="Segoe UI Emoji"/>
          <w:lang w:val="en-IN"/>
        </w:rPr>
        <w:t>✅</w:t>
      </w:r>
    </w:p>
    <w:p w14:paraId="05C9A55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Best setup:</w:t>
      </w:r>
    </w:p>
    <w:p w14:paraId="23D830E1" w14:textId="77777777" w:rsidR="0095313F" w:rsidRPr="0095313F" w:rsidRDefault="0095313F" w:rsidP="0095313F">
      <w:pPr>
        <w:rPr>
          <w:lang w:val="en-IN"/>
        </w:rPr>
      </w:pPr>
      <w:r w:rsidRPr="0095313F">
        <w:rPr>
          <w:lang w:val="en-IN"/>
        </w:rPr>
        <w:t xml:space="preserve">Embedding: </w:t>
      </w:r>
      <w:proofErr w:type="spellStart"/>
      <w:r w:rsidRPr="0095313F">
        <w:rPr>
          <w:lang w:val="en-IN"/>
        </w:rPr>
        <w:t>bge</w:t>
      </w:r>
      <w:proofErr w:type="spellEnd"/>
      <w:r w:rsidRPr="0095313F">
        <w:rPr>
          <w:lang w:val="en-IN"/>
        </w:rPr>
        <w:t>-small or all-</w:t>
      </w:r>
      <w:proofErr w:type="spellStart"/>
      <w:r w:rsidRPr="0095313F">
        <w:rPr>
          <w:lang w:val="en-IN"/>
        </w:rPr>
        <w:t>MiniLM</w:t>
      </w:r>
      <w:proofErr w:type="spellEnd"/>
      <w:r w:rsidRPr="0095313F">
        <w:rPr>
          <w:lang w:val="en-IN"/>
        </w:rPr>
        <w:t xml:space="preserve"> (ok)</w:t>
      </w:r>
      <w:r w:rsidRPr="0095313F">
        <w:rPr>
          <w:lang w:val="en-IN"/>
        </w:rPr>
        <w:br/>
        <w:t xml:space="preserve">Vector DB: </w:t>
      </w:r>
      <w:proofErr w:type="spellStart"/>
      <w:r w:rsidRPr="0095313F">
        <w:rPr>
          <w:lang w:val="en-IN"/>
        </w:rPr>
        <w:t>PGVector</w:t>
      </w:r>
      <w:proofErr w:type="spellEnd"/>
      <w:r w:rsidRPr="0095313F">
        <w:rPr>
          <w:lang w:val="en-IN"/>
        </w:rPr>
        <w:t xml:space="preserve"> + HNSW</w:t>
      </w:r>
      <w:r w:rsidRPr="0095313F">
        <w:rPr>
          <w:lang w:val="en-IN"/>
        </w:rPr>
        <w:br/>
        <w:t>LLM: GPT-4 / GPT-4o</w:t>
      </w:r>
    </w:p>
    <w:p w14:paraId="37D7E568" w14:textId="77777777" w:rsidR="0095313F" w:rsidRPr="0095313F" w:rsidRDefault="00000000" w:rsidP="0095313F">
      <w:pPr>
        <w:rPr>
          <w:lang w:val="en-IN"/>
        </w:rPr>
      </w:pPr>
      <w:r>
        <w:rPr>
          <w:lang w:val="en-IN"/>
        </w:rPr>
        <w:pict w14:anchorId="6A72A5F2">
          <v:rect id="_x0000_i1204" style="width:0;height:0" o:hralign="center" o:hrstd="t" o:hr="t" fillcolor="#a0a0a0" stroked="f"/>
        </w:pict>
      </w:r>
    </w:p>
    <w:p w14:paraId="70888D1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Final Tip</w:t>
      </w:r>
    </w:p>
    <w:p w14:paraId="41988730" w14:textId="77777777" w:rsidR="0095313F" w:rsidRPr="0095313F" w:rsidRDefault="0095313F" w:rsidP="0095313F">
      <w:pPr>
        <w:rPr>
          <w:lang w:val="en-IN"/>
        </w:rPr>
      </w:pPr>
      <w:r w:rsidRPr="0095313F">
        <w:rPr>
          <w:lang w:val="en-IN"/>
        </w:rPr>
        <w:t>If interviewer asks:</w:t>
      </w:r>
    </w:p>
    <w:p w14:paraId="1387175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i/>
          <w:iCs/>
          <w:lang w:val="en-IN"/>
        </w:rPr>
        <w:t>“Where will you improve your system?”</w:t>
      </w:r>
    </w:p>
    <w:p w14:paraId="4096B1A8" w14:textId="77777777" w:rsidR="0095313F" w:rsidRPr="0095313F" w:rsidRDefault="0095313F" w:rsidP="0095313F">
      <w:pPr>
        <w:rPr>
          <w:lang w:val="en-IN"/>
        </w:rPr>
      </w:pPr>
      <w:r w:rsidRPr="0095313F">
        <w:rPr>
          <w:lang w:val="en-IN"/>
        </w:rPr>
        <w:lastRenderedPageBreak/>
        <w:t>Say:</w:t>
      </w:r>
    </w:p>
    <w:p w14:paraId="702A4016" w14:textId="77777777" w:rsidR="0095313F" w:rsidRPr="0095313F" w:rsidRDefault="0095313F" w:rsidP="0095313F">
      <w:pPr>
        <w:rPr>
          <w:lang w:val="en-IN"/>
        </w:rPr>
      </w:pPr>
      <w:r w:rsidRPr="0095313F">
        <w:rPr>
          <w:lang w:val="en-IN"/>
        </w:rPr>
        <w:t>“I would improve embedding quality and add re-ranking, because retrieval quality directly impacts RAG performance more than the LLM itself.”</w:t>
      </w:r>
    </w:p>
    <w:p w14:paraId="1FE985D4" w14:textId="77777777" w:rsidR="0095313F" w:rsidRPr="0095313F" w:rsidRDefault="00000000" w:rsidP="0095313F">
      <w:pPr>
        <w:rPr>
          <w:lang w:val="en-IN"/>
        </w:rPr>
      </w:pPr>
      <w:r>
        <w:rPr>
          <w:lang w:val="en-IN"/>
        </w:rPr>
        <w:pict w14:anchorId="4B553471">
          <v:rect id="_x0000_i1205" style="width:0;height:0" o:hralign="center" o:hrstd="t" o:hr="t" fillcolor="#a0a0a0" stroked="f"/>
        </w:pict>
      </w:r>
    </w:p>
    <w:p w14:paraId="5CBFD6FA"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 compare</w:t>
      </w:r>
      <w:r w:rsidRPr="0095313F">
        <w:rPr>
          <w:rFonts w:ascii="Cambria" w:hAnsi="Cambria" w:cs="Cambria"/>
          <w:lang w:val="en-IN"/>
        </w:rPr>
        <w:t> </w:t>
      </w:r>
      <w:proofErr w:type="spellStart"/>
      <w:r w:rsidRPr="0095313F">
        <w:rPr>
          <w:b/>
          <w:bCs/>
          <w:lang w:val="en-IN"/>
        </w:rPr>
        <w:t>MiniLM</w:t>
      </w:r>
      <w:proofErr w:type="spellEnd"/>
      <w:r w:rsidRPr="0095313F">
        <w:rPr>
          <w:b/>
          <w:bCs/>
          <w:lang w:val="en-IN"/>
        </w:rPr>
        <w:t xml:space="preserve"> vs BGE vs OpenAI embeddings (with real differences)</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r w:rsidRPr="0095313F">
        <w:rPr>
          <w:b/>
          <w:bCs/>
          <w:lang w:val="en-IN"/>
        </w:rPr>
        <w:t>how to switch your code to better embeddings</w:t>
      </w:r>
      <w:r w:rsidRPr="0095313F">
        <w:rPr>
          <w:lang w:val="en-IN"/>
        </w:rPr>
        <w:br/>
      </w:r>
      <w:r w:rsidRPr="0095313F">
        <w:rPr>
          <w:rFonts w:ascii="Segoe UI Emoji" w:hAnsi="Segoe UI Emoji" w:cs="Segoe UI Emoji"/>
          <w:lang w:val="en-IN"/>
        </w:rPr>
        <w:t>✅</w:t>
      </w:r>
      <w:r w:rsidRPr="0095313F">
        <w:rPr>
          <w:lang w:val="en-IN"/>
        </w:rPr>
        <w:t xml:space="preserve"> Give</w:t>
      </w:r>
      <w:r w:rsidRPr="0095313F">
        <w:rPr>
          <w:rFonts w:ascii="Cambria" w:hAnsi="Cambria" w:cs="Cambria"/>
          <w:lang w:val="en-IN"/>
        </w:rPr>
        <w:t> </w:t>
      </w:r>
      <w:r w:rsidRPr="0095313F">
        <w:rPr>
          <w:b/>
          <w:bCs/>
          <w:lang w:val="en-IN"/>
        </w:rPr>
        <w:t>real-world RAG mistakes (very important for interviews)</w:t>
      </w:r>
    </w:p>
    <w:p w14:paraId="46A7212B" w14:textId="77777777" w:rsidR="0095313F" w:rsidRPr="0095313F" w:rsidRDefault="0095313F" w:rsidP="0095313F">
      <w:pPr>
        <w:rPr>
          <w:lang w:val="en-IN"/>
        </w:rPr>
      </w:pPr>
      <w:r w:rsidRPr="0095313F">
        <w:rPr>
          <w:lang w:val="en-IN"/>
        </w:rPr>
        <w:br/>
      </w:r>
    </w:p>
    <w:p w14:paraId="14B03B20" w14:textId="77777777" w:rsidR="0095313F" w:rsidRPr="0095313F" w:rsidRDefault="0095313F" w:rsidP="0095313F">
      <w:pPr>
        <w:rPr>
          <w:lang w:val="en-IN"/>
        </w:rPr>
      </w:pPr>
      <w:r w:rsidRPr="0095313F">
        <w:rPr>
          <w:lang w:val="en-IN"/>
        </w:rPr>
        <w:t xml:space="preserve">ok in interview </w:t>
      </w:r>
      <w:proofErr w:type="spellStart"/>
      <w:r w:rsidRPr="0095313F">
        <w:rPr>
          <w:lang w:val="en-IN"/>
        </w:rPr>
        <w:t>i</w:t>
      </w:r>
      <w:proofErr w:type="spellEnd"/>
      <w:r w:rsidRPr="0095313F">
        <w:rPr>
          <w:lang w:val="en-IN"/>
        </w:rPr>
        <w:t xml:space="preserve"> say in my rag </w:t>
      </w:r>
      <w:proofErr w:type="spellStart"/>
      <w:r w:rsidRPr="0095313F">
        <w:rPr>
          <w:lang w:val="en-IN"/>
        </w:rPr>
        <w:t>i</w:t>
      </w:r>
      <w:proofErr w:type="spellEnd"/>
      <w:r w:rsidRPr="0095313F">
        <w:rPr>
          <w:lang w:val="en-IN"/>
        </w:rPr>
        <w:t xml:space="preserve"> used all-MiniLM-L6-v2 </w:t>
      </w:r>
      <w:proofErr w:type="spellStart"/>
      <w:r w:rsidRPr="0095313F">
        <w:rPr>
          <w:lang w:val="en-IN"/>
        </w:rPr>
        <w:t>gpt</w:t>
      </w:r>
      <w:proofErr w:type="spellEnd"/>
      <w:r w:rsidRPr="0095313F">
        <w:rPr>
          <w:lang w:val="en-IN"/>
        </w:rPr>
        <w:t xml:space="preserve"> 3.5 is correct for production rag</w:t>
      </w:r>
    </w:p>
    <w:p w14:paraId="47D8FF8F" w14:textId="77777777" w:rsidR="0095313F" w:rsidRPr="0095313F" w:rsidRDefault="0095313F" w:rsidP="0095313F">
      <w:pPr>
        <w:rPr>
          <w:lang w:val="en-IN"/>
        </w:rPr>
      </w:pPr>
      <w:r w:rsidRPr="0095313F">
        <w:rPr>
          <w:lang w:val="en-IN"/>
        </w:rPr>
        <w:br/>
      </w:r>
    </w:p>
    <w:p w14:paraId="6AD0EEFB" w14:textId="77777777" w:rsidR="0095313F" w:rsidRPr="0095313F" w:rsidRDefault="0095313F" w:rsidP="0095313F">
      <w:pPr>
        <w:rPr>
          <w:lang w:val="en-IN"/>
        </w:rPr>
      </w:pPr>
      <w:r w:rsidRPr="0095313F">
        <w:rPr>
          <w:lang w:val="en-IN"/>
        </w:rPr>
        <w:t>Short answer: </w:t>
      </w:r>
      <w:r w:rsidRPr="0095313F">
        <w:rPr>
          <w:b/>
          <w:bCs/>
          <w:lang w:val="en-IN"/>
        </w:rPr>
        <w:t>Yes, you </w:t>
      </w:r>
      <w:r w:rsidRPr="0095313F">
        <w:rPr>
          <w:b/>
          <w:bCs/>
          <w:i/>
          <w:iCs/>
          <w:lang w:val="en-IN"/>
        </w:rPr>
        <w:t>can</w:t>
      </w:r>
      <w:r w:rsidRPr="0095313F">
        <w:rPr>
          <w:b/>
          <w:bCs/>
          <w:lang w:val="en-IN"/>
        </w:rPr>
        <w:t> say that—but add a small improvement statement</w:t>
      </w:r>
      <w:r w:rsidRPr="0095313F">
        <w:rPr>
          <w:lang w:val="en-IN"/>
        </w:rPr>
        <w:t xml:space="preserve"> to make it sound strong in interviews </w:t>
      </w:r>
      <w:r w:rsidRPr="0095313F">
        <w:rPr>
          <w:rFonts w:ascii="Segoe UI Emoji" w:hAnsi="Segoe UI Emoji" w:cs="Segoe UI Emoji"/>
          <w:lang w:val="en-IN"/>
        </w:rPr>
        <w:t>👍</w:t>
      </w:r>
    </w:p>
    <w:p w14:paraId="6C6D11CF" w14:textId="77777777" w:rsidR="0095313F" w:rsidRPr="0095313F" w:rsidRDefault="00000000" w:rsidP="0095313F">
      <w:pPr>
        <w:rPr>
          <w:lang w:val="en-IN"/>
        </w:rPr>
      </w:pPr>
      <w:r>
        <w:rPr>
          <w:lang w:val="en-IN"/>
        </w:rPr>
        <w:pict w14:anchorId="1EC9B2BD">
          <v:rect id="_x0000_i1206" style="width:0;height:0" o:hralign="center" o:hrstd="t" o:hr="t" fillcolor="#a0a0a0" stroked="f"/>
        </w:pict>
      </w:r>
    </w:p>
    <w:p w14:paraId="2F51318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Your Setup</w:t>
      </w:r>
    </w:p>
    <w:p w14:paraId="58E4ECB7" w14:textId="77777777" w:rsidR="0095313F" w:rsidRPr="0095313F" w:rsidRDefault="0095313F" w:rsidP="0095313F">
      <w:pPr>
        <w:numPr>
          <w:ilvl w:val="0"/>
          <w:numId w:val="104"/>
        </w:numPr>
        <w:rPr>
          <w:lang w:val="en-IN"/>
        </w:rPr>
      </w:pPr>
      <w:r w:rsidRPr="0095313F">
        <w:rPr>
          <w:lang w:val="en-IN"/>
        </w:rPr>
        <w:t>Embeddings: all-MiniLM-L6-v2</w:t>
      </w:r>
    </w:p>
    <w:p w14:paraId="615A13ED" w14:textId="77777777" w:rsidR="0095313F" w:rsidRPr="0095313F" w:rsidRDefault="0095313F" w:rsidP="0095313F">
      <w:pPr>
        <w:numPr>
          <w:ilvl w:val="0"/>
          <w:numId w:val="104"/>
        </w:numPr>
        <w:rPr>
          <w:lang w:val="en-IN"/>
        </w:rPr>
      </w:pPr>
      <w:r w:rsidRPr="0095313F">
        <w:rPr>
          <w:lang w:val="en-IN"/>
        </w:rPr>
        <w:t>LLM: GPT-3.5 (from OpenAI)</w:t>
      </w:r>
    </w:p>
    <w:p w14:paraId="57BB5711" w14:textId="77777777" w:rsidR="0095313F" w:rsidRPr="0095313F" w:rsidRDefault="00000000" w:rsidP="0095313F">
      <w:pPr>
        <w:rPr>
          <w:lang w:val="en-IN"/>
        </w:rPr>
      </w:pPr>
      <w:r>
        <w:rPr>
          <w:lang w:val="en-IN"/>
        </w:rPr>
        <w:pict w14:anchorId="3ADAAE6A">
          <v:rect id="_x0000_i1207" style="width:0;height:0" o:hralign="center" o:hrstd="t" o:hr="t" fillcolor="#a0a0a0" stroked="f"/>
        </w:pict>
      </w:r>
    </w:p>
    <w:p w14:paraId="49081D9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Is This Correct for Production?</w:t>
      </w:r>
    </w:p>
    <w:p w14:paraId="5762F6DA"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b/>
          <w:bCs/>
          <w:lang w:val="en-IN"/>
        </w:rPr>
        <w:t xml:space="preserve">Partially correct </w:t>
      </w:r>
      <w:r w:rsidRPr="0095313F">
        <w:rPr>
          <w:rFonts w:ascii="Segoe UI Emoji" w:hAnsi="Segoe UI Emoji" w:cs="Segoe UI Emoji"/>
          <w:b/>
          <w:bCs/>
          <w:lang w:val="en-IN"/>
        </w:rPr>
        <w:t>✅</w:t>
      </w:r>
      <w:r w:rsidRPr="0095313F">
        <w:rPr>
          <w:b/>
          <w:bCs/>
          <w:lang w:val="en-IN"/>
        </w:rPr>
        <w:t xml:space="preserve"> (but not ideal)</w:t>
      </w:r>
    </w:p>
    <w:p w14:paraId="0AA4E55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Why it </w:t>
      </w:r>
      <w:r w:rsidRPr="0095313F">
        <w:rPr>
          <w:b/>
          <w:bCs/>
          <w:i/>
          <w:iCs/>
          <w:lang w:val="en-IN"/>
        </w:rPr>
        <w:t>can</w:t>
      </w:r>
      <w:r w:rsidRPr="0095313F">
        <w:rPr>
          <w:b/>
          <w:bCs/>
          <w:lang w:val="en-IN"/>
        </w:rPr>
        <w:t> work</w:t>
      </w:r>
    </w:p>
    <w:p w14:paraId="72FFBDEE" w14:textId="77777777" w:rsidR="0095313F" w:rsidRPr="0095313F" w:rsidRDefault="0095313F" w:rsidP="0095313F">
      <w:pPr>
        <w:numPr>
          <w:ilvl w:val="0"/>
          <w:numId w:val="105"/>
        </w:numPr>
        <w:rPr>
          <w:lang w:val="en-IN"/>
        </w:rPr>
      </w:pPr>
      <w:r w:rsidRPr="0095313F">
        <w:rPr>
          <w:lang w:val="en-IN"/>
        </w:rPr>
        <w:t xml:space="preserve">Cheap </w:t>
      </w:r>
      <w:r w:rsidRPr="0095313F">
        <w:rPr>
          <w:rFonts w:ascii="Segoe UI Emoji" w:hAnsi="Segoe UI Emoji" w:cs="Segoe UI Emoji"/>
          <w:lang w:val="en-IN"/>
        </w:rPr>
        <w:t>💰</w:t>
      </w:r>
    </w:p>
    <w:p w14:paraId="5826468D" w14:textId="77777777" w:rsidR="0095313F" w:rsidRPr="0095313F" w:rsidRDefault="0095313F" w:rsidP="0095313F">
      <w:pPr>
        <w:numPr>
          <w:ilvl w:val="0"/>
          <w:numId w:val="105"/>
        </w:numPr>
        <w:rPr>
          <w:lang w:val="en-IN"/>
        </w:rPr>
      </w:pPr>
      <w:r w:rsidRPr="0095313F">
        <w:rPr>
          <w:lang w:val="en-IN"/>
        </w:rPr>
        <w:t xml:space="preserve">Fast </w:t>
      </w:r>
      <w:r w:rsidRPr="0095313F">
        <w:rPr>
          <w:rFonts w:ascii="Segoe UI Emoji" w:hAnsi="Segoe UI Emoji" w:cs="Segoe UI Emoji"/>
          <w:lang w:val="en-IN"/>
        </w:rPr>
        <w:t>⚡</w:t>
      </w:r>
    </w:p>
    <w:p w14:paraId="4F6D6910" w14:textId="77777777" w:rsidR="0095313F" w:rsidRPr="0095313F" w:rsidRDefault="0095313F" w:rsidP="0095313F">
      <w:pPr>
        <w:numPr>
          <w:ilvl w:val="0"/>
          <w:numId w:val="105"/>
        </w:numPr>
        <w:rPr>
          <w:lang w:val="en-IN"/>
        </w:rPr>
      </w:pPr>
      <w:r w:rsidRPr="0095313F">
        <w:rPr>
          <w:lang w:val="en-IN"/>
        </w:rPr>
        <w:t>Easy to scale</w:t>
      </w:r>
    </w:p>
    <w:p w14:paraId="33645C7C" w14:textId="77777777" w:rsidR="0095313F" w:rsidRPr="0095313F" w:rsidRDefault="0095313F" w:rsidP="0095313F">
      <w:pPr>
        <w:numPr>
          <w:ilvl w:val="0"/>
          <w:numId w:val="105"/>
        </w:numPr>
        <w:rPr>
          <w:lang w:val="en-IN"/>
        </w:rPr>
      </w:pPr>
      <w:r w:rsidRPr="0095313F">
        <w:rPr>
          <w:lang w:val="en-IN"/>
        </w:rPr>
        <w:t>Good for:</w:t>
      </w:r>
    </w:p>
    <w:p w14:paraId="2C3CDA70" w14:textId="77777777" w:rsidR="0095313F" w:rsidRPr="0095313F" w:rsidRDefault="0095313F" w:rsidP="0095313F">
      <w:pPr>
        <w:numPr>
          <w:ilvl w:val="1"/>
          <w:numId w:val="105"/>
        </w:numPr>
        <w:rPr>
          <w:lang w:val="en-IN"/>
        </w:rPr>
      </w:pPr>
      <w:r w:rsidRPr="0095313F">
        <w:rPr>
          <w:lang w:val="en-IN"/>
        </w:rPr>
        <w:t>FAQs</w:t>
      </w:r>
    </w:p>
    <w:p w14:paraId="3594C8EA" w14:textId="77777777" w:rsidR="0095313F" w:rsidRPr="0095313F" w:rsidRDefault="0095313F" w:rsidP="0095313F">
      <w:pPr>
        <w:numPr>
          <w:ilvl w:val="1"/>
          <w:numId w:val="105"/>
        </w:numPr>
        <w:rPr>
          <w:lang w:val="en-IN"/>
        </w:rPr>
      </w:pPr>
      <w:r w:rsidRPr="0095313F">
        <w:rPr>
          <w:lang w:val="en-IN"/>
        </w:rPr>
        <w:lastRenderedPageBreak/>
        <w:t>Internal tools</w:t>
      </w:r>
    </w:p>
    <w:p w14:paraId="27EC84C3" w14:textId="77777777" w:rsidR="0095313F" w:rsidRPr="0095313F" w:rsidRDefault="0095313F" w:rsidP="0095313F">
      <w:pPr>
        <w:numPr>
          <w:ilvl w:val="1"/>
          <w:numId w:val="105"/>
        </w:numPr>
        <w:rPr>
          <w:lang w:val="en-IN"/>
        </w:rPr>
      </w:pPr>
      <w:r w:rsidRPr="0095313F">
        <w:rPr>
          <w:lang w:val="en-IN"/>
        </w:rPr>
        <w:t>Simple Q&amp;A systems</w:t>
      </w:r>
    </w:p>
    <w:p w14:paraId="37ADF8D1" w14:textId="77777777" w:rsidR="0095313F" w:rsidRPr="0095313F" w:rsidRDefault="00000000" w:rsidP="0095313F">
      <w:pPr>
        <w:rPr>
          <w:lang w:val="en-IN"/>
        </w:rPr>
      </w:pPr>
      <w:r>
        <w:rPr>
          <w:lang w:val="en-IN"/>
        </w:rPr>
        <w:pict w14:anchorId="7261E35C">
          <v:rect id="_x0000_i1208" style="width:0;height:0" o:hralign="center" o:hrstd="t" o:hr="t" fillcolor="#a0a0a0" stroked="f"/>
        </w:pict>
      </w:r>
    </w:p>
    <w:p w14:paraId="282F4AC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Limitations</w:t>
      </w:r>
    </w:p>
    <w:p w14:paraId="3955BBB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 Embedding limitation</w:t>
      </w:r>
    </w:p>
    <w:p w14:paraId="290F577D" w14:textId="77777777" w:rsidR="0095313F" w:rsidRPr="0095313F" w:rsidRDefault="0095313F" w:rsidP="0095313F">
      <w:pPr>
        <w:numPr>
          <w:ilvl w:val="0"/>
          <w:numId w:val="106"/>
        </w:numPr>
        <w:rPr>
          <w:lang w:val="en-IN"/>
        </w:rPr>
      </w:pPr>
      <w:r w:rsidRPr="0095313F">
        <w:rPr>
          <w:lang w:val="en-IN"/>
        </w:rPr>
        <w:t>all-MiniLM-L6-v2</w:t>
      </w:r>
    </w:p>
    <w:p w14:paraId="4C9C217D" w14:textId="77777777" w:rsidR="0095313F" w:rsidRPr="0095313F" w:rsidRDefault="0095313F" w:rsidP="0095313F">
      <w:pPr>
        <w:numPr>
          <w:ilvl w:val="1"/>
          <w:numId w:val="106"/>
        </w:numPr>
        <w:rPr>
          <w:lang w:val="en-IN"/>
        </w:rPr>
      </w:pPr>
      <w:r w:rsidRPr="0095313F">
        <w:rPr>
          <w:lang w:val="en-IN"/>
        </w:rPr>
        <w:t>Smaller model (384 dim)</w:t>
      </w:r>
    </w:p>
    <w:p w14:paraId="1CBD9267" w14:textId="77777777" w:rsidR="0095313F" w:rsidRPr="0095313F" w:rsidRDefault="0095313F" w:rsidP="0095313F">
      <w:pPr>
        <w:numPr>
          <w:ilvl w:val="1"/>
          <w:numId w:val="106"/>
        </w:numPr>
        <w:rPr>
          <w:lang w:val="en-IN"/>
        </w:rPr>
      </w:pPr>
      <w:r w:rsidRPr="0095313F">
        <w:rPr>
          <w:lang w:val="en-IN"/>
        </w:rPr>
        <w:t>Lower semantic accuracy</w:t>
      </w:r>
    </w:p>
    <w:p w14:paraId="2FA632AA" w14:textId="77777777" w:rsidR="0095313F" w:rsidRPr="0095313F" w:rsidRDefault="00000000" w:rsidP="0095313F">
      <w:pPr>
        <w:rPr>
          <w:lang w:val="en-IN"/>
        </w:rPr>
      </w:pPr>
      <w:r>
        <w:rPr>
          <w:lang w:val="en-IN"/>
        </w:rPr>
        <w:pict w14:anchorId="305C2BDF">
          <v:rect id="_x0000_i1209" style="width:0;height:0" o:hralign="center" o:hrstd="t" o:hr="t" fillcolor="#a0a0a0" stroked="f"/>
        </w:pict>
      </w:r>
    </w:p>
    <w:p w14:paraId="15F274E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2. LLM limitation</w:t>
      </w:r>
    </w:p>
    <w:p w14:paraId="117BB742" w14:textId="77777777" w:rsidR="0095313F" w:rsidRPr="0095313F" w:rsidRDefault="0095313F" w:rsidP="0095313F">
      <w:pPr>
        <w:numPr>
          <w:ilvl w:val="0"/>
          <w:numId w:val="107"/>
        </w:numPr>
        <w:rPr>
          <w:lang w:val="en-IN"/>
        </w:rPr>
      </w:pPr>
      <w:r w:rsidRPr="0095313F">
        <w:rPr>
          <w:lang w:val="en-IN"/>
        </w:rPr>
        <w:t>GPT-3.5</w:t>
      </w:r>
    </w:p>
    <w:p w14:paraId="523223AF" w14:textId="77777777" w:rsidR="0095313F" w:rsidRPr="0095313F" w:rsidRDefault="0095313F" w:rsidP="0095313F">
      <w:pPr>
        <w:numPr>
          <w:ilvl w:val="1"/>
          <w:numId w:val="107"/>
        </w:numPr>
        <w:rPr>
          <w:lang w:val="en-IN"/>
        </w:rPr>
      </w:pPr>
      <w:r w:rsidRPr="0095313F">
        <w:rPr>
          <w:lang w:val="en-IN"/>
        </w:rPr>
        <w:t>Less reasoning power</w:t>
      </w:r>
    </w:p>
    <w:p w14:paraId="688FE011" w14:textId="77777777" w:rsidR="0095313F" w:rsidRPr="0095313F" w:rsidRDefault="0095313F" w:rsidP="0095313F">
      <w:pPr>
        <w:numPr>
          <w:ilvl w:val="1"/>
          <w:numId w:val="107"/>
        </w:numPr>
        <w:rPr>
          <w:lang w:val="en-IN"/>
        </w:rPr>
      </w:pPr>
      <w:r w:rsidRPr="0095313F">
        <w:rPr>
          <w:lang w:val="en-IN"/>
        </w:rPr>
        <w:t>More hallucination than GPT-4</w:t>
      </w:r>
    </w:p>
    <w:p w14:paraId="7293D0CD" w14:textId="77777777" w:rsidR="0095313F" w:rsidRPr="0095313F" w:rsidRDefault="00000000" w:rsidP="0095313F">
      <w:pPr>
        <w:rPr>
          <w:lang w:val="en-IN"/>
        </w:rPr>
      </w:pPr>
      <w:r>
        <w:rPr>
          <w:lang w:val="en-IN"/>
        </w:rPr>
        <w:pict w14:anchorId="5B0BCFC5">
          <v:rect id="_x0000_i1210" style="width:0;height:0" o:hralign="center" o:hrstd="t" o:hr="t" fillcolor="#a0a0a0" stroked="f"/>
        </w:pict>
      </w:r>
    </w:p>
    <w:p w14:paraId="2BBE468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Combined issue</w:t>
      </w:r>
    </w:p>
    <w:p w14:paraId="3DA38A6C" w14:textId="77777777" w:rsidR="0095313F" w:rsidRPr="0095313F" w:rsidRDefault="0095313F" w:rsidP="0095313F">
      <w:pPr>
        <w:rPr>
          <w:lang w:val="en-IN"/>
        </w:rPr>
      </w:pPr>
      <w:r w:rsidRPr="0095313F">
        <w:rPr>
          <w:lang w:val="en-IN"/>
        </w:rPr>
        <w:t xml:space="preserve">Weak retrieval + weaker LLM → lower answer quality </w:t>
      </w:r>
      <w:r w:rsidRPr="0095313F">
        <w:rPr>
          <w:rFonts w:ascii="Segoe UI Emoji" w:hAnsi="Segoe UI Emoji" w:cs="Segoe UI Emoji"/>
          <w:lang w:val="en-IN"/>
        </w:rPr>
        <w:t>❌</w:t>
      </w:r>
    </w:p>
    <w:p w14:paraId="4602169E" w14:textId="77777777" w:rsidR="0095313F" w:rsidRPr="0095313F" w:rsidRDefault="00000000" w:rsidP="0095313F">
      <w:pPr>
        <w:rPr>
          <w:lang w:val="en-IN"/>
        </w:rPr>
      </w:pPr>
      <w:r>
        <w:rPr>
          <w:lang w:val="en-IN"/>
        </w:rPr>
        <w:pict w14:anchorId="6F2E9686">
          <v:rect id="_x0000_i1211" style="width:0;height:0" o:hralign="center" o:hrstd="t" o:hr="t" fillcolor="#a0a0a0" stroked="f"/>
        </w:pict>
      </w:r>
    </w:p>
    <w:p w14:paraId="592A8CE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What Interviewers Expect</w:t>
      </w:r>
    </w:p>
    <w:p w14:paraId="506B79A4" w14:textId="77777777" w:rsidR="0095313F" w:rsidRPr="0095313F" w:rsidRDefault="0095313F" w:rsidP="0095313F">
      <w:pPr>
        <w:rPr>
          <w:lang w:val="en-IN"/>
        </w:rPr>
      </w:pPr>
      <w:r w:rsidRPr="0095313F">
        <w:rPr>
          <w:lang w:val="en-IN"/>
        </w:rPr>
        <w:t>If you just say:</w:t>
      </w:r>
    </w:p>
    <w:p w14:paraId="4626639E" w14:textId="77777777" w:rsidR="0095313F" w:rsidRPr="0095313F" w:rsidRDefault="0095313F" w:rsidP="0095313F">
      <w:pPr>
        <w:rPr>
          <w:lang w:val="en-IN"/>
        </w:rPr>
      </w:pPr>
      <w:r w:rsidRPr="0095313F">
        <w:rPr>
          <w:lang w:val="en-IN"/>
        </w:rPr>
        <w:t xml:space="preserve">“I used </w:t>
      </w:r>
      <w:proofErr w:type="spellStart"/>
      <w:r w:rsidRPr="0095313F">
        <w:rPr>
          <w:lang w:val="en-IN"/>
        </w:rPr>
        <w:t>MiniLM</w:t>
      </w:r>
      <w:proofErr w:type="spellEnd"/>
      <w:r w:rsidRPr="0095313F">
        <w:rPr>
          <w:lang w:val="en-IN"/>
        </w:rPr>
        <w:t xml:space="preserve"> + GPT-3.5 in production”</w:t>
      </w:r>
    </w:p>
    <w:p w14:paraId="49C87279"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It sounds </w:t>
      </w:r>
      <w:r w:rsidRPr="0095313F">
        <w:rPr>
          <w:b/>
          <w:bCs/>
          <w:lang w:val="en-IN"/>
        </w:rPr>
        <w:t>basic / junior level</w:t>
      </w:r>
    </w:p>
    <w:p w14:paraId="29DC7023" w14:textId="77777777" w:rsidR="0095313F" w:rsidRPr="0095313F" w:rsidRDefault="00000000" w:rsidP="0095313F">
      <w:pPr>
        <w:rPr>
          <w:lang w:val="en-IN"/>
        </w:rPr>
      </w:pPr>
      <w:r>
        <w:rPr>
          <w:lang w:val="en-IN"/>
        </w:rPr>
        <w:pict w14:anchorId="69518A57">
          <v:rect id="_x0000_i1212" style="width:0;height:0" o:hralign="center" o:hrstd="t" o:hr="t" fillcolor="#a0a0a0" stroked="f"/>
        </w:pict>
      </w:r>
    </w:p>
    <w:p w14:paraId="08C6C2F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Better Answer (Use This </w:t>
      </w:r>
      <w:r w:rsidRPr="0095313F">
        <w:rPr>
          <w:rFonts w:ascii="Segoe UI Emoji" w:hAnsi="Segoe UI Emoji" w:cs="Segoe UI Emoji"/>
          <w:b/>
          <w:bCs/>
          <w:lang w:val="en-IN"/>
        </w:rPr>
        <w:t>💯</w:t>
      </w:r>
      <w:r w:rsidRPr="0095313F">
        <w:rPr>
          <w:b/>
          <w:bCs/>
          <w:lang w:val="en-IN"/>
        </w:rPr>
        <w:t>)</w:t>
      </w:r>
    </w:p>
    <w:p w14:paraId="4C312AF5" w14:textId="77777777" w:rsidR="0095313F" w:rsidRPr="0095313F" w:rsidRDefault="0095313F" w:rsidP="0095313F">
      <w:pPr>
        <w:rPr>
          <w:lang w:val="en-IN"/>
        </w:rPr>
      </w:pPr>
      <w:r w:rsidRPr="0095313F">
        <w:rPr>
          <w:lang w:val="en-IN"/>
        </w:rPr>
        <w:t>“I used all-MiniLM-L6-v2 for embeddings and GPT-3.5 for the LLM to build a cost-efficient RAG system. This works well for simple use cases, but for production systems requiring higher accuracy, I would upgrade to stronger embeddings like BGE or OpenAI embeddings and use GPT-4 or GPT-4o for better reasoning.”</w:t>
      </w:r>
    </w:p>
    <w:p w14:paraId="1549D492" w14:textId="77777777" w:rsidR="0095313F" w:rsidRPr="0095313F" w:rsidRDefault="00000000" w:rsidP="0095313F">
      <w:pPr>
        <w:rPr>
          <w:lang w:val="en-IN"/>
        </w:rPr>
      </w:pPr>
      <w:r>
        <w:rPr>
          <w:lang w:val="en-IN"/>
        </w:rPr>
        <w:lastRenderedPageBreak/>
        <w:pict w14:anchorId="78350897">
          <v:rect id="_x0000_i1213" style="width:0;height:0" o:hralign="center" o:hrstd="t" o:hr="t" fillcolor="#a0a0a0" stroked="f"/>
        </w:pict>
      </w:r>
    </w:p>
    <w:p w14:paraId="4C6C972A"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Best Practice Architecture (Production)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4"/>
        <w:gridCol w:w="1765"/>
      </w:tblGrid>
      <w:tr w:rsidR="0095313F" w:rsidRPr="0095313F" w14:paraId="54E1B29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F013F3" w14:textId="77777777" w:rsidR="0095313F" w:rsidRPr="0095313F" w:rsidRDefault="0095313F" w:rsidP="0095313F">
            <w:pPr>
              <w:rPr>
                <w:b/>
                <w:bCs/>
                <w:lang w:val="en-IN"/>
              </w:rPr>
            </w:pPr>
            <w:r w:rsidRPr="0095313F">
              <w:rPr>
                <w:b/>
                <w:bCs/>
                <w:lang w:val="en-IN"/>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3A4E7C" w14:textId="77777777" w:rsidR="0095313F" w:rsidRPr="0095313F" w:rsidRDefault="0095313F" w:rsidP="0095313F">
            <w:pPr>
              <w:rPr>
                <w:b/>
                <w:bCs/>
                <w:lang w:val="en-IN"/>
              </w:rPr>
            </w:pPr>
            <w:r w:rsidRPr="0095313F">
              <w:rPr>
                <w:b/>
                <w:bCs/>
                <w:lang w:val="en-IN"/>
              </w:rPr>
              <w:t>Better Choice</w:t>
            </w:r>
          </w:p>
        </w:tc>
      </w:tr>
      <w:tr w:rsidR="0095313F" w:rsidRPr="0095313F" w14:paraId="26C3FA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8DA9B1" w14:textId="77777777" w:rsidR="0095313F" w:rsidRPr="0095313F" w:rsidRDefault="0095313F" w:rsidP="0095313F">
            <w:pPr>
              <w:rPr>
                <w:lang w:val="en-IN"/>
              </w:rPr>
            </w:pPr>
            <w:r w:rsidRPr="0095313F">
              <w:rPr>
                <w:lang w:val="en-IN"/>
              </w:rPr>
              <w:t>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B3CCC8" w14:textId="77777777" w:rsidR="0095313F" w:rsidRPr="0095313F" w:rsidRDefault="0095313F" w:rsidP="0095313F">
            <w:pPr>
              <w:rPr>
                <w:lang w:val="en-IN"/>
              </w:rPr>
            </w:pPr>
            <w:r w:rsidRPr="0095313F">
              <w:rPr>
                <w:lang w:val="en-IN"/>
              </w:rPr>
              <w:t>BGE / OpenAI</w:t>
            </w:r>
          </w:p>
        </w:tc>
      </w:tr>
      <w:tr w:rsidR="0095313F" w:rsidRPr="0095313F" w14:paraId="474BDC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2FADC" w14:textId="77777777" w:rsidR="0095313F" w:rsidRPr="0095313F" w:rsidRDefault="0095313F" w:rsidP="0095313F">
            <w:pPr>
              <w:rPr>
                <w:lang w:val="en-IN"/>
              </w:rPr>
            </w:pPr>
            <w:r w:rsidRPr="0095313F">
              <w:rPr>
                <w:lang w:val="en-IN"/>
              </w:rPr>
              <w:t>Vector DB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E93E1" w14:textId="77777777" w:rsidR="0095313F" w:rsidRPr="0095313F" w:rsidRDefault="0095313F" w:rsidP="0095313F">
            <w:pPr>
              <w:rPr>
                <w:lang w:val="en-IN"/>
              </w:rPr>
            </w:pPr>
            <w:proofErr w:type="spellStart"/>
            <w:r w:rsidRPr="0095313F">
              <w:rPr>
                <w:lang w:val="en-IN"/>
              </w:rPr>
              <w:t>PGVector</w:t>
            </w:r>
            <w:proofErr w:type="spellEnd"/>
            <w:r w:rsidRPr="0095313F">
              <w:rPr>
                <w:lang w:val="en-IN"/>
              </w:rPr>
              <w:t xml:space="preserve"> + HNSW</w:t>
            </w:r>
          </w:p>
        </w:tc>
      </w:tr>
      <w:tr w:rsidR="0095313F" w:rsidRPr="0095313F" w14:paraId="25D91BAC" w14:textId="77777777">
        <w:trPr>
          <w:tblCellSpacing w:w="15" w:type="dxa"/>
        </w:trPr>
        <w:tc>
          <w:tcPr>
            <w:tcW w:w="0" w:type="auto"/>
            <w:tcMar>
              <w:top w:w="137" w:type="dxa"/>
              <w:left w:w="0" w:type="dxa"/>
              <w:bottom w:w="360" w:type="dxa"/>
              <w:right w:w="0" w:type="dxa"/>
            </w:tcMar>
            <w:vAlign w:val="bottom"/>
            <w:hideMark/>
          </w:tcPr>
          <w:p w14:paraId="44676729" w14:textId="77777777" w:rsidR="0095313F" w:rsidRPr="0095313F" w:rsidRDefault="0095313F" w:rsidP="0095313F">
            <w:pPr>
              <w:rPr>
                <w:lang w:val="en-IN"/>
              </w:rPr>
            </w:pPr>
            <w:r w:rsidRPr="0095313F">
              <w:rPr>
                <w:lang w:val="en-IN"/>
              </w:rPr>
              <w:t>LLM</w:t>
            </w:r>
          </w:p>
        </w:tc>
        <w:tc>
          <w:tcPr>
            <w:tcW w:w="0" w:type="auto"/>
            <w:tcMar>
              <w:top w:w="137" w:type="dxa"/>
              <w:left w:w="0" w:type="dxa"/>
              <w:bottom w:w="360" w:type="dxa"/>
              <w:right w:w="0" w:type="dxa"/>
            </w:tcMar>
            <w:vAlign w:val="bottom"/>
            <w:hideMark/>
          </w:tcPr>
          <w:p w14:paraId="4DED5B6C" w14:textId="77777777" w:rsidR="0095313F" w:rsidRPr="0095313F" w:rsidRDefault="0095313F" w:rsidP="0095313F">
            <w:pPr>
              <w:rPr>
                <w:lang w:val="en-IN"/>
              </w:rPr>
            </w:pPr>
            <w:r w:rsidRPr="0095313F">
              <w:rPr>
                <w:lang w:val="en-IN"/>
              </w:rPr>
              <w:t>GPT-4o / GPT-4</w:t>
            </w:r>
          </w:p>
        </w:tc>
      </w:tr>
    </w:tbl>
    <w:p w14:paraId="15075C5F" w14:textId="77777777" w:rsidR="0095313F" w:rsidRPr="0095313F" w:rsidRDefault="00000000" w:rsidP="0095313F">
      <w:pPr>
        <w:rPr>
          <w:lang w:val="en-IN"/>
        </w:rPr>
      </w:pPr>
      <w:r>
        <w:rPr>
          <w:lang w:val="en-IN"/>
        </w:rPr>
        <w:pict w14:anchorId="259772A8">
          <v:rect id="_x0000_i1214" style="width:0;height:0" o:hralign="center" o:hrstd="t" o:hr="t" fillcolor="#a0a0a0" stroked="f"/>
        </w:pict>
      </w:r>
    </w:p>
    <w:p w14:paraId="566F558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Real-World Strategy (Very Important)</w:t>
      </w:r>
    </w:p>
    <w:p w14:paraId="083195B5"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Companies don’t use only one model:</w:t>
      </w:r>
    </w:p>
    <w:p w14:paraId="7148FCEB" w14:textId="77777777" w:rsidR="0095313F" w:rsidRPr="0095313F" w:rsidRDefault="0095313F" w:rsidP="0095313F">
      <w:pPr>
        <w:rPr>
          <w:lang w:val="en-IN"/>
        </w:rPr>
      </w:pPr>
      <w:r w:rsidRPr="0095313F">
        <w:rPr>
          <w:lang w:val="en-IN"/>
        </w:rPr>
        <w:t>Simple queries → GPT-3.5 (cheap)</w:t>
      </w:r>
      <w:r w:rsidRPr="0095313F">
        <w:rPr>
          <w:lang w:val="en-IN"/>
        </w:rPr>
        <w:br/>
        <w:t>Complex queries → GPT-4 (accurate)</w:t>
      </w:r>
    </w:p>
    <w:p w14:paraId="181BBE1B"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This is called:</w:t>
      </w:r>
    </w:p>
    <w:p w14:paraId="7B58D9A9" w14:textId="77777777" w:rsidR="0095313F" w:rsidRPr="0095313F" w:rsidRDefault="0095313F" w:rsidP="0095313F">
      <w:pPr>
        <w:rPr>
          <w:lang w:val="en-IN"/>
        </w:rPr>
      </w:pPr>
      <w:r w:rsidRPr="0095313F">
        <w:rPr>
          <w:b/>
          <w:bCs/>
          <w:lang w:val="en-IN"/>
        </w:rPr>
        <w:t>Model routing / hybrid LLM strategy</w:t>
      </w:r>
    </w:p>
    <w:p w14:paraId="1AA33004" w14:textId="77777777" w:rsidR="0095313F" w:rsidRPr="0095313F" w:rsidRDefault="00000000" w:rsidP="0095313F">
      <w:pPr>
        <w:rPr>
          <w:lang w:val="en-IN"/>
        </w:rPr>
      </w:pPr>
      <w:r>
        <w:rPr>
          <w:lang w:val="en-IN"/>
        </w:rPr>
        <w:pict w14:anchorId="3E165CCA">
          <v:rect id="_x0000_i1215" style="width:0;height:0" o:hralign="center" o:hrstd="t" o:hr="t" fillcolor="#a0a0a0" stroked="f"/>
        </w:pict>
      </w:r>
    </w:p>
    <w:p w14:paraId="0175DA9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Final Verdict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9"/>
        <w:gridCol w:w="2310"/>
      </w:tblGrid>
      <w:tr w:rsidR="0095313F" w:rsidRPr="0095313F" w14:paraId="5349F8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5014EC" w14:textId="77777777" w:rsidR="0095313F" w:rsidRPr="0095313F" w:rsidRDefault="0095313F" w:rsidP="0095313F">
            <w:pPr>
              <w:rPr>
                <w:b/>
                <w:bCs/>
                <w:lang w:val="en-IN"/>
              </w:rPr>
            </w:pPr>
            <w:r w:rsidRPr="0095313F">
              <w:rPr>
                <w:b/>
                <w:bCs/>
                <w:lang w:val="en-IN"/>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3F6673" w14:textId="77777777" w:rsidR="0095313F" w:rsidRPr="0095313F" w:rsidRDefault="0095313F" w:rsidP="0095313F">
            <w:pPr>
              <w:rPr>
                <w:b/>
                <w:bCs/>
                <w:lang w:val="en-IN"/>
              </w:rPr>
            </w:pPr>
            <w:r w:rsidRPr="0095313F">
              <w:rPr>
                <w:b/>
                <w:bCs/>
                <w:lang w:val="en-IN"/>
              </w:rPr>
              <w:t>Your Setup</w:t>
            </w:r>
          </w:p>
        </w:tc>
      </w:tr>
      <w:tr w:rsidR="0095313F" w:rsidRPr="0095313F" w14:paraId="67D69F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BDB146" w14:textId="77777777" w:rsidR="0095313F" w:rsidRPr="0095313F" w:rsidRDefault="0095313F" w:rsidP="0095313F">
            <w:pPr>
              <w:rPr>
                <w:lang w:val="en-IN"/>
              </w:rPr>
            </w:pPr>
            <w:r w:rsidRPr="0095313F">
              <w:rPr>
                <w:lang w:val="en-IN"/>
              </w:rPr>
              <w:t>Learning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6A28C"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Perfect</w:t>
            </w:r>
          </w:p>
        </w:tc>
      </w:tr>
      <w:tr w:rsidR="0095313F" w:rsidRPr="0095313F" w14:paraId="63C4D4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9F491" w14:textId="77777777" w:rsidR="0095313F" w:rsidRPr="0095313F" w:rsidRDefault="0095313F" w:rsidP="0095313F">
            <w:pPr>
              <w:rPr>
                <w:lang w:val="en-IN"/>
              </w:rPr>
            </w:pPr>
            <w:r w:rsidRPr="0095313F">
              <w:rPr>
                <w:lang w:val="en-IN"/>
              </w:rPr>
              <w:t>Small production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E8244A"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Acceptable</w:t>
            </w:r>
          </w:p>
        </w:tc>
      </w:tr>
      <w:tr w:rsidR="0095313F" w:rsidRPr="0095313F" w14:paraId="7C8468D5" w14:textId="77777777">
        <w:trPr>
          <w:tblCellSpacing w:w="15" w:type="dxa"/>
        </w:trPr>
        <w:tc>
          <w:tcPr>
            <w:tcW w:w="0" w:type="auto"/>
            <w:tcMar>
              <w:top w:w="137" w:type="dxa"/>
              <w:left w:w="0" w:type="dxa"/>
              <w:bottom w:w="360" w:type="dxa"/>
              <w:right w:w="0" w:type="dxa"/>
            </w:tcMar>
            <w:vAlign w:val="bottom"/>
            <w:hideMark/>
          </w:tcPr>
          <w:p w14:paraId="111AB20A" w14:textId="77777777" w:rsidR="0095313F" w:rsidRPr="0095313F" w:rsidRDefault="0095313F" w:rsidP="0095313F">
            <w:pPr>
              <w:rPr>
                <w:lang w:val="en-IN"/>
              </w:rPr>
            </w:pPr>
            <w:r w:rsidRPr="0095313F">
              <w:rPr>
                <w:lang w:val="en-IN"/>
              </w:rPr>
              <w:t>Large-scale / critical system</w:t>
            </w:r>
          </w:p>
        </w:tc>
        <w:tc>
          <w:tcPr>
            <w:tcW w:w="0" w:type="auto"/>
            <w:tcMar>
              <w:top w:w="137" w:type="dxa"/>
              <w:left w:w="0" w:type="dxa"/>
              <w:bottom w:w="360" w:type="dxa"/>
              <w:right w:w="0" w:type="dxa"/>
            </w:tcMar>
            <w:vAlign w:val="bottom"/>
            <w:hideMark/>
          </w:tcPr>
          <w:p w14:paraId="482CDF6E"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Needs improvement</w:t>
            </w:r>
          </w:p>
        </w:tc>
      </w:tr>
    </w:tbl>
    <w:p w14:paraId="7EB6A677" w14:textId="77777777" w:rsidR="0095313F" w:rsidRPr="0095313F" w:rsidRDefault="00000000" w:rsidP="0095313F">
      <w:pPr>
        <w:rPr>
          <w:lang w:val="en-IN"/>
        </w:rPr>
      </w:pPr>
      <w:r>
        <w:rPr>
          <w:lang w:val="en-IN"/>
        </w:rPr>
        <w:pict w14:anchorId="7AF28F57">
          <v:rect id="_x0000_i1216" style="width:0;height:0" o:hralign="center" o:hrstd="t" o:hr="t" fillcolor="#a0a0a0" stroked="f"/>
        </w:pict>
      </w:r>
    </w:p>
    <w:p w14:paraId="401D236F" w14:textId="77777777" w:rsidR="0095313F" w:rsidRPr="0095313F" w:rsidRDefault="0095313F" w:rsidP="0095313F">
      <w:pPr>
        <w:rPr>
          <w:b/>
          <w:bCs/>
          <w:lang w:val="en-IN"/>
        </w:rPr>
      </w:pPr>
      <w:r w:rsidRPr="0095313F">
        <w:rPr>
          <w:rFonts w:ascii="Segoe UI Emoji" w:hAnsi="Segoe UI Emoji" w:cs="Segoe UI Emoji"/>
          <w:b/>
          <w:bCs/>
          <w:lang w:val="en-IN"/>
        </w:rPr>
        <w:lastRenderedPageBreak/>
        <w:t>🚀</w:t>
      </w:r>
      <w:r w:rsidRPr="0095313F">
        <w:rPr>
          <w:b/>
          <w:bCs/>
          <w:lang w:val="en-IN"/>
        </w:rPr>
        <w:t xml:space="preserve"> Pro Tip (Impress Interviewer)</w:t>
      </w:r>
    </w:p>
    <w:p w14:paraId="38E52B12" w14:textId="77777777" w:rsidR="0095313F" w:rsidRPr="0095313F" w:rsidRDefault="0095313F" w:rsidP="0095313F">
      <w:pPr>
        <w:rPr>
          <w:lang w:val="en-IN"/>
        </w:rPr>
      </w:pPr>
      <w:r w:rsidRPr="0095313F">
        <w:rPr>
          <w:lang w:val="en-IN"/>
        </w:rPr>
        <w:t>Say this line:</w:t>
      </w:r>
    </w:p>
    <w:p w14:paraId="4AB231E6" w14:textId="77777777" w:rsidR="0095313F" w:rsidRPr="0095313F" w:rsidRDefault="0095313F" w:rsidP="0095313F">
      <w:pPr>
        <w:rPr>
          <w:lang w:val="en-IN"/>
        </w:rPr>
      </w:pPr>
      <w:r w:rsidRPr="0095313F">
        <w:rPr>
          <w:lang w:val="en-IN"/>
        </w:rPr>
        <w:t xml:space="preserve">“I focused on cost-performance </w:t>
      </w:r>
      <w:proofErr w:type="spellStart"/>
      <w:r w:rsidRPr="0095313F">
        <w:rPr>
          <w:lang w:val="en-IN"/>
        </w:rPr>
        <w:t>tradeoff</w:t>
      </w:r>
      <w:proofErr w:type="spellEnd"/>
      <w:r w:rsidRPr="0095313F">
        <w:rPr>
          <w:lang w:val="en-IN"/>
        </w:rPr>
        <w:t xml:space="preserve">. Initially I used </w:t>
      </w:r>
      <w:proofErr w:type="spellStart"/>
      <w:r w:rsidRPr="0095313F">
        <w:rPr>
          <w:lang w:val="en-IN"/>
        </w:rPr>
        <w:t>MiniLM</w:t>
      </w:r>
      <w:proofErr w:type="spellEnd"/>
      <w:r w:rsidRPr="0095313F">
        <w:rPr>
          <w:lang w:val="en-IN"/>
        </w:rPr>
        <w:t xml:space="preserve"> and GPT-3.5, but I understand that production-grade RAG requires stronger embeddings and possibly model routing.”</w:t>
      </w:r>
    </w:p>
    <w:p w14:paraId="31310EA9" w14:textId="77777777" w:rsidR="0095313F" w:rsidRPr="0095313F" w:rsidRDefault="00000000" w:rsidP="0095313F">
      <w:pPr>
        <w:rPr>
          <w:lang w:val="en-IN"/>
        </w:rPr>
      </w:pPr>
      <w:r>
        <w:rPr>
          <w:lang w:val="en-IN"/>
        </w:rPr>
        <w:pict w14:anchorId="4671F444">
          <v:rect id="_x0000_i1217" style="width:0;height:0" o:hralign="center" o:hrstd="t" o:hr="t" fillcolor="#a0a0a0" stroked="f"/>
        </w:pict>
      </w:r>
    </w:p>
    <w:p w14:paraId="420C3586"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w:t>
      </w:r>
      <w:r w:rsidRPr="0095313F">
        <w:rPr>
          <w:rFonts w:ascii="Cambria" w:hAnsi="Cambria" w:cs="Cambria"/>
          <w:lang w:val="en-IN"/>
        </w:rPr>
        <w:t>’</w:t>
      </w:r>
      <w:r w:rsidRPr="0095313F">
        <w:rPr>
          <w:lang w:val="en-IN"/>
        </w:rPr>
        <w:t>ll give you</w:t>
      </w:r>
      <w:r w:rsidRPr="0095313F">
        <w:rPr>
          <w:rFonts w:ascii="Cambria" w:hAnsi="Cambria" w:cs="Cambria"/>
          <w:lang w:val="en-IN"/>
        </w:rPr>
        <w:t> </w:t>
      </w:r>
      <w:r w:rsidRPr="0095313F">
        <w:rPr>
          <w:b/>
          <w:bCs/>
          <w:lang w:val="en-IN"/>
        </w:rPr>
        <w:t>perfect RAG project explanation (2 min answer)</w:t>
      </w:r>
      <w:r w:rsidRPr="0095313F">
        <w:rPr>
          <w:lang w:val="en-IN"/>
        </w:rPr>
        <w:br/>
      </w:r>
      <w:r w:rsidRPr="0095313F">
        <w:rPr>
          <w:rFonts w:ascii="Segoe UI Emoji" w:hAnsi="Segoe UI Emoji" w:cs="Segoe UI Emoji"/>
          <w:lang w:val="en-IN"/>
        </w:rPr>
        <w:t>✅</w:t>
      </w:r>
      <w:r w:rsidRPr="0095313F">
        <w:rPr>
          <w:lang w:val="en-IN"/>
        </w:rPr>
        <w:t xml:space="preserve"> Or</w:t>
      </w:r>
      <w:r w:rsidRPr="0095313F">
        <w:rPr>
          <w:rFonts w:ascii="Cambria" w:hAnsi="Cambria" w:cs="Cambria"/>
          <w:lang w:val="en-IN"/>
        </w:rPr>
        <w:t> </w:t>
      </w:r>
      <w:r w:rsidRPr="0095313F">
        <w:rPr>
          <w:b/>
          <w:bCs/>
          <w:lang w:val="en-IN"/>
        </w:rPr>
        <w:t>top 20 RAG interview Q&amp;A with answers</w:t>
      </w:r>
      <w:r w:rsidRPr="0095313F">
        <w:rPr>
          <w:lang w:val="en-IN"/>
        </w:rPr>
        <w:br/>
      </w:r>
      <w:r w:rsidRPr="0095313F">
        <w:rPr>
          <w:rFonts w:ascii="Segoe UI Emoji" w:hAnsi="Segoe UI Emoji" w:cs="Segoe UI Emoji"/>
          <w:lang w:val="en-IN"/>
        </w:rPr>
        <w:t>✅</w:t>
      </w:r>
      <w:r w:rsidRPr="0095313F">
        <w:rPr>
          <w:lang w:val="en-IN"/>
        </w:rPr>
        <w:t xml:space="preserve"> Or improve your</w:t>
      </w:r>
      <w:r w:rsidRPr="0095313F">
        <w:rPr>
          <w:rFonts w:ascii="Cambria" w:hAnsi="Cambria" w:cs="Cambria"/>
          <w:lang w:val="en-IN"/>
        </w:rPr>
        <w:t> </w:t>
      </w:r>
      <w:r w:rsidRPr="0095313F">
        <w:rPr>
          <w:b/>
          <w:bCs/>
          <w:lang w:val="en-IN"/>
        </w:rPr>
        <w:t>resume project description</w:t>
      </w:r>
    </w:p>
    <w:p w14:paraId="696E1E22" w14:textId="77777777" w:rsidR="0095313F" w:rsidRPr="0095313F" w:rsidRDefault="0095313F" w:rsidP="0095313F">
      <w:pPr>
        <w:rPr>
          <w:lang w:val="en-IN"/>
        </w:rPr>
      </w:pPr>
      <w:r w:rsidRPr="0095313F">
        <w:rPr>
          <w:lang w:val="en-IN"/>
        </w:rPr>
        <w:br/>
      </w:r>
    </w:p>
    <w:p w14:paraId="4086F0FE" w14:textId="77777777" w:rsidR="0095313F" w:rsidRPr="0095313F" w:rsidRDefault="0095313F" w:rsidP="0095313F">
      <w:pPr>
        <w:rPr>
          <w:lang w:val="en-IN"/>
        </w:rPr>
      </w:pPr>
      <w:r w:rsidRPr="0095313F">
        <w:rPr>
          <w:lang w:val="en-IN"/>
        </w:rPr>
        <w:t xml:space="preserve">all-MiniLM-L6-v2 this model used for </w:t>
      </w:r>
      <w:proofErr w:type="spellStart"/>
      <w:r w:rsidRPr="0095313F">
        <w:rPr>
          <w:lang w:val="en-IN"/>
        </w:rPr>
        <w:t>embaddings</w:t>
      </w:r>
      <w:proofErr w:type="spellEnd"/>
      <w:r w:rsidRPr="0095313F">
        <w:rPr>
          <w:lang w:val="en-IN"/>
        </w:rPr>
        <w:t xml:space="preserve"> for </w:t>
      </w:r>
      <w:proofErr w:type="spellStart"/>
      <w:r w:rsidRPr="0095313F">
        <w:rPr>
          <w:lang w:val="en-IN"/>
        </w:rPr>
        <w:t>embadding</w:t>
      </w:r>
      <w:proofErr w:type="spellEnd"/>
      <w:r w:rsidRPr="0095313F">
        <w:rPr>
          <w:lang w:val="en-IN"/>
        </w:rPr>
        <w:t xml:space="preserve"> it uses cost?</w:t>
      </w:r>
    </w:p>
    <w:p w14:paraId="13D816AB" w14:textId="77777777" w:rsidR="0095313F" w:rsidRPr="0095313F" w:rsidRDefault="0095313F" w:rsidP="0095313F">
      <w:pPr>
        <w:rPr>
          <w:lang w:val="en-IN"/>
        </w:rPr>
      </w:pPr>
      <w:r w:rsidRPr="0095313F">
        <w:rPr>
          <w:lang w:val="en-IN"/>
        </w:rPr>
        <w:br/>
      </w:r>
    </w:p>
    <w:p w14:paraId="63EA6227" w14:textId="77777777" w:rsidR="0095313F" w:rsidRPr="0095313F" w:rsidRDefault="0095313F" w:rsidP="0095313F">
      <w:pPr>
        <w:rPr>
          <w:lang w:val="en-IN"/>
        </w:rPr>
      </w:pPr>
      <w:r w:rsidRPr="0095313F">
        <w:rPr>
          <w:lang w:val="en-IN"/>
        </w:rPr>
        <w:t xml:space="preserve">Good question </w:t>
      </w:r>
      <w:r w:rsidRPr="0095313F">
        <w:rPr>
          <w:rFonts w:ascii="Segoe UI Emoji" w:hAnsi="Segoe UI Emoji" w:cs="Segoe UI Emoji"/>
          <w:lang w:val="en-IN"/>
        </w:rPr>
        <w:t>👍</w:t>
      </w:r>
      <w:r w:rsidRPr="0095313F">
        <w:rPr>
          <w:lang w:val="en-IN"/>
        </w:rPr>
        <w:t xml:space="preserve"> — this is something interviewers often ask.</w:t>
      </w:r>
    </w:p>
    <w:p w14:paraId="31C46FAD" w14:textId="77777777" w:rsidR="0095313F" w:rsidRPr="0095313F" w:rsidRDefault="00000000" w:rsidP="0095313F">
      <w:pPr>
        <w:rPr>
          <w:lang w:val="en-IN"/>
        </w:rPr>
      </w:pPr>
      <w:r>
        <w:rPr>
          <w:lang w:val="en-IN"/>
        </w:rPr>
        <w:pict w14:anchorId="1CB4B1B1">
          <v:rect id="_x0000_i1218" style="width:0;height:0" o:hralign="center" o:hrstd="t" o:hr="t" fillcolor="#a0a0a0" stroked="f"/>
        </w:pict>
      </w:r>
    </w:p>
    <w:p w14:paraId="57FCFCD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Does </w:t>
      </w:r>
      <w:r w:rsidRPr="0095313F">
        <w:rPr>
          <w:lang w:val="en-IN"/>
        </w:rPr>
        <w:t>all-MiniLM-L6-v2</w:t>
      </w:r>
      <w:r w:rsidRPr="0095313F">
        <w:rPr>
          <w:b/>
          <w:bCs/>
          <w:lang w:val="en-IN"/>
        </w:rPr>
        <w:t> cost money?</w:t>
      </w:r>
    </w:p>
    <w:p w14:paraId="1F7C9867"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b/>
          <w:bCs/>
          <w:lang w:val="en-IN"/>
        </w:rPr>
        <w:t xml:space="preserve">No </w:t>
      </w:r>
      <w:r w:rsidRPr="0095313F">
        <w:rPr>
          <w:rFonts w:ascii="Segoe UI Emoji" w:hAnsi="Segoe UI Emoji" w:cs="Segoe UI Emoji"/>
          <w:b/>
          <w:bCs/>
          <w:lang w:val="en-IN"/>
        </w:rPr>
        <w:t>❌</w:t>
      </w:r>
      <w:r w:rsidRPr="0095313F">
        <w:rPr>
          <w:b/>
          <w:bCs/>
          <w:lang w:val="en-IN"/>
        </w:rPr>
        <w:t xml:space="preserve"> </w:t>
      </w:r>
      <w:r w:rsidRPr="0095313F">
        <w:rPr>
          <w:rFonts w:ascii="Cambria" w:hAnsi="Cambria" w:cs="Cambria"/>
          <w:b/>
          <w:bCs/>
          <w:lang w:val="en-IN"/>
        </w:rPr>
        <w:t>—</w:t>
      </w:r>
      <w:r w:rsidRPr="0095313F">
        <w:rPr>
          <w:b/>
          <w:bCs/>
          <w:lang w:val="en-IN"/>
        </w:rPr>
        <w:t xml:space="preserve"> it is FREE</w:t>
      </w:r>
    </w:p>
    <w:p w14:paraId="09EF6829" w14:textId="77777777" w:rsidR="0095313F" w:rsidRPr="0095313F" w:rsidRDefault="0095313F" w:rsidP="0095313F">
      <w:pPr>
        <w:numPr>
          <w:ilvl w:val="0"/>
          <w:numId w:val="108"/>
        </w:numPr>
        <w:rPr>
          <w:lang w:val="en-IN"/>
        </w:rPr>
      </w:pPr>
      <w:r w:rsidRPr="0095313F">
        <w:rPr>
          <w:lang w:val="en-IN"/>
        </w:rPr>
        <w:t>all-MiniLM-L6-v2 is from </w:t>
      </w:r>
      <w:r w:rsidRPr="0095313F">
        <w:rPr>
          <w:b/>
          <w:bCs/>
          <w:lang w:val="en-IN"/>
        </w:rPr>
        <w:t>Hugging Face / sentence-transformers</w:t>
      </w:r>
    </w:p>
    <w:p w14:paraId="407B9DF9" w14:textId="77777777" w:rsidR="0095313F" w:rsidRPr="0095313F" w:rsidRDefault="0095313F" w:rsidP="0095313F">
      <w:pPr>
        <w:numPr>
          <w:ilvl w:val="0"/>
          <w:numId w:val="108"/>
        </w:numPr>
        <w:rPr>
          <w:lang w:val="en-IN"/>
        </w:rPr>
      </w:pPr>
      <w:r w:rsidRPr="0095313F">
        <w:rPr>
          <w:lang w:val="en-IN"/>
        </w:rPr>
        <w:t>It is:</w:t>
      </w:r>
    </w:p>
    <w:p w14:paraId="61683252" w14:textId="77777777" w:rsidR="0095313F" w:rsidRPr="0095313F" w:rsidRDefault="0095313F" w:rsidP="0095313F">
      <w:pPr>
        <w:numPr>
          <w:ilvl w:val="1"/>
          <w:numId w:val="108"/>
        </w:numPr>
        <w:rPr>
          <w:lang w:val="en-IN"/>
        </w:rPr>
      </w:pPr>
      <w:r w:rsidRPr="0095313F">
        <w:rPr>
          <w:lang w:val="en-IN"/>
        </w:rPr>
        <w:t xml:space="preserve">Open-source </w:t>
      </w:r>
      <w:r w:rsidRPr="0095313F">
        <w:rPr>
          <w:rFonts w:ascii="Segoe UI Emoji" w:hAnsi="Segoe UI Emoji" w:cs="Segoe UI Emoji"/>
          <w:lang w:val="en-IN"/>
        </w:rPr>
        <w:t>✅</w:t>
      </w:r>
    </w:p>
    <w:p w14:paraId="755F5DF6" w14:textId="77777777" w:rsidR="0095313F" w:rsidRPr="0095313F" w:rsidRDefault="0095313F" w:rsidP="0095313F">
      <w:pPr>
        <w:numPr>
          <w:ilvl w:val="1"/>
          <w:numId w:val="108"/>
        </w:numPr>
        <w:rPr>
          <w:lang w:val="en-IN"/>
        </w:rPr>
      </w:pPr>
      <w:r w:rsidRPr="0095313F">
        <w:rPr>
          <w:lang w:val="en-IN"/>
        </w:rPr>
        <w:t xml:space="preserve">Free to use </w:t>
      </w:r>
      <w:r w:rsidRPr="0095313F">
        <w:rPr>
          <w:rFonts w:ascii="Segoe UI Emoji" w:hAnsi="Segoe UI Emoji" w:cs="Segoe UI Emoji"/>
          <w:lang w:val="en-IN"/>
        </w:rPr>
        <w:t>✅</w:t>
      </w:r>
    </w:p>
    <w:p w14:paraId="66A48EF7" w14:textId="77777777" w:rsidR="0095313F" w:rsidRPr="0095313F" w:rsidRDefault="0095313F" w:rsidP="0095313F">
      <w:pPr>
        <w:numPr>
          <w:ilvl w:val="1"/>
          <w:numId w:val="108"/>
        </w:numPr>
        <w:rPr>
          <w:lang w:val="en-IN"/>
        </w:rPr>
      </w:pPr>
      <w:r w:rsidRPr="0095313F">
        <w:rPr>
          <w:lang w:val="en-IN"/>
        </w:rPr>
        <w:t xml:space="preserve">Runs locally </w:t>
      </w:r>
      <w:r w:rsidRPr="0095313F">
        <w:rPr>
          <w:rFonts w:ascii="Segoe UI Emoji" w:hAnsi="Segoe UI Emoji" w:cs="Segoe UI Emoji"/>
          <w:lang w:val="en-IN"/>
        </w:rPr>
        <w:t>✅</w:t>
      </w:r>
    </w:p>
    <w:p w14:paraId="520D8973" w14:textId="77777777" w:rsidR="0095313F" w:rsidRPr="0095313F" w:rsidRDefault="00000000" w:rsidP="0095313F">
      <w:pPr>
        <w:rPr>
          <w:lang w:val="en-IN"/>
        </w:rPr>
      </w:pPr>
      <w:r>
        <w:rPr>
          <w:lang w:val="en-IN"/>
        </w:rPr>
        <w:pict w14:anchorId="5B1196BC">
          <v:rect id="_x0000_i1219" style="width:0;height:0" o:hralign="center" o:hrstd="t" o:hr="t" fillcolor="#a0a0a0" stroked="f"/>
        </w:pict>
      </w:r>
    </w:p>
    <w:p w14:paraId="6C5ED3F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How It Works (Cost-wise)</w:t>
      </w:r>
    </w:p>
    <w:p w14:paraId="0CF5DC95" w14:textId="77777777" w:rsidR="0095313F" w:rsidRPr="0095313F" w:rsidRDefault="0095313F" w:rsidP="0095313F">
      <w:pPr>
        <w:rPr>
          <w:lang w:val="en-IN"/>
        </w:rPr>
      </w:pPr>
      <w:r w:rsidRPr="0095313F">
        <w:rPr>
          <w:lang w:val="en-IN"/>
        </w:rPr>
        <w:t>When you use:</w:t>
      </w:r>
    </w:p>
    <w:p w14:paraId="4F1C08BC" w14:textId="77777777" w:rsidR="0095313F" w:rsidRPr="0095313F" w:rsidRDefault="0095313F" w:rsidP="0095313F">
      <w:pPr>
        <w:rPr>
          <w:lang w:val="en-IN"/>
        </w:rPr>
      </w:pPr>
      <w:r w:rsidRPr="0095313F">
        <w:rPr>
          <w:lang w:val="en-IN"/>
        </w:rPr>
        <w:lastRenderedPageBreak/>
        <w:t xml:space="preserve">from </w:t>
      </w:r>
      <w:proofErr w:type="spellStart"/>
      <w:r w:rsidRPr="0095313F">
        <w:rPr>
          <w:lang w:val="en-IN"/>
        </w:rPr>
        <w:t>langchain_</w:t>
      </w:r>
      <w:proofErr w:type="gramStart"/>
      <w:r w:rsidRPr="0095313F">
        <w:rPr>
          <w:lang w:val="en-IN"/>
        </w:rPr>
        <w:t>community.embeddings</w:t>
      </w:r>
      <w:proofErr w:type="spellEnd"/>
      <w:proofErr w:type="gramEnd"/>
      <w:r w:rsidRPr="0095313F">
        <w:rPr>
          <w:lang w:val="en-IN"/>
        </w:rPr>
        <w:t xml:space="preserve"> import </w:t>
      </w:r>
      <w:proofErr w:type="spellStart"/>
      <w:r w:rsidRPr="0095313F">
        <w:rPr>
          <w:lang w:val="en-IN"/>
        </w:rPr>
        <w:t>HuggingFaceEmbeddings</w:t>
      </w:r>
      <w:proofErr w:type="spellEnd"/>
      <w:r w:rsidRPr="0095313F">
        <w:rPr>
          <w:lang w:val="en-IN"/>
        </w:rPr>
        <w:br/>
      </w:r>
      <w:r w:rsidRPr="0095313F">
        <w:rPr>
          <w:lang w:val="en-IN"/>
        </w:rPr>
        <w:br/>
        <w:t xml:space="preserve">embeddings = </w:t>
      </w:r>
      <w:proofErr w:type="spellStart"/>
      <w:proofErr w:type="gramStart"/>
      <w:r w:rsidRPr="0095313F">
        <w:rPr>
          <w:lang w:val="en-IN"/>
        </w:rPr>
        <w:t>HuggingFaceEmbeddings</w:t>
      </w:r>
      <w:proofErr w:type="spellEnd"/>
      <w:r w:rsidRPr="0095313F">
        <w:rPr>
          <w:lang w:val="en-IN"/>
        </w:rPr>
        <w:t>(</w:t>
      </w:r>
      <w:proofErr w:type="gramEnd"/>
      <w:r w:rsidRPr="0095313F">
        <w:rPr>
          <w:lang w:val="en-IN"/>
        </w:rPr>
        <w:br/>
        <w:t xml:space="preserve">    </w:t>
      </w:r>
      <w:proofErr w:type="spellStart"/>
      <w:r w:rsidRPr="0095313F">
        <w:rPr>
          <w:lang w:val="en-IN"/>
        </w:rPr>
        <w:t>model_name</w:t>
      </w:r>
      <w:proofErr w:type="spellEnd"/>
      <w:r w:rsidRPr="0095313F">
        <w:rPr>
          <w:lang w:val="en-IN"/>
        </w:rPr>
        <w:t>="all-MiniLM-L6-v2"</w:t>
      </w:r>
      <w:r w:rsidRPr="0095313F">
        <w:rPr>
          <w:lang w:val="en-IN"/>
        </w:rPr>
        <w:br/>
        <w:t>)</w:t>
      </w:r>
    </w:p>
    <w:p w14:paraId="0187EE8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What happens:</w:t>
      </w:r>
    </w:p>
    <w:p w14:paraId="56D5E5BD" w14:textId="77777777" w:rsidR="0095313F" w:rsidRPr="0095313F" w:rsidRDefault="0095313F" w:rsidP="0095313F">
      <w:pPr>
        <w:numPr>
          <w:ilvl w:val="0"/>
          <w:numId w:val="109"/>
        </w:numPr>
        <w:rPr>
          <w:lang w:val="en-IN"/>
        </w:rPr>
      </w:pPr>
      <w:r w:rsidRPr="0095313F">
        <w:rPr>
          <w:lang w:val="en-IN"/>
        </w:rPr>
        <w:t>Model downloads once</w:t>
      </w:r>
    </w:p>
    <w:p w14:paraId="66DB6ECF" w14:textId="77777777" w:rsidR="0095313F" w:rsidRPr="0095313F" w:rsidRDefault="0095313F" w:rsidP="0095313F">
      <w:pPr>
        <w:numPr>
          <w:ilvl w:val="0"/>
          <w:numId w:val="109"/>
        </w:numPr>
        <w:rPr>
          <w:lang w:val="en-IN"/>
        </w:rPr>
      </w:pPr>
      <w:r w:rsidRPr="0095313F">
        <w:rPr>
          <w:lang w:val="en-IN"/>
        </w:rPr>
        <w:t>Runs on your machine (CPU/GPU)</w:t>
      </w:r>
    </w:p>
    <w:p w14:paraId="0B36D6C4" w14:textId="77777777" w:rsidR="0095313F" w:rsidRPr="0095313F" w:rsidRDefault="0095313F" w:rsidP="0095313F">
      <w:pPr>
        <w:numPr>
          <w:ilvl w:val="0"/>
          <w:numId w:val="109"/>
        </w:numPr>
        <w:rPr>
          <w:lang w:val="en-IN"/>
        </w:rPr>
      </w:pPr>
      <w:r w:rsidRPr="0095313F">
        <w:rPr>
          <w:lang w:val="en-IN"/>
        </w:rPr>
        <w:t>No API calls</w:t>
      </w:r>
    </w:p>
    <w:p w14:paraId="51D9CF54" w14:textId="77777777" w:rsidR="0095313F" w:rsidRPr="0095313F" w:rsidRDefault="00000000" w:rsidP="0095313F">
      <w:pPr>
        <w:rPr>
          <w:lang w:val="en-IN"/>
        </w:rPr>
      </w:pPr>
      <w:r>
        <w:rPr>
          <w:lang w:val="en-IN"/>
        </w:rPr>
        <w:pict w14:anchorId="4CD0966B">
          <v:rect id="_x0000_i1220" style="width:0;height:0" o:hralign="center" o:hrstd="t" o:hr="t" fillcolor="#a0a0a0" stroked="f"/>
        </w:pict>
      </w:r>
    </w:p>
    <w:p w14:paraId="2BF3B73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Cost 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4"/>
        <w:gridCol w:w="1223"/>
      </w:tblGrid>
      <w:tr w:rsidR="0095313F" w:rsidRPr="0095313F" w14:paraId="5B8E8A1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C86976" w14:textId="77777777" w:rsidR="0095313F" w:rsidRPr="0095313F" w:rsidRDefault="0095313F" w:rsidP="0095313F">
            <w:pPr>
              <w:rPr>
                <w:b/>
                <w:bCs/>
                <w:lang w:val="en-IN"/>
              </w:rPr>
            </w:pPr>
            <w:r w:rsidRPr="0095313F">
              <w:rPr>
                <w:b/>
                <w:bCs/>
                <w:lang w:val="en-IN"/>
              </w:rPr>
              <w:t>Resource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829B5A" w14:textId="77777777" w:rsidR="0095313F" w:rsidRPr="0095313F" w:rsidRDefault="0095313F" w:rsidP="0095313F">
            <w:pPr>
              <w:rPr>
                <w:b/>
                <w:bCs/>
                <w:lang w:val="en-IN"/>
              </w:rPr>
            </w:pPr>
            <w:r w:rsidRPr="0095313F">
              <w:rPr>
                <w:b/>
                <w:bCs/>
                <w:lang w:val="en-IN"/>
              </w:rPr>
              <w:t>Cost</w:t>
            </w:r>
          </w:p>
        </w:tc>
      </w:tr>
      <w:tr w:rsidR="0095313F" w:rsidRPr="0095313F" w14:paraId="3619D5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539C7" w14:textId="77777777" w:rsidR="0095313F" w:rsidRPr="0095313F" w:rsidRDefault="0095313F" w:rsidP="0095313F">
            <w:pPr>
              <w:rPr>
                <w:lang w:val="en-IN"/>
              </w:rPr>
            </w:pPr>
            <w:r w:rsidRPr="0095313F">
              <w:rPr>
                <w:lang w:val="en-IN"/>
              </w:rPr>
              <w:t>Model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96467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Free</w:t>
            </w:r>
          </w:p>
        </w:tc>
      </w:tr>
      <w:tr w:rsidR="0095313F" w:rsidRPr="0095313F" w14:paraId="37C2CA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0FA97F" w14:textId="77777777" w:rsidR="0095313F" w:rsidRPr="0095313F" w:rsidRDefault="0095313F" w:rsidP="0095313F">
            <w:pPr>
              <w:rPr>
                <w:lang w:val="en-IN"/>
              </w:rPr>
            </w:pPr>
            <w:r w:rsidRPr="0095313F">
              <w:rPr>
                <w:lang w:val="en-IN"/>
              </w:rPr>
              <w:t>Internet (download once)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E62915" w14:textId="77777777" w:rsidR="0095313F" w:rsidRPr="0095313F" w:rsidRDefault="0095313F" w:rsidP="0095313F">
            <w:pPr>
              <w:rPr>
                <w:lang w:val="en-IN"/>
              </w:rPr>
            </w:pPr>
            <w:r w:rsidRPr="0095313F">
              <w:rPr>
                <w:lang w:val="en-IN"/>
              </w:rPr>
              <w:t>Minimal</w:t>
            </w:r>
          </w:p>
        </w:tc>
      </w:tr>
      <w:tr w:rsidR="0095313F" w:rsidRPr="0095313F" w14:paraId="15732A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CFCECA" w14:textId="77777777" w:rsidR="0095313F" w:rsidRPr="0095313F" w:rsidRDefault="0095313F" w:rsidP="0095313F">
            <w:pPr>
              <w:rPr>
                <w:lang w:val="en-IN"/>
              </w:rPr>
            </w:pPr>
            <w:r w:rsidRPr="0095313F">
              <w:rPr>
                <w:lang w:val="en-IN"/>
              </w:rPr>
              <w:t>CPU/GPU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3CED95" w14:textId="77777777" w:rsidR="0095313F" w:rsidRPr="0095313F" w:rsidRDefault="0095313F" w:rsidP="0095313F">
            <w:pPr>
              <w:rPr>
                <w:lang w:val="en-IN"/>
              </w:rPr>
            </w:pPr>
            <w:r w:rsidRPr="0095313F">
              <w:rPr>
                <w:lang w:val="en-IN"/>
              </w:rPr>
              <w:t>Your system</w:t>
            </w:r>
          </w:p>
        </w:tc>
      </w:tr>
      <w:tr w:rsidR="0095313F" w:rsidRPr="0095313F" w14:paraId="0D4CA1C0" w14:textId="77777777">
        <w:trPr>
          <w:tblCellSpacing w:w="15" w:type="dxa"/>
        </w:trPr>
        <w:tc>
          <w:tcPr>
            <w:tcW w:w="0" w:type="auto"/>
            <w:tcMar>
              <w:top w:w="137" w:type="dxa"/>
              <w:left w:w="0" w:type="dxa"/>
              <w:bottom w:w="360" w:type="dxa"/>
              <w:right w:w="0" w:type="dxa"/>
            </w:tcMar>
            <w:vAlign w:val="bottom"/>
            <w:hideMark/>
          </w:tcPr>
          <w:p w14:paraId="7E34FAC7" w14:textId="77777777" w:rsidR="0095313F" w:rsidRPr="0095313F" w:rsidRDefault="0095313F" w:rsidP="0095313F">
            <w:pPr>
              <w:rPr>
                <w:lang w:val="en-IN"/>
              </w:rPr>
            </w:pPr>
            <w:r w:rsidRPr="0095313F">
              <w:rPr>
                <w:lang w:val="en-IN"/>
              </w:rPr>
              <w:t>API charges</w:t>
            </w:r>
          </w:p>
        </w:tc>
        <w:tc>
          <w:tcPr>
            <w:tcW w:w="0" w:type="auto"/>
            <w:tcMar>
              <w:top w:w="137" w:type="dxa"/>
              <w:left w:w="0" w:type="dxa"/>
              <w:bottom w:w="360" w:type="dxa"/>
              <w:right w:w="0" w:type="dxa"/>
            </w:tcMar>
            <w:vAlign w:val="bottom"/>
            <w:hideMark/>
          </w:tcPr>
          <w:p w14:paraId="51859908"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None</w:t>
            </w:r>
          </w:p>
        </w:tc>
      </w:tr>
    </w:tbl>
    <w:p w14:paraId="4FE5EE0F" w14:textId="77777777" w:rsidR="0095313F" w:rsidRPr="0095313F" w:rsidRDefault="00000000" w:rsidP="0095313F">
      <w:pPr>
        <w:rPr>
          <w:lang w:val="en-IN"/>
        </w:rPr>
      </w:pPr>
      <w:r>
        <w:rPr>
          <w:lang w:val="en-IN"/>
        </w:rPr>
        <w:pict w14:anchorId="792764D4">
          <v:rect id="_x0000_i1221" style="width:0;height:0" o:hralign="center" o:hrstd="t" o:hr="t" fillcolor="#a0a0a0" stroked="f"/>
        </w:pict>
      </w:r>
    </w:p>
    <w:p w14:paraId="42EA8ED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Important Difference</w:t>
      </w:r>
    </w:p>
    <w:p w14:paraId="3B769C5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Local Embeddings (Your Case)</w:t>
      </w:r>
    </w:p>
    <w:p w14:paraId="505834A1" w14:textId="77777777" w:rsidR="0095313F" w:rsidRPr="0095313F" w:rsidRDefault="0095313F" w:rsidP="0095313F">
      <w:pPr>
        <w:numPr>
          <w:ilvl w:val="0"/>
          <w:numId w:val="110"/>
        </w:numPr>
        <w:rPr>
          <w:lang w:val="en-IN"/>
        </w:rPr>
      </w:pPr>
      <w:r w:rsidRPr="0095313F">
        <w:rPr>
          <w:lang w:val="en-IN"/>
        </w:rPr>
        <w:t xml:space="preserve">all-MiniLM-L6-v2 → FREE </w:t>
      </w:r>
      <w:r w:rsidRPr="0095313F">
        <w:rPr>
          <w:rFonts w:ascii="Segoe UI Emoji" w:hAnsi="Segoe UI Emoji" w:cs="Segoe UI Emoji"/>
          <w:lang w:val="en-IN"/>
        </w:rPr>
        <w:t>✅</w:t>
      </w:r>
    </w:p>
    <w:p w14:paraId="62E7F6D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API-based Embeddings</w:t>
      </w:r>
    </w:p>
    <w:p w14:paraId="77F503E5" w14:textId="77777777" w:rsidR="0095313F" w:rsidRPr="0095313F" w:rsidRDefault="0095313F" w:rsidP="0095313F">
      <w:pPr>
        <w:numPr>
          <w:ilvl w:val="0"/>
          <w:numId w:val="111"/>
        </w:numPr>
        <w:rPr>
          <w:lang w:val="en-IN"/>
        </w:rPr>
      </w:pPr>
      <w:r w:rsidRPr="0095313F">
        <w:rPr>
          <w:lang w:val="en-IN"/>
        </w:rPr>
        <w:t xml:space="preserve">OpenAI embeddings → </w:t>
      </w:r>
      <w:r w:rsidRPr="0095313F">
        <w:rPr>
          <w:rFonts w:ascii="Segoe UI Emoji" w:hAnsi="Segoe UI Emoji" w:cs="Segoe UI Emoji"/>
          <w:lang w:val="en-IN"/>
        </w:rPr>
        <w:t>💰</w:t>
      </w:r>
      <w:r w:rsidRPr="0095313F">
        <w:rPr>
          <w:lang w:val="en-IN"/>
        </w:rPr>
        <w:t xml:space="preserve"> Paid</w:t>
      </w:r>
    </w:p>
    <w:p w14:paraId="0DA36314" w14:textId="77777777" w:rsidR="0095313F" w:rsidRPr="0095313F" w:rsidRDefault="0095313F" w:rsidP="0095313F">
      <w:pPr>
        <w:numPr>
          <w:ilvl w:val="0"/>
          <w:numId w:val="111"/>
        </w:numPr>
        <w:rPr>
          <w:lang w:val="en-IN"/>
        </w:rPr>
      </w:pPr>
      <w:r w:rsidRPr="0095313F">
        <w:rPr>
          <w:lang w:val="en-IN"/>
        </w:rPr>
        <w:t xml:space="preserve">Cohere embeddings → </w:t>
      </w:r>
      <w:r w:rsidRPr="0095313F">
        <w:rPr>
          <w:rFonts w:ascii="Segoe UI Emoji" w:hAnsi="Segoe UI Emoji" w:cs="Segoe UI Emoji"/>
          <w:lang w:val="en-IN"/>
        </w:rPr>
        <w:t>💰</w:t>
      </w:r>
      <w:r w:rsidRPr="0095313F">
        <w:rPr>
          <w:lang w:val="en-IN"/>
        </w:rPr>
        <w:t xml:space="preserve"> Paid</w:t>
      </w:r>
    </w:p>
    <w:p w14:paraId="501CA58B" w14:textId="77777777" w:rsidR="0095313F" w:rsidRPr="0095313F" w:rsidRDefault="00000000" w:rsidP="0095313F">
      <w:pPr>
        <w:rPr>
          <w:lang w:val="en-IN"/>
        </w:rPr>
      </w:pPr>
      <w:r>
        <w:rPr>
          <w:lang w:val="en-IN"/>
        </w:rPr>
        <w:lastRenderedPageBreak/>
        <w:pict w14:anchorId="775410AC">
          <v:rect id="_x0000_i1222" style="width:0;height:0" o:hralign="center" o:hrstd="t" o:hr="t" fillcolor="#a0a0a0" stroked="f"/>
        </w:pict>
      </w:r>
    </w:p>
    <w:p w14:paraId="7607B6E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When Cost Comes in RAG</w:t>
      </w:r>
    </w:p>
    <w:p w14:paraId="2101EF2E" w14:textId="77777777" w:rsidR="0095313F" w:rsidRPr="0095313F" w:rsidRDefault="0095313F" w:rsidP="0095313F">
      <w:pPr>
        <w:rPr>
          <w:lang w:val="en-IN"/>
        </w:rPr>
      </w:pPr>
      <w:r w:rsidRPr="0095313F">
        <w:rPr>
          <w:lang w:val="en-IN"/>
        </w:rPr>
        <w:t>Even if embeddings are free, you still pay for:</w:t>
      </w:r>
    </w:p>
    <w:p w14:paraId="62417108"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LLM usage:</w:t>
      </w:r>
    </w:p>
    <w:p w14:paraId="039A1807" w14:textId="77777777" w:rsidR="0095313F" w:rsidRPr="0095313F" w:rsidRDefault="0095313F" w:rsidP="0095313F">
      <w:pPr>
        <w:numPr>
          <w:ilvl w:val="0"/>
          <w:numId w:val="112"/>
        </w:numPr>
        <w:rPr>
          <w:lang w:val="en-IN"/>
        </w:rPr>
      </w:pPr>
      <w:r w:rsidRPr="0095313F">
        <w:rPr>
          <w:lang w:val="en-IN"/>
        </w:rPr>
        <w:t>GPT-3.5 → Paid</w:t>
      </w:r>
    </w:p>
    <w:p w14:paraId="49986908" w14:textId="77777777" w:rsidR="0095313F" w:rsidRPr="0095313F" w:rsidRDefault="0095313F" w:rsidP="0095313F">
      <w:pPr>
        <w:numPr>
          <w:ilvl w:val="0"/>
          <w:numId w:val="112"/>
        </w:numPr>
        <w:rPr>
          <w:lang w:val="en-IN"/>
        </w:rPr>
      </w:pPr>
      <w:r w:rsidRPr="0095313F">
        <w:rPr>
          <w:lang w:val="en-IN"/>
        </w:rPr>
        <w:t>GPT-4 → More expensive</w:t>
      </w:r>
    </w:p>
    <w:p w14:paraId="7702435A" w14:textId="77777777" w:rsidR="0095313F" w:rsidRPr="0095313F" w:rsidRDefault="00000000" w:rsidP="0095313F">
      <w:pPr>
        <w:rPr>
          <w:lang w:val="en-IN"/>
        </w:rPr>
      </w:pPr>
      <w:r>
        <w:rPr>
          <w:lang w:val="en-IN"/>
        </w:rPr>
        <w:pict w14:anchorId="6F1099D5">
          <v:rect id="_x0000_i1223" style="width:0;height:0" o:hralign="center" o:hrstd="t" o:hr="t" fillcolor="#a0a0a0" stroked="f"/>
        </w:pict>
      </w:r>
    </w:p>
    <w:p w14:paraId="2CDEBFA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Interview Answer (Perfect </w:t>
      </w:r>
      <w:r w:rsidRPr="0095313F">
        <w:rPr>
          <w:rFonts w:ascii="Segoe UI Emoji" w:hAnsi="Segoe UI Emoji" w:cs="Segoe UI Emoji"/>
          <w:b/>
          <w:bCs/>
          <w:lang w:val="en-IN"/>
        </w:rPr>
        <w:t>💯</w:t>
      </w:r>
      <w:r w:rsidRPr="0095313F">
        <w:rPr>
          <w:b/>
          <w:bCs/>
          <w:lang w:val="en-IN"/>
        </w:rPr>
        <w:t>)</w:t>
      </w:r>
    </w:p>
    <w:p w14:paraId="786BD337" w14:textId="77777777" w:rsidR="0095313F" w:rsidRPr="0095313F" w:rsidRDefault="0095313F" w:rsidP="0095313F">
      <w:pPr>
        <w:rPr>
          <w:lang w:val="en-IN"/>
        </w:rPr>
      </w:pPr>
      <w:r w:rsidRPr="0095313F">
        <w:rPr>
          <w:lang w:val="en-IN"/>
        </w:rPr>
        <w:t>“The all-MiniLM-L6-v2 embedding model is open-source and runs locally, so it does not incur any API cost. The only cost in my RAG pipeline comes from the LLM, such as GPT-3.5 or GPT-4.”</w:t>
      </w:r>
    </w:p>
    <w:p w14:paraId="5B92EBDA" w14:textId="77777777" w:rsidR="0095313F" w:rsidRPr="0095313F" w:rsidRDefault="00000000" w:rsidP="0095313F">
      <w:pPr>
        <w:rPr>
          <w:lang w:val="en-IN"/>
        </w:rPr>
      </w:pPr>
      <w:r>
        <w:rPr>
          <w:lang w:val="en-IN"/>
        </w:rPr>
        <w:pict w14:anchorId="6AEA6A40">
          <v:rect id="_x0000_i1224" style="width:0;height:0" o:hralign="center" o:hrstd="t" o:hr="t" fillcolor="#a0a0a0" stroked="f"/>
        </w:pict>
      </w:r>
    </w:p>
    <w:p w14:paraId="2E6EE23D"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Bonus Insight (Impress Interviewer)</w:t>
      </w:r>
    </w:p>
    <w:p w14:paraId="6EEA020B" w14:textId="77777777" w:rsidR="0095313F" w:rsidRPr="0095313F" w:rsidRDefault="0095313F" w:rsidP="0095313F">
      <w:pPr>
        <w:rPr>
          <w:lang w:val="en-IN"/>
        </w:rPr>
      </w:pPr>
      <w:r w:rsidRPr="0095313F">
        <w:rPr>
          <w:lang w:val="en-IN"/>
        </w:rPr>
        <w:t>Say this:</w:t>
      </w:r>
    </w:p>
    <w:p w14:paraId="225D4F91" w14:textId="77777777" w:rsidR="0095313F" w:rsidRPr="0095313F" w:rsidRDefault="0095313F" w:rsidP="0095313F">
      <w:pPr>
        <w:rPr>
          <w:lang w:val="en-IN"/>
        </w:rPr>
      </w:pPr>
      <w:r w:rsidRPr="0095313F">
        <w:rPr>
          <w:lang w:val="en-IN"/>
        </w:rPr>
        <w:t xml:space="preserve">“Using local embeddings like </w:t>
      </w:r>
      <w:proofErr w:type="spellStart"/>
      <w:r w:rsidRPr="0095313F">
        <w:rPr>
          <w:lang w:val="en-IN"/>
        </w:rPr>
        <w:t>MiniLM</w:t>
      </w:r>
      <w:proofErr w:type="spellEnd"/>
      <w:r w:rsidRPr="0095313F">
        <w:rPr>
          <w:lang w:val="en-IN"/>
        </w:rPr>
        <w:t xml:space="preserve"> helps reduce cost significantly, especially in large-scale systems where embedding millions of documents using paid APIs would be expensive.”</w:t>
      </w:r>
    </w:p>
    <w:p w14:paraId="70C232FB" w14:textId="77777777" w:rsidR="0095313F" w:rsidRPr="0095313F" w:rsidRDefault="00000000" w:rsidP="0095313F">
      <w:pPr>
        <w:rPr>
          <w:lang w:val="en-IN"/>
        </w:rPr>
      </w:pPr>
      <w:r>
        <w:rPr>
          <w:lang w:val="en-IN"/>
        </w:rPr>
        <w:pict w14:anchorId="3DFB0C6A">
          <v:rect id="_x0000_i1225" style="width:0;height:0" o:hralign="center" o:hrstd="t" o:hr="t" fillcolor="#a0a0a0" stroked="f"/>
        </w:pict>
      </w:r>
    </w:p>
    <w:p w14:paraId="652AC80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Small Limitation (Be Honest)</w:t>
      </w:r>
    </w:p>
    <w:p w14:paraId="3549D179"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Free comes with trade-off:</w:t>
      </w:r>
    </w:p>
    <w:p w14:paraId="6BF5E99E" w14:textId="77777777" w:rsidR="0095313F" w:rsidRPr="0095313F" w:rsidRDefault="0095313F" w:rsidP="0095313F">
      <w:pPr>
        <w:rPr>
          <w:lang w:val="en-IN"/>
        </w:rPr>
      </w:pPr>
      <w:r w:rsidRPr="0095313F">
        <w:rPr>
          <w:lang w:val="en-IN"/>
        </w:rPr>
        <w:t>Lower cost → lower embedding quality (compared to OpenAI/BGE)</w:t>
      </w:r>
    </w:p>
    <w:p w14:paraId="54104A5C" w14:textId="77777777" w:rsidR="0095313F" w:rsidRPr="0095313F" w:rsidRDefault="00000000" w:rsidP="0095313F">
      <w:pPr>
        <w:rPr>
          <w:lang w:val="en-IN"/>
        </w:rPr>
      </w:pPr>
      <w:r>
        <w:rPr>
          <w:lang w:val="en-IN"/>
        </w:rPr>
        <w:pict w14:anchorId="63181F63">
          <v:rect id="_x0000_i1226" style="width:0;height:0" o:hralign="center" o:hrstd="t" o:hr="t" fillcolor="#a0a0a0" stroked="f"/>
        </w:pict>
      </w:r>
    </w:p>
    <w:p w14:paraId="10017DEC"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 compare</w:t>
      </w:r>
      <w:r w:rsidRPr="0095313F">
        <w:rPr>
          <w:rFonts w:ascii="Cambria" w:hAnsi="Cambria" w:cs="Cambria"/>
          <w:lang w:val="en-IN"/>
        </w:rPr>
        <w:t> </w:t>
      </w:r>
      <w:proofErr w:type="spellStart"/>
      <w:r w:rsidRPr="0095313F">
        <w:rPr>
          <w:b/>
          <w:bCs/>
          <w:lang w:val="en-IN"/>
        </w:rPr>
        <w:t>MiniLM</w:t>
      </w:r>
      <w:proofErr w:type="spellEnd"/>
      <w:r w:rsidRPr="0095313F">
        <w:rPr>
          <w:b/>
          <w:bCs/>
          <w:lang w:val="en-IN"/>
        </w:rPr>
        <w:t xml:space="preserve"> vs OpenAI embeddings (cost vs accuracy)</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r w:rsidRPr="0095313F">
        <w:rPr>
          <w:b/>
          <w:bCs/>
          <w:lang w:val="en-IN"/>
        </w:rPr>
        <w:t>how much real cost comes in GPT RAG system</w:t>
      </w:r>
      <w:r w:rsidRPr="0095313F">
        <w:rPr>
          <w:lang w:val="en-IN"/>
        </w:rPr>
        <w:br/>
      </w:r>
      <w:r w:rsidRPr="0095313F">
        <w:rPr>
          <w:rFonts w:ascii="Segoe UI Emoji" w:hAnsi="Segoe UI Emoji" w:cs="Segoe UI Emoji"/>
          <w:lang w:val="en-IN"/>
        </w:rPr>
        <w:t>✅</w:t>
      </w:r>
      <w:r w:rsidRPr="0095313F">
        <w:rPr>
          <w:lang w:val="en-IN"/>
        </w:rPr>
        <w:t xml:space="preserve"> Help you design</w:t>
      </w:r>
      <w:r w:rsidRPr="0095313F">
        <w:rPr>
          <w:rFonts w:ascii="Cambria" w:hAnsi="Cambria" w:cs="Cambria"/>
          <w:lang w:val="en-IN"/>
        </w:rPr>
        <w:t> </w:t>
      </w:r>
      <w:r w:rsidRPr="0095313F">
        <w:rPr>
          <w:b/>
          <w:bCs/>
          <w:lang w:val="en-IN"/>
        </w:rPr>
        <w:t>low-cost production RAG architecture</w:t>
      </w:r>
    </w:p>
    <w:p w14:paraId="244879B0" w14:textId="77777777" w:rsidR="0095313F" w:rsidRPr="0095313F" w:rsidRDefault="0095313F" w:rsidP="0095313F">
      <w:pPr>
        <w:rPr>
          <w:lang w:val="en-IN"/>
        </w:rPr>
      </w:pPr>
      <w:r w:rsidRPr="0095313F">
        <w:rPr>
          <w:lang w:val="en-IN"/>
        </w:rPr>
        <w:br/>
      </w:r>
    </w:p>
    <w:p w14:paraId="0B711C33" w14:textId="77777777" w:rsidR="0095313F" w:rsidRPr="0095313F" w:rsidRDefault="0095313F" w:rsidP="0095313F">
      <w:pPr>
        <w:rPr>
          <w:lang w:val="en-IN"/>
        </w:rPr>
      </w:pPr>
      <w:r w:rsidRPr="0095313F">
        <w:rPr>
          <w:lang w:val="en-IN"/>
        </w:rPr>
        <w:t>why sometimes wrong results come in RAG</w:t>
      </w:r>
    </w:p>
    <w:p w14:paraId="0D537A0B" w14:textId="77777777" w:rsidR="0095313F" w:rsidRPr="0095313F" w:rsidRDefault="0095313F" w:rsidP="0095313F">
      <w:pPr>
        <w:rPr>
          <w:lang w:val="en-IN"/>
        </w:rPr>
      </w:pPr>
      <w:r w:rsidRPr="0095313F">
        <w:rPr>
          <w:lang w:val="en-IN"/>
        </w:rPr>
        <w:lastRenderedPageBreak/>
        <w:br/>
      </w:r>
    </w:p>
    <w:p w14:paraId="567D9D3C" w14:textId="77777777" w:rsidR="0095313F" w:rsidRPr="0095313F" w:rsidRDefault="0095313F" w:rsidP="0095313F">
      <w:pPr>
        <w:rPr>
          <w:lang w:val="en-IN"/>
        </w:rPr>
      </w:pPr>
      <w:r w:rsidRPr="0095313F">
        <w:rPr>
          <w:lang w:val="en-IN"/>
        </w:rPr>
        <w:t xml:space="preserve">Great question </w:t>
      </w:r>
      <w:r w:rsidRPr="0095313F">
        <w:rPr>
          <w:rFonts w:ascii="Segoe UI Emoji" w:hAnsi="Segoe UI Emoji" w:cs="Segoe UI Emoji"/>
          <w:lang w:val="en-IN"/>
        </w:rPr>
        <w:t>👍</w:t>
      </w:r>
      <w:r w:rsidRPr="0095313F">
        <w:rPr>
          <w:lang w:val="en-IN"/>
        </w:rPr>
        <w:t xml:space="preserve"> — this is one of the </w:t>
      </w:r>
      <w:r w:rsidRPr="0095313F">
        <w:rPr>
          <w:b/>
          <w:bCs/>
          <w:lang w:val="en-IN"/>
        </w:rPr>
        <w:t>most important real-world RAG problems</w:t>
      </w:r>
      <w:r w:rsidRPr="0095313F">
        <w:rPr>
          <w:lang w:val="en-IN"/>
        </w:rPr>
        <w:t> and interviewers love it.</w:t>
      </w:r>
    </w:p>
    <w:p w14:paraId="2C05EB34" w14:textId="77777777" w:rsidR="0095313F" w:rsidRPr="0095313F" w:rsidRDefault="0095313F" w:rsidP="0095313F">
      <w:pPr>
        <w:rPr>
          <w:lang w:val="en-IN"/>
        </w:rPr>
      </w:pPr>
      <w:r w:rsidRPr="0095313F">
        <w:rPr>
          <w:lang w:val="en-IN"/>
        </w:rPr>
        <w:t>Let’s break it clearly.</w:t>
      </w:r>
    </w:p>
    <w:p w14:paraId="7A1CECA6" w14:textId="77777777" w:rsidR="0095313F" w:rsidRPr="0095313F" w:rsidRDefault="00000000" w:rsidP="0095313F">
      <w:pPr>
        <w:rPr>
          <w:lang w:val="en-IN"/>
        </w:rPr>
      </w:pPr>
      <w:r>
        <w:rPr>
          <w:lang w:val="en-IN"/>
        </w:rPr>
        <w:pict w14:anchorId="2F7913D9">
          <v:rect id="_x0000_i1227" style="width:0;height:0" o:hralign="center" o:hrstd="t" o:hr="t" fillcolor="#a0a0a0" stroked="f"/>
        </w:pict>
      </w:r>
    </w:p>
    <w:p w14:paraId="42AF967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Why Wrong Results Come in RAG?</w:t>
      </w:r>
    </w:p>
    <w:p w14:paraId="652B238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Simple truth:</w:t>
      </w:r>
    </w:p>
    <w:p w14:paraId="42FEA78B" w14:textId="77777777" w:rsidR="0095313F" w:rsidRPr="0095313F" w:rsidRDefault="0095313F" w:rsidP="0095313F">
      <w:pPr>
        <w:rPr>
          <w:lang w:val="en-IN"/>
        </w:rPr>
      </w:pPr>
      <w:r w:rsidRPr="0095313F">
        <w:rPr>
          <w:lang w:val="en-IN"/>
        </w:rPr>
        <w:t>Wrong answer = Wrong retrieval OR Wrong generation</w:t>
      </w:r>
    </w:p>
    <w:p w14:paraId="3E6E4D7F" w14:textId="77777777" w:rsidR="0095313F" w:rsidRPr="0095313F" w:rsidRDefault="00000000" w:rsidP="0095313F">
      <w:pPr>
        <w:rPr>
          <w:lang w:val="en-IN"/>
        </w:rPr>
      </w:pPr>
      <w:r>
        <w:rPr>
          <w:lang w:val="en-IN"/>
        </w:rPr>
        <w:pict w14:anchorId="52FB4179">
          <v:rect id="_x0000_i1228" style="width:0;height:0" o:hralign="center" o:hrstd="t" o:hr="t" fillcolor="#a0a0a0" stroked="f"/>
        </w:pict>
      </w:r>
    </w:p>
    <w:p w14:paraId="289FDE5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 Poor Embeddings (Most Common)</w:t>
      </w:r>
    </w:p>
    <w:p w14:paraId="1821D4AD" w14:textId="77777777" w:rsidR="0095313F" w:rsidRPr="0095313F" w:rsidRDefault="0095313F" w:rsidP="0095313F">
      <w:pPr>
        <w:rPr>
          <w:lang w:val="en-IN"/>
        </w:rPr>
      </w:pPr>
      <w:r w:rsidRPr="0095313F">
        <w:rPr>
          <w:lang w:val="en-IN"/>
        </w:rPr>
        <w:t>You are using all-MiniLM-L6-v2.</w:t>
      </w:r>
    </w:p>
    <w:p w14:paraId="64E8AA3E"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Problem:</w:t>
      </w:r>
    </w:p>
    <w:p w14:paraId="4CD7EB9B" w14:textId="77777777" w:rsidR="0095313F" w:rsidRPr="0095313F" w:rsidRDefault="0095313F" w:rsidP="0095313F">
      <w:pPr>
        <w:numPr>
          <w:ilvl w:val="0"/>
          <w:numId w:val="113"/>
        </w:numPr>
        <w:rPr>
          <w:lang w:val="en-IN"/>
        </w:rPr>
      </w:pPr>
      <w:r w:rsidRPr="0095313F">
        <w:rPr>
          <w:lang w:val="en-IN"/>
        </w:rPr>
        <w:t>It’s a </w:t>
      </w:r>
      <w:r w:rsidRPr="0095313F">
        <w:rPr>
          <w:b/>
          <w:bCs/>
          <w:lang w:val="en-IN"/>
        </w:rPr>
        <w:t>small model (384-dim)</w:t>
      </w:r>
    </w:p>
    <w:p w14:paraId="12768668" w14:textId="77777777" w:rsidR="0095313F" w:rsidRPr="0095313F" w:rsidRDefault="0095313F" w:rsidP="0095313F">
      <w:pPr>
        <w:numPr>
          <w:ilvl w:val="0"/>
          <w:numId w:val="113"/>
        </w:numPr>
        <w:rPr>
          <w:lang w:val="en-IN"/>
        </w:rPr>
      </w:pPr>
      <w:r w:rsidRPr="0095313F">
        <w:rPr>
          <w:lang w:val="en-IN"/>
        </w:rPr>
        <w:t>Sometimes fails to capture deep meaning</w:t>
      </w:r>
    </w:p>
    <w:p w14:paraId="680F093D" w14:textId="77777777" w:rsidR="0095313F" w:rsidRPr="0095313F" w:rsidRDefault="0095313F" w:rsidP="0095313F">
      <w:pPr>
        <w:rPr>
          <w:b/>
          <w:bCs/>
          <w:lang w:val="en-IN"/>
        </w:rPr>
      </w:pPr>
      <w:r w:rsidRPr="0095313F">
        <w:rPr>
          <w:b/>
          <w:bCs/>
          <w:lang w:val="en-IN"/>
        </w:rPr>
        <w:t>Example:</w:t>
      </w:r>
    </w:p>
    <w:p w14:paraId="23E2519D" w14:textId="77777777" w:rsidR="0095313F" w:rsidRPr="0095313F" w:rsidRDefault="0095313F" w:rsidP="0095313F">
      <w:pPr>
        <w:rPr>
          <w:lang w:val="en-IN"/>
        </w:rPr>
      </w:pPr>
      <w:r w:rsidRPr="0095313F">
        <w:rPr>
          <w:lang w:val="en-IN"/>
        </w:rPr>
        <w:t>Query: </w:t>
      </w:r>
      <w:r w:rsidRPr="0095313F">
        <w:rPr>
          <w:i/>
          <w:iCs/>
          <w:lang w:val="en-IN"/>
        </w:rPr>
        <w:t>“benefits of milk for bones”</w:t>
      </w:r>
      <w:r w:rsidRPr="0095313F">
        <w:rPr>
          <w:lang w:val="en-IN"/>
        </w:rPr>
        <w:br/>
        <w:t>Retrieved:</w:t>
      </w:r>
    </w:p>
    <w:p w14:paraId="3C61AF74" w14:textId="77777777" w:rsidR="0095313F" w:rsidRPr="0095313F" w:rsidRDefault="0095313F" w:rsidP="0095313F">
      <w:pPr>
        <w:numPr>
          <w:ilvl w:val="0"/>
          <w:numId w:val="114"/>
        </w:numPr>
        <w:rPr>
          <w:lang w:val="en-IN"/>
        </w:rPr>
      </w:pPr>
      <w:r w:rsidRPr="0095313F">
        <w:rPr>
          <w:lang w:val="en-IN"/>
        </w:rPr>
        <w:t xml:space="preserve">“Milk production in India” </w:t>
      </w:r>
      <w:r w:rsidRPr="0095313F">
        <w:rPr>
          <w:rFonts w:ascii="Segoe UI Emoji" w:hAnsi="Segoe UI Emoji" w:cs="Segoe UI Emoji"/>
          <w:lang w:val="en-IN"/>
        </w:rPr>
        <w:t>❌</w:t>
      </w:r>
    </w:p>
    <w:p w14:paraId="0A94D08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Why?</w:t>
      </w:r>
    </w:p>
    <w:p w14:paraId="0A11A225" w14:textId="77777777" w:rsidR="0095313F" w:rsidRPr="0095313F" w:rsidRDefault="0095313F" w:rsidP="0095313F">
      <w:pPr>
        <w:numPr>
          <w:ilvl w:val="0"/>
          <w:numId w:val="115"/>
        </w:numPr>
        <w:rPr>
          <w:lang w:val="en-IN"/>
        </w:rPr>
      </w:pPr>
      <w:r w:rsidRPr="0095313F">
        <w:rPr>
          <w:lang w:val="en-IN"/>
        </w:rPr>
        <w:t>Embedding didn’t understand context properly</w:t>
      </w:r>
    </w:p>
    <w:p w14:paraId="61860EA6" w14:textId="77777777" w:rsidR="0095313F" w:rsidRPr="0095313F" w:rsidRDefault="00000000" w:rsidP="0095313F">
      <w:pPr>
        <w:rPr>
          <w:lang w:val="en-IN"/>
        </w:rPr>
      </w:pPr>
      <w:r>
        <w:rPr>
          <w:lang w:val="en-IN"/>
        </w:rPr>
        <w:pict w14:anchorId="0C0BB067">
          <v:rect id="_x0000_i1229" style="width:0;height:0" o:hralign="center" o:hrstd="t" o:hr="t" fillcolor="#a0a0a0" stroked="f"/>
        </w:pict>
      </w:r>
    </w:p>
    <w:p w14:paraId="6EECF2C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2. Bad Chunking Strategy</w:t>
      </w:r>
    </w:p>
    <w:p w14:paraId="1329F15E" w14:textId="77777777" w:rsidR="0095313F" w:rsidRPr="0095313F" w:rsidRDefault="0095313F" w:rsidP="0095313F">
      <w:pPr>
        <w:rPr>
          <w:lang w:val="en-IN"/>
        </w:rPr>
      </w:pPr>
      <w:r w:rsidRPr="0095313F">
        <w:rPr>
          <w:lang w:val="en-IN"/>
        </w:rPr>
        <w:t>If your chunks are:</w:t>
      </w:r>
    </w:p>
    <w:p w14:paraId="4B1D6469" w14:textId="77777777" w:rsidR="0095313F" w:rsidRPr="0095313F" w:rsidRDefault="0095313F" w:rsidP="0095313F">
      <w:pPr>
        <w:numPr>
          <w:ilvl w:val="0"/>
          <w:numId w:val="116"/>
        </w:numPr>
        <w:rPr>
          <w:lang w:val="en-IN"/>
        </w:rPr>
      </w:pPr>
      <w:r w:rsidRPr="0095313F">
        <w:rPr>
          <w:lang w:val="en-IN"/>
        </w:rPr>
        <w:t xml:space="preserve">Too small </w:t>
      </w:r>
      <w:r w:rsidRPr="0095313F">
        <w:rPr>
          <w:rFonts w:ascii="Segoe UI Emoji" w:hAnsi="Segoe UI Emoji" w:cs="Segoe UI Emoji"/>
          <w:lang w:val="en-IN"/>
        </w:rPr>
        <w:t>❌</w:t>
      </w:r>
      <w:r w:rsidRPr="0095313F">
        <w:rPr>
          <w:lang w:val="en-IN"/>
        </w:rPr>
        <w:t xml:space="preserve"> </w:t>
      </w:r>
      <w:r w:rsidRPr="0095313F">
        <w:rPr>
          <w:rFonts w:ascii="Cambria" w:hAnsi="Cambria" w:cs="Cambria"/>
          <w:lang w:val="en-IN"/>
        </w:rPr>
        <w:t>→</w:t>
      </w:r>
      <w:r w:rsidRPr="0095313F">
        <w:rPr>
          <w:lang w:val="en-IN"/>
        </w:rPr>
        <w:t xml:space="preserve"> lose context</w:t>
      </w:r>
    </w:p>
    <w:p w14:paraId="41A1F200" w14:textId="77777777" w:rsidR="0095313F" w:rsidRPr="0095313F" w:rsidRDefault="0095313F" w:rsidP="0095313F">
      <w:pPr>
        <w:numPr>
          <w:ilvl w:val="0"/>
          <w:numId w:val="116"/>
        </w:numPr>
        <w:rPr>
          <w:lang w:val="en-IN"/>
        </w:rPr>
      </w:pPr>
      <w:r w:rsidRPr="0095313F">
        <w:rPr>
          <w:lang w:val="en-IN"/>
        </w:rPr>
        <w:t xml:space="preserve">Too large </w:t>
      </w:r>
      <w:r w:rsidRPr="0095313F">
        <w:rPr>
          <w:rFonts w:ascii="Segoe UI Emoji" w:hAnsi="Segoe UI Emoji" w:cs="Segoe UI Emoji"/>
          <w:lang w:val="en-IN"/>
        </w:rPr>
        <w:t>❌</w:t>
      </w:r>
      <w:r w:rsidRPr="0095313F">
        <w:rPr>
          <w:lang w:val="en-IN"/>
        </w:rPr>
        <w:t xml:space="preserve"> </w:t>
      </w:r>
      <w:r w:rsidRPr="0095313F">
        <w:rPr>
          <w:rFonts w:ascii="Cambria" w:hAnsi="Cambria" w:cs="Cambria"/>
          <w:lang w:val="en-IN"/>
        </w:rPr>
        <w:t>→</w:t>
      </w:r>
      <w:r w:rsidRPr="0095313F">
        <w:rPr>
          <w:lang w:val="en-IN"/>
        </w:rPr>
        <w:t xml:space="preserve"> noisy</w:t>
      </w:r>
    </w:p>
    <w:p w14:paraId="7CCDCC61" w14:textId="77777777" w:rsidR="0095313F" w:rsidRPr="0095313F" w:rsidRDefault="0095313F" w:rsidP="0095313F">
      <w:pPr>
        <w:rPr>
          <w:b/>
          <w:bCs/>
          <w:lang w:val="en-IN"/>
        </w:rPr>
      </w:pPr>
      <w:r w:rsidRPr="0095313F">
        <w:rPr>
          <w:b/>
          <w:bCs/>
          <w:lang w:val="en-IN"/>
        </w:rPr>
        <w:lastRenderedPageBreak/>
        <w:t>Example:</w:t>
      </w:r>
    </w:p>
    <w:p w14:paraId="7E269208" w14:textId="77777777" w:rsidR="0095313F" w:rsidRPr="0095313F" w:rsidRDefault="0095313F" w:rsidP="0095313F">
      <w:pPr>
        <w:rPr>
          <w:lang w:val="en-IN"/>
        </w:rPr>
      </w:pPr>
      <w:r w:rsidRPr="0095313F">
        <w:rPr>
          <w:lang w:val="en-IN"/>
        </w:rPr>
        <w:t>Chunk: "Milk is good... Python is a language..."</w:t>
      </w:r>
    </w:p>
    <w:p w14:paraId="28BD3338"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Mixed topics → confusion</w:t>
      </w:r>
    </w:p>
    <w:p w14:paraId="7D62BDFC" w14:textId="77777777" w:rsidR="0095313F" w:rsidRPr="0095313F" w:rsidRDefault="00000000" w:rsidP="0095313F">
      <w:pPr>
        <w:rPr>
          <w:lang w:val="en-IN"/>
        </w:rPr>
      </w:pPr>
      <w:r>
        <w:rPr>
          <w:lang w:val="en-IN"/>
        </w:rPr>
        <w:pict w14:anchorId="377B130B">
          <v:rect id="_x0000_i1230" style="width:0;height:0" o:hralign="center" o:hrstd="t" o:hr="t" fillcolor="#a0a0a0" stroked="f"/>
        </w:pict>
      </w:r>
    </w:p>
    <w:p w14:paraId="501F7A2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3. No Relevant Data in DB</w:t>
      </w:r>
    </w:p>
    <w:p w14:paraId="629E5C6C"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If your data doesn’t contain answer:</w:t>
      </w:r>
    </w:p>
    <w:p w14:paraId="704C79CB" w14:textId="77777777" w:rsidR="0095313F" w:rsidRPr="0095313F" w:rsidRDefault="0095313F" w:rsidP="0095313F">
      <w:pPr>
        <w:rPr>
          <w:lang w:val="en-IN"/>
        </w:rPr>
      </w:pPr>
      <w:r w:rsidRPr="0095313F">
        <w:rPr>
          <w:lang w:val="en-IN"/>
        </w:rPr>
        <w:t>Retriever → random closest chunk</w:t>
      </w:r>
      <w:r w:rsidRPr="0095313F">
        <w:rPr>
          <w:lang w:val="en-IN"/>
        </w:rPr>
        <w:br/>
        <w:t>LLM → guesses (hallucination)</w:t>
      </w:r>
    </w:p>
    <w:p w14:paraId="40E9436D" w14:textId="77777777" w:rsidR="0095313F" w:rsidRPr="0095313F" w:rsidRDefault="00000000" w:rsidP="0095313F">
      <w:pPr>
        <w:rPr>
          <w:lang w:val="en-IN"/>
        </w:rPr>
      </w:pPr>
      <w:r>
        <w:rPr>
          <w:lang w:val="en-IN"/>
        </w:rPr>
        <w:pict w14:anchorId="07966C9C">
          <v:rect id="_x0000_i1231" style="width:0;height:0" o:hralign="center" o:hrstd="t" o:hr="t" fillcolor="#a0a0a0" stroked="f"/>
        </w:pict>
      </w:r>
    </w:p>
    <w:p w14:paraId="4FCC8EFA"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4. Weak Similarity Search</w:t>
      </w:r>
    </w:p>
    <w:p w14:paraId="7595F99D" w14:textId="77777777" w:rsidR="0095313F" w:rsidRPr="0095313F" w:rsidRDefault="0095313F" w:rsidP="0095313F">
      <w:pPr>
        <w:rPr>
          <w:lang w:val="en-IN"/>
        </w:rPr>
      </w:pPr>
      <w:r w:rsidRPr="0095313F">
        <w:rPr>
          <w:lang w:val="en-IN"/>
        </w:rPr>
        <w:t>Without proper indexing in </w:t>
      </w:r>
      <w:proofErr w:type="spellStart"/>
      <w:r w:rsidRPr="0095313F">
        <w:rPr>
          <w:lang w:val="en-IN"/>
        </w:rPr>
        <w:t>PGVector</w:t>
      </w:r>
      <w:proofErr w:type="spellEnd"/>
      <w:r w:rsidRPr="0095313F">
        <w:rPr>
          <w:lang w:val="en-IN"/>
        </w:rPr>
        <w:t>:</w:t>
      </w:r>
    </w:p>
    <w:p w14:paraId="1595F25A" w14:textId="77777777" w:rsidR="0095313F" w:rsidRPr="0095313F" w:rsidRDefault="0095313F" w:rsidP="0095313F">
      <w:pPr>
        <w:numPr>
          <w:ilvl w:val="0"/>
          <w:numId w:val="117"/>
        </w:numPr>
        <w:rPr>
          <w:lang w:val="en-IN"/>
        </w:rPr>
      </w:pPr>
      <w:r w:rsidRPr="0095313F">
        <w:rPr>
          <w:lang w:val="en-IN"/>
        </w:rPr>
        <w:t>May retrieve less relevant chunks</w:t>
      </w:r>
    </w:p>
    <w:p w14:paraId="347F12FB" w14:textId="77777777" w:rsidR="0095313F" w:rsidRPr="0095313F" w:rsidRDefault="0095313F" w:rsidP="0095313F">
      <w:pPr>
        <w:numPr>
          <w:ilvl w:val="0"/>
          <w:numId w:val="117"/>
        </w:numPr>
        <w:rPr>
          <w:lang w:val="en-IN"/>
        </w:rPr>
      </w:pPr>
      <w:r w:rsidRPr="0095313F">
        <w:rPr>
          <w:lang w:val="en-IN"/>
        </w:rPr>
        <w:t>Especially with large datasets</w:t>
      </w:r>
    </w:p>
    <w:p w14:paraId="0A07E813" w14:textId="77777777" w:rsidR="0095313F" w:rsidRPr="0095313F" w:rsidRDefault="00000000" w:rsidP="0095313F">
      <w:pPr>
        <w:rPr>
          <w:lang w:val="en-IN"/>
        </w:rPr>
      </w:pPr>
      <w:r>
        <w:rPr>
          <w:lang w:val="en-IN"/>
        </w:rPr>
        <w:pict w14:anchorId="30D14775">
          <v:rect id="_x0000_i1232" style="width:0;height:0" o:hralign="center" o:hrstd="t" o:hr="t" fillcolor="#a0a0a0" stroked="f"/>
        </w:pict>
      </w:r>
    </w:p>
    <w:p w14:paraId="6C5EDFEA"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5. Low Top-K Value</w:t>
      </w:r>
    </w:p>
    <w:p w14:paraId="0EC10AFF" w14:textId="77777777" w:rsidR="0095313F" w:rsidRPr="0095313F" w:rsidRDefault="0095313F" w:rsidP="0095313F">
      <w:pPr>
        <w:rPr>
          <w:lang w:val="en-IN"/>
        </w:rPr>
      </w:pPr>
      <w:r w:rsidRPr="0095313F">
        <w:rPr>
          <w:lang w:val="en-IN"/>
        </w:rPr>
        <w:t xml:space="preserve">retriever = </w:t>
      </w:r>
      <w:proofErr w:type="spellStart"/>
      <w:r w:rsidRPr="0095313F">
        <w:rPr>
          <w:lang w:val="en-IN"/>
        </w:rPr>
        <w:t>vectorstore.as_</w:t>
      </w:r>
      <w:proofErr w:type="gramStart"/>
      <w:r w:rsidRPr="0095313F">
        <w:rPr>
          <w:lang w:val="en-IN"/>
        </w:rPr>
        <w:t>retriever</w:t>
      </w:r>
      <w:proofErr w:type="spellEnd"/>
      <w:r w:rsidRPr="0095313F">
        <w:rPr>
          <w:lang w:val="en-IN"/>
        </w:rPr>
        <w:t>(</w:t>
      </w:r>
      <w:proofErr w:type="spellStart"/>
      <w:proofErr w:type="gramEnd"/>
      <w:r w:rsidRPr="0095313F">
        <w:rPr>
          <w:lang w:val="en-IN"/>
        </w:rPr>
        <w:t>search_kwargs</w:t>
      </w:r>
      <w:proofErr w:type="spellEnd"/>
      <w:proofErr w:type="gramStart"/>
      <w:r w:rsidRPr="0095313F">
        <w:rPr>
          <w:lang w:val="en-IN"/>
        </w:rPr>
        <w:t>={</w:t>
      </w:r>
      <w:proofErr w:type="gramEnd"/>
      <w:r w:rsidRPr="0095313F">
        <w:rPr>
          <w:lang w:val="en-IN"/>
        </w:rPr>
        <w:t>"k": 1})</w:t>
      </w:r>
    </w:p>
    <w:p w14:paraId="1ECF9D33"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Problem:</w:t>
      </w:r>
    </w:p>
    <w:p w14:paraId="1DCE68B9" w14:textId="77777777" w:rsidR="0095313F" w:rsidRPr="0095313F" w:rsidRDefault="0095313F" w:rsidP="0095313F">
      <w:pPr>
        <w:numPr>
          <w:ilvl w:val="0"/>
          <w:numId w:val="118"/>
        </w:numPr>
        <w:rPr>
          <w:lang w:val="en-IN"/>
        </w:rPr>
      </w:pPr>
      <w:r w:rsidRPr="0095313F">
        <w:rPr>
          <w:lang w:val="en-IN"/>
        </w:rPr>
        <w:t>Only 1 chunk → may miss correct info</w:t>
      </w:r>
    </w:p>
    <w:p w14:paraId="129447B8" w14:textId="77777777" w:rsidR="0095313F" w:rsidRPr="0095313F" w:rsidRDefault="00000000" w:rsidP="0095313F">
      <w:pPr>
        <w:rPr>
          <w:lang w:val="en-IN"/>
        </w:rPr>
      </w:pPr>
      <w:r>
        <w:rPr>
          <w:lang w:val="en-IN"/>
        </w:rPr>
        <w:pict w14:anchorId="67AF227A">
          <v:rect id="_x0000_i1233" style="width:0;height:0" o:hralign="center" o:hrstd="t" o:hr="t" fillcolor="#a0a0a0" stroked="f"/>
        </w:pict>
      </w:r>
    </w:p>
    <w:p w14:paraId="5D900E6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6. No Re-ranking</w:t>
      </w:r>
    </w:p>
    <w:p w14:paraId="7A852D80" w14:textId="77777777" w:rsidR="0095313F" w:rsidRPr="0095313F" w:rsidRDefault="0095313F" w:rsidP="0095313F">
      <w:pPr>
        <w:rPr>
          <w:lang w:val="en-IN"/>
        </w:rPr>
      </w:pPr>
      <w:r w:rsidRPr="0095313F">
        <w:rPr>
          <w:lang w:val="en-IN"/>
        </w:rPr>
        <w:t>Retriever gives:</w:t>
      </w:r>
    </w:p>
    <w:p w14:paraId="622F8E85" w14:textId="77777777" w:rsidR="0095313F" w:rsidRPr="0095313F" w:rsidRDefault="0095313F" w:rsidP="0095313F">
      <w:pPr>
        <w:numPr>
          <w:ilvl w:val="0"/>
          <w:numId w:val="119"/>
        </w:numPr>
        <w:rPr>
          <w:lang w:val="en-IN"/>
        </w:rPr>
      </w:pPr>
      <w:r w:rsidRPr="0095313F">
        <w:rPr>
          <w:lang w:val="en-IN"/>
        </w:rPr>
        <w:t>Top 5 results</w:t>
      </w:r>
      <w:r w:rsidRPr="0095313F">
        <w:rPr>
          <w:lang w:val="en-IN"/>
        </w:rPr>
        <w:br/>
        <w:t>BUT:</w:t>
      </w:r>
    </w:p>
    <w:p w14:paraId="557B6A71" w14:textId="77777777" w:rsidR="0095313F" w:rsidRPr="0095313F" w:rsidRDefault="0095313F" w:rsidP="0095313F">
      <w:pPr>
        <w:numPr>
          <w:ilvl w:val="0"/>
          <w:numId w:val="119"/>
        </w:numPr>
        <w:rPr>
          <w:lang w:val="en-IN"/>
        </w:rPr>
      </w:pPr>
      <w:r w:rsidRPr="0095313F">
        <w:rPr>
          <w:lang w:val="en-IN"/>
        </w:rPr>
        <w:t>Order may be wrong</w:t>
      </w:r>
    </w:p>
    <w:p w14:paraId="7AAF60FE"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Without re-ranking:</w:t>
      </w:r>
    </w:p>
    <w:p w14:paraId="3528D85A" w14:textId="77777777" w:rsidR="0095313F" w:rsidRPr="0095313F" w:rsidRDefault="0095313F" w:rsidP="0095313F">
      <w:pPr>
        <w:rPr>
          <w:lang w:val="en-IN"/>
        </w:rPr>
      </w:pPr>
      <w:r w:rsidRPr="0095313F">
        <w:rPr>
          <w:lang w:val="en-IN"/>
        </w:rPr>
        <w:t xml:space="preserve">LLM sees less relevant chunk first </w:t>
      </w:r>
      <w:r w:rsidRPr="0095313F">
        <w:rPr>
          <w:rFonts w:ascii="Segoe UI Emoji" w:hAnsi="Segoe UI Emoji" w:cs="Segoe UI Emoji"/>
          <w:lang w:val="en-IN"/>
        </w:rPr>
        <w:t>❌</w:t>
      </w:r>
    </w:p>
    <w:p w14:paraId="7B00B3B5" w14:textId="77777777" w:rsidR="0095313F" w:rsidRPr="0095313F" w:rsidRDefault="00000000" w:rsidP="0095313F">
      <w:pPr>
        <w:rPr>
          <w:lang w:val="en-IN"/>
        </w:rPr>
      </w:pPr>
      <w:r>
        <w:rPr>
          <w:lang w:val="en-IN"/>
        </w:rPr>
        <w:lastRenderedPageBreak/>
        <w:pict w14:anchorId="44CA8D65">
          <v:rect id="_x0000_i1234" style="width:0;height:0" o:hralign="center" o:hrstd="t" o:hr="t" fillcolor="#a0a0a0" stroked="f"/>
        </w:pict>
      </w:r>
    </w:p>
    <w:p w14:paraId="64FB1DBD"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7. LLM Hallucination</w:t>
      </w:r>
    </w:p>
    <w:p w14:paraId="10B0C696" w14:textId="77777777" w:rsidR="0095313F" w:rsidRPr="0095313F" w:rsidRDefault="0095313F" w:rsidP="0095313F">
      <w:pPr>
        <w:rPr>
          <w:lang w:val="en-IN"/>
        </w:rPr>
      </w:pPr>
      <w:r w:rsidRPr="0095313F">
        <w:rPr>
          <w:lang w:val="en-IN"/>
        </w:rPr>
        <w:t>Even with correct context:</w:t>
      </w:r>
    </w:p>
    <w:p w14:paraId="68BF23AF" w14:textId="77777777" w:rsidR="0095313F" w:rsidRPr="0095313F" w:rsidRDefault="0095313F" w:rsidP="0095313F">
      <w:pPr>
        <w:numPr>
          <w:ilvl w:val="0"/>
          <w:numId w:val="120"/>
        </w:numPr>
        <w:rPr>
          <w:lang w:val="en-IN"/>
        </w:rPr>
      </w:pPr>
      <w:r w:rsidRPr="0095313F">
        <w:rPr>
          <w:lang w:val="en-IN"/>
        </w:rPr>
        <w:t>GPT-3.5 may:</w:t>
      </w:r>
    </w:p>
    <w:p w14:paraId="07C8DD73" w14:textId="77777777" w:rsidR="0095313F" w:rsidRPr="0095313F" w:rsidRDefault="0095313F" w:rsidP="0095313F">
      <w:pPr>
        <w:numPr>
          <w:ilvl w:val="1"/>
          <w:numId w:val="120"/>
        </w:numPr>
        <w:rPr>
          <w:lang w:val="en-IN"/>
        </w:rPr>
      </w:pPr>
      <w:r w:rsidRPr="0095313F">
        <w:rPr>
          <w:lang w:val="en-IN"/>
        </w:rPr>
        <w:t>Add extra info</w:t>
      </w:r>
    </w:p>
    <w:p w14:paraId="3FE43555" w14:textId="77777777" w:rsidR="0095313F" w:rsidRPr="0095313F" w:rsidRDefault="0095313F" w:rsidP="0095313F">
      <w:pPr>
        <w:numPr>
          <w:ilvl w:val="1"/>
          <w:numId w:val="120"/>
        </w:numPr>
        <w:rPr>
          <w:lang w:val="en-IN"/>
        </w:rPr>
      </w:pPr>
      <w:r w:rsidRPr="0095313F">
        <w:rPr>
          <w:lang w:val="en-IN"/>
        </w:rPr>
        <w:t>Misinterpret</w:t>
      </w:r>
    </w:p>
    <w:p w14:paraId="30DECC55"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Especially weaker than GPT-4</w:t>
      </w:r>
    </w:p>
    <w:p w14:paraId="6E51932C" w14:textId="77777777" w:rsidR="0095313F" w:rsidRPr="0095313F" w:rsidRDefault="00000000" w:rsidP="0095313F">
      <w:pPr>
        <w:rPr>
          <w:lang w:val="en-IN"/>
        </w:rPr>
      </w:pPr>
      <w:r>
        <w:rPr>
          <w:lang w:val="en-IN"/>
        </w:rPr>
        <w:pict w14:anchorId="299F24D3">
          <v:rect id="_x0000_i1235" style="width:0;height:0" o:hralign="center" o:hrstd="t" o:hr="t" fillcolor="#a0a0a0" stroked="f"/>
        </w:pict>
      </w:r>
    </w:p>
    <w:p w14:paraId="4A87E4F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8. Poor Prompt Design</w:t>
      </w:r>
    </w:p>
    <w:p w14:paraId="5A679372" w14:textId="77777777" w:rsidR="0095313F" w:rsidRPr="0095313F" w:rsidRDefault="0095313F" w:rsidP="0095313F">
      <w:pPr>
        <w:rPr>
          <w:lang w:val="en-IN"/>
        </w:rPr>
      </w:pPr>
      <w:r w:rsidRPr="0095313F">
        <w:rPr>
          <w:lang w:val="en-IN"/>
        </w:rPr>
        <w:t>If prompt is:</w:t>
      </w:r>
    </w:p>
    <w:p w14:paraId="529073B3" w14:textId="77777777" w:rsidR="0095313F" w:rsidRPr="0095313F" w:rsidRDefault="0095313F" w:rsidP="0095313F">
      <w:pPr>
        <w:rPr>
          <w:lang w:val="en-IN"/>
        </w:rPr>
      </w:pPr>
      <w:r w:rsidRPr="0095313F">
        <w:rPr>
          <w:lang w:val="en-IN"/>
        </w:rPr>
        <w:t>"Answer the question"</w:t>
      </w:r>
    </w:p>
    <w:p w14:paraId="0AB37A77"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LLM may:</w:t>
      </w:r>
    </w:p>
    <w:p w14:paraId="226DD1F1" w14:textId="77777777" w:rsidR="0095313F" w:rsidRPr="0095313F" w:rsidRDefault="0095313F" w:rsidP="0095313F">
      <w:pPr>
        <w:numPr>
          <w:ilvl w:val="0"/>
          <w:numId w:val="121"/>
        </w:numPr>
        <w:rPr>
          <w:lang w:val="en-IN"/>
        </w:rPr>
      </w:pPr>
      <w:r w:rsidRPr="0095313F">
        <w:rPr>
          <w:lang w:val="en-IN"/>
        </w:rPr>
        <w:t>Ignore context</w:t>
      </w:r>
    </w:p>
    <w:p w14:paraId="6A1BD28E" w14:textId="77777777" w:rsidR="0095313F" w:rsidRPr="0095313F" w:rsidRDefault="0095313F" w:rsidP="0095313F">
      <w:pPr>
        <w:numPr>
          <w:ilvl w:val="0"/>
          <w:numId w:val="121"/>
        </w:numPr>
        <w:rPr>
          <w:lang w:val="en-IN"/>
        </w:rPr>
      </w:pPr>
      <w:r w:rsidRPr="0095313F">
        <w:rPr>
          <w:lang w:val="en-IN"/>
        </w:rPr>
        <w:t>Use its own knowledge</w:t>
      </w:r>
    </w:p>
    <w:p w14:paraId="486980C8" w14:textId="77777777" w:rsidR="0095313F" w:rsidRPr="0095313F" w:rsidRDefault="00000000" w:rsidP="0095313F">
      <w:pPr>
        <w:rPr>
          <w:lang w:val="en-IN"/>
        </w:rPr>
      </w:pPr>
      <w:r>
        <w:rPr>
          <w:lang w:val="en-IN"/>
        </w:rPr>
        <w:pict w14:anchorId="595470EB">
          <v:rect id="_x0000_i1236" style="width:0;height:0" o:hralign="center" o:hrstd="t" o:hr="t" fillcolor="#a0a0a0" stroked="f"/>
        </w:pict>
      </w:r>
    </w:p>
    <w:p w14:paraId="127E416A"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9. Domain-Specific Problems</w:t>
      </w:r>
    </w:p>
    <w:p w14:paraId="10A0414C" w14:textId="77777777" w:rsidR="0095313F" w:rsidRPr="0095313F" w:rsidRDefault="0095313F" w:rsidP="0095313F">
      <w:pPr>
        <w:rPr>
          <w:lang w:val="en-IN"/>
        </w:rPr>
      </w:pPr>
      <w:r w:rsidRPr="0095313F">
        <w:rPr>
          <w:lang w:val="en-IN"/>
        </w:rPr>
        <w:t xml:space="preserve">Generic embeddings (like </w:t>
      </w:r>
      <w:proofErr w:type="spellStart"/>
      <w:r w:rsidRPr="0095313F">
        <w:rPr>
          <w:lang w:val="en-IN"/>
        </w:rPr>
        <w:t>MiniLM</w:t>
      </w:r>
      <w:proofErr w:type="spellEnd"/>
      <w:r w:rsidRPr="0095313F">
        <w:rPr>
          <w:lang w:val="en-IN"/>
        </w:rPr>
        <w:t>):</w:t>
      </w:r>
    </w:p>
    <w:p w14:paraId="6EF5C68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Fail in:</w:t>
      </w:r>
    </w:p>
    <w:p w14:paraId="65CDA1D9" w14:textId="77777777" w:rsidR="0095313F" w:rsidRPr="0095313F" w:rsidRDefault="0095313F" w:rsidP="0095313F">
      <w:pPr>
        <w:numPr>
          <w:ilvl w:val="0"/>
          <w:numId w:val="122"/>
        </w:numPr>
        <w:rPr>
          <w:lang w:val="en-IN"/>
        </w:rPr>
      </w:pPr>
      <w:r w:rsidRPr="0095313F">
        <w:rPr>
          <w:lang w:val="en-IN"/>
        </w:rPr>
        <w:t>Medical</w:t>
      </w:r>
    </w:p>
    <w:p w14:paraId="1CC6F141" w14:textId="77777777" w:rsidR="0095313F" w:rsidRPr="0095313F" w:rsidRDefault="0095313F" w:rsidP="0095313F">
      <w:pPr>
        <w:numPr>
          <w:ilvl w:val="0"/>
          <w:numId w:val="122"/>
        </w:numPr>
        <w:rPr>
          <w:lang w:val="en-IN"/>
        </w:rPr>
      </w:pPr>
      <w:r w:rsidRPr="0095313F">
        <w:rPr>
          <w:lang w:val="en-IN"/>
        </w:rPr>
        <w:t>Legal</w:t>
      </w:r>
    </w:p>
    <w:p w14:paraId="172201EA" w14:textId="77777777" w:rsidR="0095313F" w:rsidRPr="0095313F" w:rsidRDefault="0095313F" w:rsidP="0095313F">
      <w:pPr>
        <w:numPr>
          <w:ilvl w:val="0"/>
          <w:numId w:val="122"/>
        </w:numPr>
        <w:rPr>
          <w:lang w:val="en-IN"/>
        </w:rPr>
      </w:pPr>
      <w:r w:rsidRPr="0095313F">
        <w:rPr>
          <w:lang w:val="en-IN"/>
        </w:rPr>
        <w:t>Finance</w:t>
      </w:r>
    </w:p>
    <w:p w14:paraId="0EB0236F" w14:textId="77777777" w:rsidR="0095313F" w:rsidRPr="0095313F" w:rsidRDefault="00000000" w:rsidP="0095313F">
      <w:pPr>
        <w:rPr>
          <w:lang w:val="en-IN"/>
        </w:rPr>
      </w:pPr>
      <w:r>
        <w:rPr>
          <w:lang w:val="en-IN"/>
        </w:rPr>
        <w:pict w14:anchorId="177CBF0A">
          <v:rect id="_x0000_i1237" style="width:0;height:0" o:hralign="center" o:hrstd="t" o:hr="t" fillcolor="#a0a0a0" stroked="f"/>
        </w:pict>
      </w:r>
    </w:p>
    <w:p w14:paraId="164C205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10. Data Quality Issues</w:t>
      </w:r>
    </w:p>
    <w:p w14:paraId="01822465" w14:textId="77777777" w:rsidR="0095313F" w:rsidRPr="0095313F" w:rsidRDefault="0095313F" w:rsidP="0095313F">
      <w:pPr>
        <w:numPr>
          <w:ilvl w:val="0"/>
          <w:numId w:val="123"/>
        </w:numPr>
        <w:rPr>
          <w:lang w:val="en-IN"/>
        </w:rPr>
      </w:pPr>
      <w:r w:rsidRPr="0095313F">
        <w:rPr>
          <w:lang w:val="en-IN"/>
        </w:rPr>
        <w:t>Duplicate data</w:t>
      </w:r>
    </w:p>
    <w:p w14:paraId="78BAE84A" w14:textId="77777777" w:rsidR="0095313F" w:rsidRPr="0095313F" w:rsidRDefault="0095313F" w:rsidP="0095313F">
      <w:pPr>
        <w:numPr>
          <w:ilvl w:val="0"/>
          <w:numId w:val="123"/>
        </w:numPr>
        <w:rPr>
          <w:lang w:val="en-IN"/>
        </w:rPr>
      </w:pPr>
      <w:r w:rsidRPr="0095313F">
        <w:rPr>
          <w:lang w:val="en-IN"/>
        </w:rPr>
        <w:t>Outdated info</w:t>
      </w:r>
    </w:p>
    <w:p w14:paraId="356E6887" w14:textId="77777777" w:rsidR="0095313F" w:rsidRPr="0095313F" w:rsidRDefault="0095313F" w:rsidP="0095313F">
      <w:pPr>
        <w:numPr>
          <w:ilvl w:val="0"/>
          <w:numId w:val="123"/>
        </w:numPr>
        <w:rPr>
          <w:lang w:val="en-IN"/>
        </w:rPr>
      </w:pPr>
      <w:r w:rsidRPr="0095313F">
        <w:rPr>
          <w:lang w:val="en-IN"/>
        </w:rPr>
        <w:t>Noisy text</w:t>
      </w:r>
    </w:p>
    <w:p w14:paraId="67ACDBFB" w14:textId="77777777" w:rsidR="0095313F" w:rsidRPr="0095313F" w:rsidRDefault="0095313F" w:rsidP="0095313F">
      <w:pPr>
        <w:rPr>
          <w:lang w:val="en-IN"/>
        </w:rPr>
      </w:pPr>
      <w:r w:rsidRPr="0095313F">
        <w:rPr>
          <w:rFonts w:ascii="Segoe UI Emoji" w:hAnsi="Segoe UI Emoji" w:cs="Segoe UI Emoji"/>
          <w:lang w:val="en-IN"/>
        </w:rPr>
        <w:lastRenderedPageBreak/>
        <w:t>👉</w:t>
      </w:r>
      <w:r w:rsidRPr="0095313F">
        <w:rPr>
          <w:lang w:val="en-IN"/>
        </w:rPr>
        <w:t xml:space="preserve"> Leads to wrong retrieval</w:t>
      </w:r>
    </w:p>
    <w:p w14:paraId="6D801D53" w14:textId="77777777" w:rsidR="0095313F" w:rsidRPr="0095313F" w:rsidRDefault="00000000" w:rsidP="0095313F">
      <w:pPr>
        <w:rPr>
          <w:lang w:val="en-IN"/>
        </w:rPr>
      </w:pPr>
      <w:r>
        <w:rPr>
          <w:lang w:val="en-IN"/>
        </w:rPr>
        <w:pict w14:anchorId="27B9AA0B">
          <v:rect id="_x0000_i1238" style="width:0;height:0" o:hralign="center" o:hrstd="t" o:hr="t" fillcolor="#a0a0a0" stroked="f"/>
        </w:pict>
      </w:r>
    </w:p>
    <w:p w14:paraId="66F1DDA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Full Problem Flow</w:t>
      </w:r>
    </w:p>
    <w:p w14:paraId="67D059A7" w14:textId="77777777" w:rsidR="0095313F" w:rsidRPr="0095313F" w:rsidRDefault="0095313F" w:rsidP="0095313F">
      <w:pPr>
        <w:rPr>
          <w:lang w:val="en-IN"/>
        </w:rPr>
      </w:pPr>
      <w:r w:rsidRPr="0095313F">
        <w:rPr>
          <w:lang w:val="en-IN"/>
        </w:rPr>
        <w:t>User Query</w:t>
      </w:r>
      <w:r w:rsidRPr="0095313F">
        <w:rPr>
          <w:lang w:val="en-IN"/>
        </w:rPr>
        <w:br/>
        <w:t xml:space="preserve">   ↓</w:t>
      </w:r>
      <w:r w:rsidRPr="0095313F">
        <w:rPr>
          <w:lang w:val="en-IN"/>
        </w:rPr>
        <w:br/>
        <w:t>Embedding (weak?)</w:t>
      </w:r>
      <w:r w:rsidRPr="0095313F">
        <w:rPr>
          <w:lang w:val="en-IN"/>
        </w:rPr>
        <w:br/>
        <w:t xml:space="preserve">   ↓</w:t>
      </w:r>
      <w:r w:rsidRPr="0095313F">
        <w:rPr>
          <w:lang w:val="en-IN"/>
        </w:rPr>
        <w:br/>
        <w:t>Retriever (wrong chunk?)</w:t>
      </w:r>
      <w:r w:rsidRPr="0095313F">
        <w:rPr>
          <w:lang w:val="en-IN"/>
        </w:rPr>
        <w:br/>
        <w:t xml:space="preserve">   ↓</w:t>
      </w:r>
      <w:r w:rsidRPr="0095313F">
        <w:rPr>
          <w:lang w:val="en-IN"/>
        </w:rPr>
        <w:br/>
        <w:t>LLM (hallucination?)</w:t>
      </w:r>
      <w:r w:rsidRPr="0095313F">
        <w:rPr>
          <w:lang w:val="en-IN"/>
        </w:rPr>
        <w:br/>
        <w:t xml:space="preserve">   ↓</w:t>
      </w:r>
      <w:r w:rsidRPr="0095313F">
        <w:rPr>
          <w:lang w:val="en-IN"/>
        </w:rPr>
        <w:br/>
        <w:t xml:space="preserve">Wrong Answer </w:t>
      </w:r>
      <w:r w:rsidRPr="0095313F">
        <w:rPr>
          <w:rFonts w:ascii="Segoe UI Emoji" w:hAnsi="Segoe UI Emoji" w:cs="Segoe UI Emoji"/>
          <w:lang w:val="en-IN"/>
        </w:rPr>
        <w:t>❌</w:t>
      </w:r>
    </w:p>
    <w:p w14:paraId="3F0C58A6" w14:textId="77777777" w:rsidR="0095313F" w:rsidRPr="0095313F" w:rsidRDefault="00000000" w:rsidP="0095313F">
      <w:pPr>
        <w:rPr>
          <w:lang w:val="en-IN"/>
        </w:rPr>
      </w:pPr>
      <w:r>
        <w:rPr>
          <w:lang w:val="en-IN"/>
        </w:rPr>
        <w:pict w14:anchorId="18BD1F72">
          <v:rect id="_x0000_i1239" style="width:0;height:0" o:hralign="center" o:hrstd="t" o:hr="t" fillcolor="#a0a0a0" stroked="f"/>
        </w:pict>
      </w:r>
    </w:p>
    <w:p w14:paraId="57B1B13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How to Fix (VERY IMPORTANT)</w:t>
      </w:r>
    </w:p>
    <w:p w14:paraId="56E988AA"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 Better Embeddings</w:t>
      </w:r>
    </w:p>
    <w:p w14:paraId="582CC63C" w14:textId="77777777" w:rsidR="0095313F" w:rsidRPr="0095313F" w:rsidRDefault="0095313F" w:rsidP="0095313F">
      <w:pPr>
        <w:numPr>
          <w:ilvl w:val="0"/>
          <w:numId w:val="124"/>
        </w:numPr>
        <w:rPr>
          <w:lang w:val="en-IN"/>
        </w:rPr>
      </w:pPr>
      <w:r w:rsidRPr="0095313F">
        <w:rPr>
          <w:lang w:val="en-IN"/>
        </w:rPr>
        <w:t>Use BGE / OpenAI embeddings</w:t>
      </w:r>
    </w:p>
    <w:p w14:paraId="48BDDBE4" w14:textId="77777777" w:rsidR="0095313F" w:rsidRPr="0095313F" w:rsidRDefault="00000000" w:rsidP="0095313F">
      <w:pPr>
        <w:rPr>
          <w:lang w:val="en-IN"/>
        </w:rPr>
      </w:pPr>
      <w:r>
        <w:rPr>
          <w:lang w:val="en-IN"/>
        </w:rPr>
        <w:pict w14:anchorId="2A6C1BC7">
          <v:rect id="_x0000_i1240" style="width:0;height:0" o:hralign="center" o:hrstd="t" o:hr="t" fillcolor="#a0a0a0" stroked="f"/>
        </w:pict>
      </w:r>
    </w:p>
    <w:p w14:paraId="36A9897A"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2. Improve Chunking</w:t>
      </w:r>
    </w:p>
    <w:p w14:paraId="210BEA62" w14:textId="77777777" w:rsidR="0095313F" w:rsidRPr="0095313F" w:rsidRDefault="0095313F" w:rsidP="0095313F">
      <w:pPr>
        <w:numPr>
          <w:ilvl w:val="0"/>
          <w:numId w:val="125"/>
        </w:numPr>
        <w:rPr>
          <w:lang w:val="en-IN"/>
        </w:rPr>
      </w:pPr>
      <w:r w:rsidRPr="0095313F">
        <w:rPr>
          <w:lang w:val="en-IN"/>
        </w:rPr>
        <w:t>300–500 tokens</w:t>
      </w:r>
    </w:p>
    <w:p w14:paraId="612B7C01" w14:textId="77777777" w:rsidR="0095313F" w:rsidRPr="0095313F" w:rsidRDefault="0095313F" w:rsidP="0095313F">
      <w:pPr>
        <w:numPr>
          <w:ilvl w:val="0"/>
          <w:numId w:val="125"/>
        </w:numPr>
        <w:rPr>
          <w:lang w:val="en-IN"/>
        </w:rPr>
      </w:pPr>
      <w:r w:rsidRPr="0095313F">
        <w:rPr>
          <w:lang w:val="en-IN"/>
        </w:rPr>
        <w:t>Overlap: 50–100</w:t>
      </w:r>
    </w:p>
    <w:p w14:paraId="5C411A5D" w14:textId="77777777" w:rsidR="0095313F" w:rsidRPr="0095313F" w:rsidRDefault="00000000" w:rsidP="0095313F">
      <w:pPr>
        <w:rPr>
          <w:lang w:val="en-IN"/>
        </w:rPr>
      </w:pPr>
      <w:r>
        <w:rPr>
          <w:lang w:val="en-IN"/>
        </w:rPr>
        <w:pict w14:anchorId="10726016">
          <v:rect id="_x0000_i1241" style="width:0;height:0" o:hralign="center" o:hrstd="t" o:hr="t" fillcolor="#a0a0a0" stroked="f"/>
        </w:pict>
      </w:r>
    </w:p>
    <w:p w14:paraId="489D401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3. Increase Top-K</w:t>
      </w:r>
    </w:p>
    <w:p w14:paraId="53B1B309" w14:textId="77777777" w:rsidR="0095313F" w:rsidRPr="0095313F" w:rsidRDefault="0095313F" w:rsidP="0095313F">
      <w:pPr>
        <w:rPr>
          <w:lang w:val="en-IN"/>
        </w:rPr>
      </w:pPr>
      <w:r w:rsidRPr="0095313F">
        <w:rPr>
          <w:lang w:val="en-IN"/>
        </w:rPr>
        <w:t>k = 3 or 5</w:t>
      </w:r>
    </w:p>
    <w:p w14:paraId="632E4EF0" w14:textId="77777777" w:rsidR="0095313F" w:rsidRPr="0095313F" w:rsidRDefault="00000000" w:rsidP="0095313F">
      <w:pPr>
        <w:rPr>
          <w:lang w:val="en-IN"/>
        </w:rPr>
      </w:pPr>
      <w:r>
        <w:rPr>
          <w:lang w:val="en-IN"/>
        </w:rPr>
        <w:pict w14:anchorId="0EDCE7B7">
          <v:rect id="_x0000_i1242" style="width:0;height:0" o:hralign="center" o:hrstd="t" o:hr="t" fillcolor="#a0a0a0" stroked="f"/>
        </w:pict>
      </w:r>
    </w:p>
    <w:p w14:paraId="029731E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4. Add Re-ranking</w:t>
      </w:r>
    </w:p>
    <w:p w14:paraId="7D61D676" w14:textId="77777777" w:rsidR="0095313F" w:rsidRPr="0095313F" w:rsidRDefault="0095313F" w:rsidP="0095313F">
      <w:pPr>
        <w:numPr>
          <w:ilvl w:val="0"/>
          <w:numId w:val="126"/>
        </w:numPr>
        <w:rPr>
          <w:lang w:val="en-IN"/>
        </w:rPr>
      </w:pPr>
      <w:r w:rsidRPr="0095313F">
        <w:rPr>
          <w:lang w:val="en-IN"/>
        </w:rPr>
        <w:t>Cross-encoder</w:t>
      </w:r>
    </w:p>
    <w:p w14:paraId="2D6D5685" w14:textId="77777777" w:rsidR="0095313F" w:rsidRPr="0095313F" w:rsidRDefault="0095313F" w:rsidP="0095313F">
      <w:pPr>
        <w:numPr>
          <w:ilvl w:val="0"/>
          <w:numId w:val="126"/>
        </w:numPr>
        <w:rPr>
          <w:lang w:val="en-IN"/>
        </w:rPr>
      </w:pPr>
      <w:r w:rsidRPr="0095313F">
        <w:rPr>
          <w:lang w:val="en-IN"/>
        </w:rPr>
        <w:t xml:space="preserve">Cohere </w:t>
      </w:r>
      <w:proofErr w:type="spellStart"/>
      <w:r w:rsidRPr="0095313F">
        <w:rPr>
          <w:lang w:val="en-IN"/>
        </w:rPr>
        <w:t>reranker</w:t>
      </w:r>
      <w:proofErr w:type="spellEnd"/>
    </w:p>
    <w:p w14:paraId="569CFB37" w14:textId="77777777" w:rsidR="0095313F" w:rsidRPr="0095313F" w:rsidRDefault="00000000" w:rsidP="0095313F">
      <w:pPr>
        <w:rPr>
          <w:lang w:val="en-IN"/>
        </w:rPr>
      </w:pPr>
      <w:r>
        <w:rPr>
          <w:lang w:val="en-IN"/>
        </w:rPr>
        <w:pict w14:anchorId="4BB2020A">
          <v:rect id="_x0000_i1243" style="width:0;height:0" o:hralign="center" o:hrstd="t" o:hr="t" fillcolor="#a0a0a0" stroked="f"/>
        </w:pict>
      </w:r>
    </w:p>
    <w:p w14:paraId="5F5E511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5. Strong Prompt</w:t>
      </w:r>
    </w:p>
    <w:p w14:paraId="4059863E" w14:textId="77777777" w:rsidR="0095313F" w:rsidRPr="0095313F" w:rsidRDefault="0095313F" w:rsidP="0095313F">
      <w:pPr>
        <w:rPr>
          <w:lang w:val="en-IN"/>
        </w:rPr>
      </w:pPr>
      <w:r w:rsidRPr="0095313F">
        <w:rPr>
          <w:lang w:val="en-IN"/>
        </w:rPr>
        <w:lastRenderedPageBreak/>
        <w:t>"Answer ONLY from the context. If not found, say 'I don’t know'"</w:t>
      </w:r>
    </w:p>
    <w:p w14:paraId="457FDCC7" w14:textId="77777777" w:rsidR="0095313F" w:rsidRPr="0095313F" w:rsidRDefault="00000000" w:rsidP="0095313F">
      <w:pPr>
        <w:rPr>
          <w:lang w:val="en-IN"/>
        </w:rPr>
      </w:pPr>
      <w:r>
        <w:rPr>
          <w:lang w:val="en-IN"/>
        </w:rPr>
        <w:pict w14:anchorId="07051A12">
          <v:rect id="_x0000_i1244" style="width:0;height:0" o:hralign="center" o:hrstd="t" o:hr="t" fillcolor="#a0a0a0" stroked="f"/>
        </w:pict>
      </w:r>
    </w:p>
    <w:p w14:paraId="5545997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6. Use Better LLM</w:t>
      </w:r>
    </w:p>
    <w:p w14:paraId="6A1DDFB1" w14:textId="77777777" w:rsidR="0095313F" w:rsidRPr="0095313F" w:rsidRDefault="0095313F" w:rsidP="0095313F">
      <w:pPr>
        <w:numPr>
          <w:ilvl w:val="0"/>
          <w:numId w:val="127"/>
        </w:numPr>
        <w:rPr>
          <w:lang w:val="en-IN"/>
        </w:rPr>
      </w:pPr>
      <w:r w:rsidRPr="0095313F">
        <w:rPr>
          <w:lang w:val="en-IN"/>
        </w:rPr>
        <w:t>GPT-4 / GPT-4o</w:t>
      </w:r>
    </w:p>
    <w:p w14:paraId="171B8B9B" w14:textId="77777777" w:rsidR="0095313F" w:rsidRPr="0095313F" w:rsidRDefault="00000000" w:rsidP="0095313F">
      <w:pPr>
        <w:rPr>
          <w:lang w:val="en-IN"/>
        </w:rPr>
      </w:pPr>
      <w:r>
        <w:rPr>
          <w:lang w:val="en-IN"/>
        </w:rPr>
        <w:pict w14:anchorId="69C5CF3F">
          <v:rect id="_x0000_i1245" style="width:0;height:0" o:hralign="center" o:hrstd="t" o:hr="t" fillcolor="#a0a0a0" stroked="f"/>
        </w:pict>
      </w:r>
    </w:p>
    <w:p w14:paraId="16C767E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7. Use HNSW Index</w:t>
      </w:r>
    </w:p>
    <w:p w14:paraId="7AEA5518" w14:textId="77777777" w:rsidR="0095313F" w:rsidRPr="0095313F" w:rsidRDefault="0095313F" w:rsidP="0095313F">
      <w:pPr>
        <w:numPr>
          <w:ilvl w:val="0"/>
          <w:numId w:val="128"/>
        </w:numPr>
        <w:rPr>
          <w:lang w:val="en-IN"/>
        </w:rPr>
      </w:pPr>
      <w:r w:rsidRPr="0095313F">
        <w:rPr>
          <w:lang w:val="en-IN"/>
        </w:rPr>
        <w:t>Faster + better retrieval quality</w:t>
      </w:r>
    </w:p>
    <w:p w14:paraId="0ACF78CD" w14:textId="77777777" w:rsidR="0095313F" w:rsidRPr="0095313F" w:rsidRDefault="00000000" w:rsidP="0095313F">
      <w:pPr>
        <w:rPr>
          <w:lang w:val="en-IN"/>
        </w:rPr>
      </w:pPr>
      <w:r>
        <w:rPr>
          <w:lang w:val="en-IN"/>
        </w:rPr>
        <w:pict w14:anchorId="64AC9241">
          <v:rect id="_x0000_i1246" style="width:0;height:0" o:hralign="center" o:hrstd="t" o:hr="t" fillcolor="#a0a0a0" stroked="f"/>
        </w:pict>
      </w:r>
    </w:p>
    <w:p w14:paraId="545A065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Interview Answer (Perfect </w:t>
      </w:r>
      <w:r w:rsidRPr="0095313F">
        <w:rPr>
          <w:rFonts w:ascii="Segoe UI Emoji" w:hAnsi="Segoe UI Emoji" w:cs="Segoe UI Emoji"/>
          <w:b/>
          <w:bCs/>
          <w:lang w:val="en-IN"/>
        </w:rPr>
        <w:t>💯</w:t>
      </w:r>
      <w:r w:rsidRPr="0095313F">
        <w:rPr>
          <w:b/>
          <w:bCs/>
          <w:lang w:val="en-IN"/>
        </w:rPr>
        <w:t>)</w:t>
      </w:r>
    </w:p>
    <w:p w14:paraId="1CB24ED0" w14:textId="77777777" w:rsidR="0095313F" w:rsidRPr="0095313F" w:rsidRDefault="0095313F" w:rsidP="0095313F">
      <w:pPr>
        <w:rPr>
          <w:lang w:val="en-IN"/>
        </w:rPr>
      </w:pPr>
      <w:r w:rsidRPr="0095313F">
        <w:rPr>
          <w:lang w:val="en-IN"/>
        </w:rPr>
        <w:t>“Wrong results in RAG usually occur due to poor retrieval rather than the LLM itself. Common reasons include weak embeddings, improper chunking, low top-K retrieval, lack of re-ranking, and noisy data. Even if the LLM is strong, incorrect context leads to incorrect answers.”</w:t>
      </w:r>
    </w:p>
    <w:p w14:paraId="7F864A2A" w14:textId="77777777" w:rsidR="0095313F" w:rsidRPr="0095313F" w:rsidRDefault="00000000" w:rsidP="0095313F">
      <w:pPr>
        <w:rPr>
          <w:lang w:val="en-IN"/>
        </w:rPr>
      </w:pPr>
      <w:r>
        <w:rPr>
          <w:lang w:val="en-IN"/>
        </w:rPr>
        <w:pict w14:anchorId="4B73B6CE">
          <v:rect id="_x0000_i1247" style="width:0;height:0" o:hralign="center" o:hrstd="t" o:hr="t" fillcolor="#a0a0a0" stroked="f"/>
        </w:pict>
      </w:r>
    </w:p>
    <w:p w14:paraId="5DD82DD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 Tip (Impress Interviewer)</w:t>
      </w:r>
    </w:p>
    <w:p w14:paraId="496338E4" w14:textId="77777777" w:rsidR="0095313F" w:rsidRPr="0095313F" w:rsidRDefault="0095313F" w:rsidP="0095313F">
      <w:pPr>
        <w:rPr>
          <w:lang w:val="en-IN"/>
        </w:rPr>
      </w:pPr>
      <w:r w:rsidRPr="0095313F">
        <w:rPr>
          <w:lang w:val="en-IN"/>
        </w:rPr>
        <w:t>Say this line:</w:t>
      </w:r>
    </w:p>
    <w:p w14:paraId="7E8A6DF9" w14:textId="77777777" w:rsidR="0095313F" w:rsidRPr="0095313F" w:rsidRDefault="0095313F" w:rsidP="0095313F">
      <w:pPr>
        <w:rPr>
          <w:lang w:val="en-IN"/>
        </w:rPr>
      </w:pPr>
      <w:r w:rsidRPr="0095313F">
        <w:rPr>
          <w:lang w:val="en-IN"/>
        </w:rPr>
        <w:t>“In RAG systems, retrieval quality is more critical than the LLM, because the model can only generate answers based on the context it receives.”</w:t>
      </w:r>
    </w:p>
    <w:p w14:paraId="1FA9DFEC" w14:textId="77777777" w:rsidR="0095313F" w:rsidRPr="0095313F" w:rsidRDefault="00000000" w:rsidP="0095313F">
      <w:pPr>
        <w:rPr>
          <w:lang w:val="en-IN"/>
        </w:rPr>
      </w:pPr>
      <w:r>
        <w:rPr>
          <w:lang w:val="en-IN"/>
        </w:rPr>
        <w:pict w14:anchorId="3138EBF5">
          <v:rect id="_x0000_i1248" style="width:0;height:0" o:hralign="center" o:hrstd="t" o:hr="t" fillcolor="#a0a0a0" stroked="f"/>
        </w:pict>
      </w:r>
    </w:p>
    <w:p w14:paraId="53001AF4"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 show</w:t>
      </w:r>
      <w:r w:rsidRPr="0095313F">
        <w:rPr>
          <w:rFonts w:ascii="Cambria" w:hAnsi="Cambria" w:cs="Cambria"/>
          <w:lang w:val="en-IN"/>
        </w:rPr>
        <w:t> </w:t>
      </w:r>
      <w:r w:rsidRPr="0095313F">
        <w:rPr>
          <w:b/>
          <w:bCs/>
          <w:lang w:val="en-IN"/>
        </w:rPr>
        <w:t>real debugging steps for RAG errors</w:t>
      </w:r>
      <w:r w:rsidRPr="0095313F">
        <w:rPr>
          <w:lang w:val="en-IN"/>
        </w:rPr>
        <w:br/>
      </w:r>
      <w:r w:rsidRPr="0095313F">
        <w:rPr>
          <w:rFonts w:ascii="Segoe UI Emoji" w:hAnsi="Segoe UI Emoji" w:cs="Segoe UI Emoji"/>
          <w:lang w:val="en-IN"/>
        </w:rPr>
        <w:t>✅</w:t>
      </w:r>
      <w:r w:rsidRPr="0095313F">
        <w:rPr>
          <w:lang w:val="en-IN"/>
        </w:rPr>
        <w:t xml:space="preserve"> Give</w:t>
      </w:r>
      <w:r w:rsidRPr="0095313F">
        <w:rPr>
          <w:rFonts w:ascii="Cambria" w:hAnsi="Cambria" w:cs="Cambria"/>
          <w:lang w:val="en-IN"/>
        </w:rPr>
        <w:t> </w:t>
      </w:r>
      <w:r w:rsidRPr="0095313F">
        <w:rPr>
          <w:b/>
          <w:bCs/>
          <w:lang w:val="en-IN"/>
        </w:rPr>
        <w:t>before/after example fixing wrong answers</w:t>
      </w:r>
      <w:r w:rsidRPr="0095313F">
        <w:rPr>
          <w:lang w:val="en-IN"/>
        </w:rPr>
        <w:br/>
      </w:r>
      <w:r w:rsidRPr="0095313F">
        <w:rPr>
          <w:rFonts w:ascii="Segoe UI Emoji" w:hAnsi="Segoe UI Emoji" w:cs="Segoe UI Emoji"/>
          <w:lang w:val="en-IN"/>
        </w:rPr>
        <w:t>✅</w:t>
      </w:r>
      <w:r w:rsidRPr="0095313F">
        <w:rPr>
          <w:lang w:val="en-IN"/>
        </w:rPr>
        <w:t xml:space="preserve"> Help you</w:t>
      </w:r>
      <w:r w:rsidRPr="0095313F">
        <w:rPr>
          <w:rFonts w:ascii="Cambria" w:hAnsi="Cambria" w:cs="Cambria"/>
          <w:lang w:val="en-IN"/>
        </w:rPr>
        <w:t> </w:t>
      </w:r>
      <w:r w:rsidRPr="0095313F">
        <w:rPr>
          <w:b/>
          <w:bCs/>
          <w:lang w:val="en-IN"/>
        </w:rPr>
        <w:t>improve your current project accuracy</w:t>
      </w:r>
    </w:p>
    <w:p w14:paraId="4616E1A6" w14:textId="77777777" w:rsidR="0095313F" w:rsidRPr="0095313F" w:rsidRDefault="0095313F" w:rsidP="0095313F">
      <w:pPr>
        <w:rPr>
          <w:lang w:val="en-IN"/>
        </w:rPr>
      </w:pPr>
      <w:r w:rsidRPr="0095313F">
        <w:rPr>
          <w:lang w:val="en-IN"/>
        </w:rPr>
        <w:br/>
      </w:r>
    </w:p>
    <w:p w14:paraId="76DB836E" w14:textId="77777777" w:rsidR="0095313F" w:rsidRPr="0095313F" w:rsidRDefault="0095313F" w:rsidP="0095313F">
      <w:pPr>
        <w:rPr>
          <w:lang w:val="en-IN"/>
        </w:rPr>
      </w:pPr>
      <w:r w:rsidRPr="0095313F">
        <w:rPr>
          <w:lang w:val="en-IN"/>
        </w:rPr>
        <w:t>what is Hallucination in RAG system explain simply</w:t>
      </w:r>
    </w:p>
    <w:p w14:paraId="5E4E02E7" w14:textId="77777777" w:rsidR="0095313F" w:rsidRPr="0095313F" w:rsidRDefault="0095313F" w:rsidP="0095313F">
      <w:pPr>
        <w:rPr>
          <w:lang w:val="en-IN"/>
        </w:rPr>
      </w:pPr>
      <w:r w:rsidRPr="0095313F">
        <w:rPr>
          <w:lang w:val="en-IN"/>
        </w:rPr>
        <w:br/>
      </w:r>
    </w:p>
    <w:p w14:paraId="71D24024" w14:textId="77777777" w:rsidR="0095313F" w:rsidRPr="0095313F" w:rsidRDefault="0095313F" w:rsidP="0095313F">
      <w:pPr>
        <w:rPr>
          <w:lang w:val="en-IN"/>
        </w:rPr>
      </w:pPr>
      <w:r w:rsidRPr="0095313F">
        <w:rPr>
          <w:lang w:val="en-IN"/>
        </w:rPr>
        <w:t>Here’s a </w:t>
      </w:r>
      <w:r w:rsidRPr="0095313F">
        <w:rPr>
          <w:b/>
          <w:bCs/>
          <w:lang w:val="en-IN"/>
        </w:rPr>
        <w:t>simple and clear explanation</w:t>
      </w:r>
      <w:r w:rsidRPr="0095313F">
        <w:rPr>
          <w:lang w:val="en-IN"/>
        </w:rPr>
        <w:t xml:space="preserve"> you can use </w:t>
      </w:r>
      <w:r w:rsidRPr="0095313F">
        <w:rPr>
          <w:rFonts w:ascii="Segoe UI Emoji" w:hAnsi="Segoe UI Emoji" w:cs="Segoe UI Emoji"/>
          <w:lang w:val="en-IN"/>
        </w:rPr>
        <w:t>👇</w:t>
      </w:r>
    </w:p>
    <w:p w14:paraId="29F39852" w14:textId="77777777" w:rsidR="0095313F" w:rsidRPr="0095313F" w:rsidRDefault="00000000" w:rsidP="0095313F">
      <w:pPr>
        <w:rPr>
          <w:lang w:val="en-IN"/>
        </w:rPr>
      </w:pPr>
      <w:r>
        <w:rPr>
          <w:lang w:val="en-IN"/>
        </w:rPr>
        <w:lastRenderedPageBreak/>
        <w:pict w14:anchorId="6FC0D7CA">
          <v:rect id="_x0000_i1249" style="width:0;height:0" o:hralign="center" o:hrstd="t" o:hr="t" fillcolor="#a0a0a0" stroked="f"/>
        </w:pict>
      </w:r>
    </w:p>
    <w:p w14:paraId="0127435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What is Hallucination in RAG?</w:t>
      </w:r>
    </w:p>
    <w:p w14:paraId="5A4FAB0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w:t>
      </w:r>
      <w:r w:rsidRPr="0095313F">
        <w:rPr>
          <w:b/>
          <w:bCs/>
          <w:lang w:val="en-IN"/>
        </w:rPr>
        <w:t>Hallucination means the model gives a wrong or made-up answer confidently.</w:t>
      </w:r>
    </w:p>
    <w:p w14:paraId="3D6256B6" w14:textId="77777777" w:rsidR="0095313F" w:rsidRPr="0095313F" w:rsidRDefault="00000000" w:rsidP="0095313F">
      <w:pPr>
        <w:rPr>
          <w:lang w:val="en-IN"/>
        </w:rPr>
      </w:pPr>
      <w:r>
        <w:rPr>
          <w:lang w:val="en-IN"/>
        </w:rPr>
        <w:pict w14:anchorId="54234CA7">
          <v:rect id="_x0000_i1250" style="width:0;height:0" o:hralign="center" o:hrstd="t" o:hr="t" fillcolor="#a0a0a0" stroked="f"/>
        </w:pict>
      </w:r>
    </w:p>
    <w:p w14:paraId="00A5578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Simple Definition</w:t>
      </w:r>
    </w:p>
    <w:p w14:paraId="621B1CCC" w14:textId="77777777" w:rsidR="0095313F" w:rsidRPr="0095313F" w:rsidRDefault="0095313F" w:rsidP="0095313F">
      <w:pPr>
        <w:rPr>
          <w:lang w:val="en-IN"/>
        </w:rPr>
      </w:pPr>
      <w:r w:rsidRPr="0095313F">
        <w:rPr>
          <w:lang w:val="en-IN"/>
        </w:rPr>
        <w:t>“Hallucination is when the LLM generates information that is not present in the retrieved data or is factually incorrect.”</w:t>
      </w:r>
    </w:p>
    <w:p w14:paraId="452CA0A4" w14:textId="77777777" w:rsidR="0095313F" w:rsidRPr="0095313F" w:rsidRDefault="00000000" w:rsidP="0095313F">
      <w:pPr>
        <w:rPr>
          <w:lang w:val="en-IN"/>
        </w:rPr>
      </w:pPr>
      <w:r>
        <w:rPr>
          <w:lang w:val="en-IN"/>
        </w:rPr>
        <w:pict w14:anchorId="69408EA3">
          <v:rect id="_x0000_i1251" style="width:0;height:0" o:hralign="center" o:hrstd="t" o:hr="t" fillcolor="#a0a0a0" stroked="f"/>
        </w:pict>
      </w:r>
    </w:p>
    <w:p w14:paraId="5C1B936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Easy Example</w:t>
      </w:r>
    </w:p>
    <w:p w14:paraId="28F3093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Question:</w:t>
      </w:r>
    </w:p>
    <w:p w14:paraId="0EB4AC24" w14:textId="77777777" w:rsidR="0095313F" w:rsidRPr="0095313F" w:rsidRDefault="0095313F" w:rsidP="0095313F">
      <w:pPr>
        <w:rPr>
          <w:lang w:val="en-IN"/>
        </w:rPr>
      </w:pPr>
      <w:r w:rsidRPr="0095313F">
        <w:rPr>
          <w:lang w:val="en-IN"/>
        </w:rPr>
        <w:t>“What are the benefits of milk?”</w:t>
      </w:r>
    </w:p>
    <w:p w14:paraId="443CA6E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Retrieved context:</w:t>
      </w:r>
    </w:p>
    <w:p w14:paraId="65DC1D92" w14:textId="77777777" w:rsidR="0095313F" w:rsidRPr="0095313F" w:rsidRDefault="0095313F" w:rsidP="0095313F">
      <w:pPr>
        <w:rPr>
          <w:lang w:val="en-IN"/>
        </w:rPr>
      </w:pPr>
      <w:r w:rsidRPr="0095313F">
        <w:rPr>
          <w:lang w:val="en-IN"/>
        </w:rPr>
        <w:t>“Milk contains calcium and protein.”</w:t>
      </w:r>
    </w:p>
    <w:p w14:paraId="48675D9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LLM Answer:</w:t>
      </w:r>
    </w:p>
    <w:p w14:paraId="407DD40D" w14:textId="77777777" w:rsidR="0095313F" w:rsidRPr="0095313F" w:rsidRDefault="0095313F" w:rsidP="0095313F">
      <w:pPr>
        <w:rPr>
          <w:lang w:val="en-IN"/>
        </w:rPr>
      </w:pPr>
      <w:r w:rsidRPr="0095313F">
        <w:rPr>
          <w:lang w:val="en-IN"/>
        </w:rPr>
        <w:t>“Milk contains calcium, protein, and vitamin D from sunlight exposure.”</w:t>
      </w:r>
    </w:p>
    <w:p w14:paraId="363CD608"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Problem:</w:t>
      </w:r>
    </w:p>
    <w:p w14:paraId="56EBCC8B" w14:textId="77777777" w:rsidR="0095313F" w:rsidRPr="0095313F" w:rsidRDefault="0095313F" w:rsidP="0095313F">
      <w:pPr>
        <w:numPr>
          <w:ilvl w:val="0"/>
          <w:numId w:val="129"/>
        </w:numPr>
        <w:rPr>
          <w:lang w:val="en-IN"/>
        </w:rPr>
      </w:pPr>
      <w:r w:rsidRPr="0095313F">
        <w:rPr>
          <w:lang w:val="en-IN"/>
        </w:rPr>
        <w:t>“</w:t>
      </w:r>
      <w:proofErr w:type="gramStart"/>
      <w:r w:rsidRPr="0095313F">
        <w:rPr>
          <w:lang w:val="en-IN"/>
        </w:rPr>
        <w:t>sunlight</w:t>
      </w:r>
      <w:proofErr w:type="gramEnd"/>
      <w:r w:rsidRPr="0095313F">
        <w:rPr>
          <w:lang w:val="en-IN"/>
        </w:rPr>
        <w:t xml:space="preserve"> exposure” </w:t>
      </w:r>
      <w:r w:rsidRPr="0095313F">
        <w:rPr>
          <w:rFonts w:ascii="Segoe UI Emoji" w:hAnsi="Segoe UI Emoji" w:cs="Segoe UI Emoji"/>
          <w:lang w:val="en-IN"/>
        </w:rPr>
        <w:t>❌</w:t>
      </w:r>
      <w:r w:rsidRPr="0095313F">
        <w:rPr>
          <w:lang w:val="en-IN"/>
        </w:rPr>
        <w:t xml:space="preserve"> not in context</w:t>
      </w:r>
    </w:p>
    <w:p w14:paraId="2F12CFF5" w14:textId="77777777" w:rsidR="0095313F" w:rsidRPr="0095313F" w:rsidRDefault="0095313F" w:rsidP="0095313F">
      <w:pPr>
        <w:numPr>
          <w:ilvl w:val="0"/>
          <w:numId w:val="129"/>
        </w:numPr>
        <w:rPr>
          <w:lang w:val="en-IN"/>
        </w:rPr>
      </w:pPr>
      <w:r w:rsidRPr="0095313F">
        <w:rPr>
          <w:lang w:val="en-IN"/>
        </w:rPr>
        <w:t>Model </w:t>
      </w:r>
      <w:r w:rsidRPr="0095313F">
        <w:rPr>
          <w:b/>
          <w:bCs/>
          <w:lang w:val="en-IN"/>
        </w:rPr>
        <w:t>added extra information</w:t>
      </w:r>
    </w:p>
    <w:p w14:paraId="7FC0AD3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This is </w:t>
      </w:r>
      <w:r w:rsidRPr="0095313F">
        <w:rPr>
          <w:b/>
          <w:bCs/>
          <w:lang w:val="en-IN"/>
        </w:rPr>
        <w:t>hallucination</w:t>
      </w:r>
    </w:p>
    <w:p w14:paraId="1DC1EE33" w14:textId="77777777" w:rsidR="0095313F" w:rsidRPr="0095313F" w:rsidRDefault="00000000" w:rsidP="0095313F">
      <w:pPr>
        <w:rPr>
          <w:lang w:val="en-IN"/>
        </w:rPr>
      </w:pPr>
      <w:r>
        <w:rPr>
          <w:lang w:val="en-IN"/>
        </w:rPr>
        <w:pict w14:anchorId="6CACF999">
          <v:rect id="_x0000_i1252" style="width:0;height:0" o:hralign="center" o:hrstd="t" o:hr="t" fillcolor="#a0a0a0" stroked="f"/>
        </w:pict>
      </w:r>
    </w:p>
    <w:p w14:paraId="33DBDE7D"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Why It Happens in RAG</w:t>
      </w:r>
    </w:p>
    <w:p w14:paraId="14F33196" w14:textId="77777777" w:rsidR="0095313F" w:rsidRPr="0095313F" w:rsidRDefault="0095313F" w:rsidP="0095313F">
      <w:pPr>
        <w:rPr>
          <w:lang w:val="en-IN"/>
        </w:rPr>
      </w:pPr>
      <w:r w:rsidRPr="0095313F">
        <w:rPr>
          <w:lang w:val="en-IN"/>
        </w:rPr>
        <w:t>Even in RAG (which is designed to reduce hallucination), it still happens because:</w:t>
      </w:r>
    </w:p>
    <w:p w14:paraId="50C2089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 No relevant data</w:t>
      </w:r>
    </w:p>
    <w:p w14:paraId="3ED0F63B" w14:textId="77777777" w:rsidR="0095313F" w:rsidRPr="0095313F" w:rsidRDefault="0095313F" w:rsidP="0095313F">
      <w:pPr>
        <w:numPr>
          <w:ilvl w:val="0"/>
          <w:numId w:val="130"/>
        </w:numPr>
        <w:rPr>
          <w:lang w:val="en-IN"/>
        </w:rPr>
      </w:pPr>
      <w:r w:rsidRPr="0095313F">
        <w:rPr>
          <w:lang w:val="en-IN"/>
        </w:rPr>
        <w:t>Retriever fails</w:t>
      </w:r>
    </w:p>
    <w:p w14:paraId="7182F9B1" w14:textId="77777777" w:rsidR="0095313F" w:rsidRPr="0095313F" w:rsidRDefault="0095313F" w:rsidP="0095313F">
      <w:pPr>
        <w:numPr>
          <w:ilvl w:val="0"/>
          <w:numId w:val="130"/>
        </w:numPr>
        <w:rPr>
          <w:lang w:val="en-IN"/>
        </w:rPr>
      </w:pPr>
      <w:r w:rsidRPr="0095313F">
        <w:rPr>
          <w:lang w:val="en-IN"/>
        </w:rPr>
        <w:t>LLM guesses answer</w:t>
      </w:r>
    </w:p>
    <w:p w14:paraId="48B1E759" w14:textId="77777777" w:rsidR="0095313F" w:rsidRPr="0095313F" w:rsidRDefault="00000000" w:rsidP="0095313F">
      <w:pPr>
        <w:rPr>
          <w:lang w:val="en-IN"/>
        </w:rPr>
      </w:pPr>
      <w:r>
        <w:rPr>
          <w:lang w:val="en-IN"/>
        </w:rPr>
        <w:pict w14:anchorId="42F0627C">
          <v:rect id="_x0000_i1253" style="width:0;height:0" o:hralign="center" o:hrstd="t" o:hr="t" fillcolor="#a0a0a0" stroked="f"/>
        </w:pict>
      </w:r>
    </w:p>
    <w:p w14:paraId="6C051879" w14:textId="77777777" w:rsidR="0095313F" w:rsidRPr="0095313F" w:rsidRDefault="0095313F" w:rsidP="0095313F">
      <w:pPr>
        <w:rPr>
          <w:b/>
          <w:bCs/>
          <w:lang w:val="en-IN"/>
        </w:rPr>
      </w:pPr>
      <w:r w:rsidRPr="0095313F">
        <w:rPr>
          <w:rFonts w:ascii="Segoe UI Emoji" w:hAnsi="Segoe UI Emoji" w:cs="Segoe UI Emoji"/>
          <w:b/>
          <w:bCs/>
          <w:lang w:val="en-IN"/>
        </w:rPr>
        <w:lastRenderedPageBreak/>
        <w:t>🔴</w:t>
      </w:r>
      <w:r w:rsidRPr="0095313F">
        <w:rPr>
          <w:b/>
          <w:bCs/>
          <w:lang w:val="en-IN"/>
        </w:rPr>
        <w:t xml:space="preserve"> 2. Weak prompt</w:t>
      </w:r>
    </w:p>
    <w:p w14:paraId="1A88BD51" w14:textId="77777777" w:rsidR="0095313F" w:rsidRPr="0095313F" w:rsidRDefault="0095313F" w:rsidP="0095313F">
      <w:pPr>
        <w:numPr>
          <w:ilvl w:val="0"/>
          <w:numId w:val="131"/>
        </w:numPr>
        <w:rPr>
          <w:lang w:val="en-IN"/>
        </w:rPr>
      </w:pPr>
      <w:r w:rsidRPr="0095313F">
        <w:rPr>
          <w:lang w:val="en-IN"/>
        </w:rPr>
        <w:t>LLM not forced to stick to context</w:t>
      </w:r>
    </w:p>
    <w:p w14:paraId="0AD37A83" w14:textId="77777777" w:rsidR="0095313F" w:rsidRPr="0095313F" w:rsidRDefault="00000000" w:rsidP="0095313F">
      <w:pPr>
        <w:rPr>
          <w:lang w:val="en-IN"/>
        </w:rPr>
      </w:pPr>
      <w:r>
        <w:rPr>
          <w:lang w:val="en-IN"/>
        </w:rPr>
        <w:pict w14:anchorId="1AFF0B49">
          <v:rect id="_x0000_i1254" style="width:0;height:0" o:hralign="center" o:hrstd="t" o:hr="t" fillcolor="#a0a0a0" stroked="f"/>
        </w:pict>
      </w:r>
    </w:p>
    <w:p w14:paraId="6E0F9BE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3. Weak LLM (like GPT-3.5)</w:t>
      </w:r>
    </w:p>
    <w:p w14:paraId="67DCBC1D" w14:textId="77777777" w:rsidR="0095313F" w:rsidRPr="0095313F" w:rsidRDefault="0095313F" w:rsidP="0095313F">
      <w:pPr>
        <w:numPr>
          <w:ilvl w:val="0"/>
          <w:numId w:val="132"/>
        </w:numPr>
        <w:rPr>
          <w:lang w:val="en-IN"/>
        </w:rPr>
      </w:pPr>
      <w:r w:rsidRPr="0095313F">
        <w:rPr>
          <w:lang w:val="en-IN"/>
        </w:rPr>
        <w:t>More likely to invent info</w:t>
      </w:r>
    </w:p>
    <w:p w14:paraId="1A29A497" w14:textId="77777777" w:rsidR="0095313F" w:rsidRPr="0095313F" w:rsidRDefault="00000000" w:rsidP="0095313F">
      <w:pPr>
        <w:rPr>
          <w:lang w:val="en-IN"/>
        </w:rPr>
      </w:pPr>
      <w:r>
        <w:rPr>
          <w:lang w:val="en-IN"/>
        </w:rPr>
        <w:pict w14:anchorId="4560BA00">
          <v:rect id="_x0000_i1255" style="width:0;height:0" o:hralign="center" o:hrstd="t" o:hr="t" fillcolor="#a0a0a0" stroked="f"/>
        </w:pict>
      </w:r>
    </w:p>
    <w:p w14:paraId="4A9BF89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4. Wrong retrieval</w:t>
      </w:r>
    </w:p>
    <w:p w14:paraId="5C9C9A7C" w14:textId="77777777" w:rsidR="0095313F" w:rsidRPr="0095313F" w:rsidRDefault="0095313F" w:rsidP="0095313F">
      <w:pPr>
        <w:numPr>
          <w:ilvl w:val="0"/>
          <w:numId w:val="133"/>
        </w:numPr>
        <w:rPr>
          <w:lang w:val="en-IN"/>
        </w:rPr>
      </w:pPr>
      <w:r w:rsidRPr="0095313F">
        <w:rPr>
          <w:lang w:val="en-IN"/>
        </w:rPr>
        <w:t>Irrelevant chunks given</w:t>
      </w:r>
    </w:p>
    <w:p w14:paraId="7EDF7AE2" w14:textId="77777777" w:rsidR="0095313F" w:rsidRPr="0095313F" w:rsidRDefault="00000000" w:rsidP="0095313F">
      <w:pPr>
        <w:rPr>
          <w:lang w:val="en-IN"/>
        </w:rPr>
      </w:pPr>
      <w:r>
        <w:rPr>
          <w:lang w:val="en-IN"/>
        </w:rPr>
        <w:pict w14:anchorId="2ACC5A9B">
          <v:rect id="_x0000_i1256" style="width:0;height:0" o:hralign="center" o:hrstd="t" o:hr="t" fillcolor="#a0a0a0" stroked="f"/>
        </w:pict>
      </w:r>
    </w:p>
    <w:p w14:paraId="5E7A294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Types of Hallucination</w:t>
      </w:r>
    </w:p>
    <w:p w14:paraId="0F8DBE3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 Fabrication</w:t>
      </w:r>
    </w:p>
    <w:p w14:paraId="4BC80E44" w14:textId="77777777" w:rsidR="0095313F" w:rsidRPr="0095313F" w:rsidRDefault="0095313F" w:rsidP="0095313F">
      <w:pPr>
        <w:numPr>
          <w:ilvl w:val="0"/>
          <w:numId w:val="134"/>
        </w:numPr>
        <w:rPr>
          <w:lang w:val="en-IN"/>
        </w:rPr>
      </w:pPr>
      <w:r w:rsidRPr="0095313F">
        <w:rPr>
          <w:lang w:val="en-IN"/>
        </w:rPr>
        <w:t>Completely made-up info</w:t>
      </w:r>
    </w:p>
    <w:p w14:paraId="54D813F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2. Extra Information</w:t>
      </w:r>
    </w:p>
    <w:p w14:paraId="00825BE6" w14:textId="77777777" w:rsidR="0095313F" w:rsidRPr="0095313F" w:rsidRDefault="0095313F" w:rsidP="0095313F">
      <w:pPr>
        <w:numPr>
          <w:ilvl w:val="0"/>
          <w:numId w:val="135"/>
        </w:numPr>
        <w:rPr>
          <w:lang w:val="en-IN"/>
        </w:rPr>
      </w:pPr>
      <w:r w:rsidRPr="0095313F">
        <w:rPr>
          <w:lang w:val="en-IN"/>
        </w:rPr>
        <w:t>Adds details not in context</w:t>
      </w:r>
    </w:p>
    <w:p w14:paraId="240C3B6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3. Misinterpretation</w:t>
      </w:r>
    </w:p>
    <w:p w14:paraId="044ED441" w14:textId="77777777" w:rsidR="0095313F" w:rsidRPr="0095313F" w:rsidRDefault="0095313F" w:rsidP="0095313F">
      <w:pPr>
        <w:numPr>
          <w:ilvl w:val="0"/>
          <w:numId w:val="136"/>
        </w:numPr>
        <w:rPr>
          <w:lang w:val="en-IN"/>
        </w:rPr>
      </w:pPr>
      <w:r w:rsidRPr="0095313F">
        <w:rPr>
          <w:lang w:val="en-IN"/>
        </w:rPr>
        <w:t>Wrong understanding of context</w:t>
      </w:r>
    </w:p>
    <w:p w14:paraId="5F3182B0" w14:textId="77777777" w:rsidR="0095313F" w:rsidRPr="0095313F" w:rsidRDefault="00000000" w:rsidP="0095313F">
      <w:pPr>
        <w:rPr>
          <w:lang w:val="en-IN"/>
        </w:rPr>
      </w:pPr>
      <w:r>
        <w:rPr>
          <w:lang w:val="en-IN"/>
        </w:rPr>
        <w:pict w14:anchorId="7CBCC685">
          <v:rect id="_x0000_i1257" style="width:0;height:0" o:hralign="center" o:hrstd="t" o:hr="t" fillcolor="#a0a0a0" stroked="f"/>
        </w:pict>
      </w:r>
    </w:p>
    <w:p w14:paraId="096F7D8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How to Reduce Hallucination</w:t>
      </w:r>
    </w:p>
    <w:p w14:paraId="15308A0E"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Strong Prompt</w:t>
      </w:r>
    </w:p>
    <w:p w14:paraId="022CE9EC" w14:textId="77777777" w:rsidR="0095313F" w:rsidRPr="0095313F" w:rsidRDefault="0095313F" w:rsidP="0095313F">
      <w:pPr>
        <w:rPr>
          <w:lang w:val="en-IN"/>
        </w:rPr>
      </w:pPr>
      <w:r w:rsidRPr="0095313F">
        <w:rPr>
          <w:lang w:val="en-IN"/>
        </w:rPr>
        <w:t>"Answer only from the context. If not found, say 'I don’t know'"</w:t>
      </w:r>
    </w:p>
    <w:p w14:paraId="1016A401" w14:textId="77777777" w:rsidR="0095313F" w:rsidRPr="0095313F" w:rsidRDefault="00000000" w:rsidP="0095313F">
      <w:pPr>
        <w:rPr>
          <w:lang w:val="en-IN"/>
        </w:rPr>
      </w:pPr>
      <w:r>
        <w:rPr>
          <w:lang w:val="en-IN"/>
        </w:rPr>
        <w:pict w14:anchorId="7118D0D4">
          <v:rect id="_x0000_i1258" style="width:0;height:0" o:hralign="center" o:hrstd="t" o:hr="t" fillcolor="#a0a0a0" stroked="f"/>
        </w:pict>
      </w:r>
    </w:p>
    <w:p w14:paraId="4F9E86B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Better Retrieval</w:t>
      </w:r>
    </w:p>
    <w:p w14:paraId="0FA30ED9" w14:textId="77777777" w:rsidR="0095313F" w:rsidRPr="0095313F" w:rsidRDefault="0095313F" w:rsidP="0095313F">
      <w:pPr>
        <w:numPr>
          <w:ilvl w:val="0"/>
          <w:numId w:val="137"/>
        </w:numPr>
        <w:rPr>
          <w:lang w:val="en-IN"/>
        </w:rPr>
      </w:pPr>
      <w:r w:rsidRPr="0095313F">
        <w:rPr>
          <w:lang w:val="en-IN"/>
        </w:rPr>
        <w:t>Good embeddings</w:t>
      </w:r>
    </w:p>
    <w:p w14:paraId="7D7D51AD" w14:textId="77777777" w:rsidR="0095313F" w:rsidRPr="0095313F" w:rsidRDefault="0095313F" w:rsidP="0095313F">
      <w:pPr>
        <w:numPr>
          <w:ilvl w:val="0"/>
          <w:numId w:val="137"/>
        </w:numPr>
        <w:rPr>
          <w:lang w:val="en-IN"/>
        </w:rPr>
      </w:pPr>
      <w:r w:rsidRPr="0095313F">
        <w:rPr>
          <w:lang w:val="en-IN"/>
        </w:rPr>
        <w:t>Correct chunking</w:t>
      </w:r>
    </w:p>
    <w:p w14:paraId="4BB3588D" w14:textId="77777777" w:rsidR="0095313F" w:rsidRPr="0095313F" w:rsidRDefault="0095313F" w:rsidP="0095313F">
      <w:pPr>
        <w:numPr>
          <w:ilvl w:val="0"/>
          <w:numId w:val="137"/>
        </w:numPr>
        <w:rPr>
          <w:lang w:val="en-IN"/>
        </w:rPr>
      </w:pPr>
      <w:r w:rsidRPr="0095313F">
        <w:rPr>
          <w:lang w:val="en-IN"/>
        </w:rPr>
        <w:t>Higher top-K</w:t>
      </w:r>
    </w:p>
    <w:p w14:paraId="3A58F90E" w14:textId="77777777" w:rsidR="0095313F" w:rsidRPr="0095313F" w:rsidRDefault="00000000" w:rsidP="0095313F">
      <w:pPr>
        <w:rPr>
          <w:lang w:val="en-IN"/>
        </w:rPr>
      </w:pPr>
      <w:r>
        <w:rPr>
          <w:lang w:val="en-IN"/>
        </w:rPr>
        <w:lastRenderedPageBreak/>
        <w:pict w14:anchorId="6010403D">
          <v:rect id="_x0000_i1259" style="width:0;height:0" o:hralign="center" o:hrstd="t" o:hr="t" fillcolor="#a0a0a0" stroked="f"/>
        </w:pict>
      </w:r>
    </w:p>
    <w:p w14:paraId="0257742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Better LLM</w:t>
      </w:r>
    </w:p>
    <w:p w14:paraId="700F4BB0" w14:textId="77777777" w:rsidR="0095313F" w:rsidRPr="0095313F" w:rsidRDefault="0095313F" w:rsidP="0095313F">
      <w:pPr>
        <w:numPr>
          <w:ilvl w:val="0"/>
          <w:numId w:val="138"/>
        </w:numPr>
        <w:rPr>
          <w:lang w:val="en-IN"/>
        </w:rPr>
      </w:pPr>
      <w:r w:rsidRPr="0095313F">
        <w:rPr>
          <w:lang w:val="en-IN"/>
        </w:rPr>
        <w:t>GPT-4 / GPT-4o (less hallucination)</w:t>
      </w:r>
    </w:p>
    <w:p w14:paraId="15D78B24" w14:textId="77777777" w:rsidR="0095313F" w:rsidRPr="0095313F" w:rsidRDefault="00000000" w:rsidP="0095313F">
      <w:pPr>
        <w:rPr>
          <w:lang w:val="en-IN"/>
        </w:rPr>
      </w:pPr>
      <w:r>
        <w:rPr>
          <w:lang w:val="en-IN"/>
        </w:rPr>
        <w:pict w14:anchorId="6A7D3B4D">
          <v:rect id="_x0000_i1260" style="width:0;height:0" o:hralign="center" o:hrstd="t" o:hr="t" fillcolor="#a0a0a0" stroked="f"/>
        </w:pict>
      </w:r>
    </w:p>
    <w:p w14:paraId="0901935D"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Add Validation</w:t>
      </w:r>
    </w:p>
    <w:p w14:paraId="1C7EFB81" w14:textId="77777777" w:rsidR="0095313F" w:rsidRPr="0095313F" w:rsidRDefault="0095313F" w:rsidP="0095313F">
      <w:pPr>
        <w:numPr>
          <w:ilvl w:val="0"/>
          <w:numId w:val="139"/>
        </w:numPr>
        <w:rPr>
          <w:lang w:val="en-IN"/>
        </w:rPr>
      </w:pPr>
      <w:r w:rsidRPr="0095313F">
        <w:rPr>
          <w:lang w:val="en-IN"/>
        </w:rPr>
        <w:t>Check answer vs context</w:t>
      </w:r>
    </w:p>
    <w:p w14:paraId="4E83377D" w14:textId="77777777" w:rsidR="0095313F" w:rsidRPr="0095313F" w:rsidRDefault="00000000" w:rsidP="0095313F">
      <w:pPr>
        <w:rPr>
          <w:lang w:val="en-IN"/>
        </w:rPr>
      </w:pPr>
      <w:r>
        <w:rPr>
          <w:lang w:val="en-IN"/>
        </w:rPr>
        <w:pict w14:anchorId="6158DC53">
          <v:rect id="_x0000_i1261" style="width:0;height:0" o:hralign="center" o:hrstd="t" o:hr="t" fillcolor="#a0a0a0" stroked="f"/>
        </w:pict>
      </w:r>
    </w:p>
    <w:p w14:paraId="1AF49605"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One-Line Understanding</w:t>
      </w:r>
    </w:p>
    <w:p w14:paraId="342C0EF7" w14:textId="77777777" w:rsidR="0095313F" w:rsidRPr="0095313F" w:rsidRDefault="0095313F" w:rsidP="0095313F">
      <w:pPr>
        <w:rPr>
          <w:lang w:val="en-IN"/>
        </w:rPr>
      </w:pPr>
      <w:r w:rsidRPr="0095313F">
        <w:rPr>
          <w:lang w:val="en-IN"/>
        </w:rPr>
        <w:t>Hallucination = LLM imagination instead of using facts</w:t>
      </w:r>
    </w:p>
    <w:p w14:paraId="1946E8B5" w14:textId="77777777" w:rsidR="0095313F" w:rsidRPr="0095313F" w:rsidRDefault="00000000" w:rsidP="0095313F">
      <w:pPr>
        <w:rPr>
          <w:lang w:val="en-IN"/>
        </w:rPr>
      </w:pPr>
      <w:r>
        <w:rPr>
          <w:lang w:val="en-IN"/>
        </w:rPr>
        <w:pict w14:anchorId="290956D0">
          <v:rect id="_x0000_i1262" style="width:0;height:0" o:hralign="center" o:hrstd="t" o:hr="t" fillcolor="#a0a0a0" stroked="f"/>
        </w:pict>
      </w:r>
    </w:p>
    <w:p w14:paraId="505A2C7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Interview Answer (Perfect </w:t>
      </w:r>
      <w:r w:rsidRPr="0095313F">
        <w:rPr>
          <w:rFonts w:ascii="Segoe UI Emoji" w:hAnsi="Segoe UI Emoji" w:cs="Segoe UI Emoji"/>
          <w:b/>
          <w:bCs/>
          <w:lang w:val="en-IN"/>
        </w:rPr>
        <w:t>💯</w:t>
      </w:r>
      <w:r w:rsidRPr="0095313F">
        <w:rPr>
          <w:b/>
          <w:bCs/>
          <w:lang w:val="en-IN"/>
        </w:rPr>
        <w:t>)</w:t>
      </w:r>
    </w:p>
    <w:p w14:paraId="2E689A5D" w14:textId="77777777" w:rsidR="0095313F" w:rsidRPr="0095313F" w:rsidRDefault="0095313F" w:rsidP="0095313F">
      <w:pPr>
        <w:rPr>
          <w:lang w:val="en-IN"/>
        </w:rPr>
      </w:pPr>
      <w:r w:rsidRPr="0095313F">
        <w:rPr>
          <w:lang w:val="en-IN"/>
        </w:rPr>
        <w:t>“Hallucination in a RAG system occurs when the LLM generates incorrect or fabricated information that is not present in the retrieved context. It usually happens due to poor retrieval, weak prompts, or limitations of the LLM.”</w:t>
      </w:r>
    </w:p>
    <w:p w14:paraId="7DF6A00C" w14:textId="77777777" w:rsidR="0095313F" w:rsidRPr="0095313F" w:rsidRDefault="00000000" w:rsidP="0095313F">
      <w:pPr>
        <w:rPr>
          <w:lang w:val="en-IN"/>
        </w:rPr>
      </w:pPr>
      <w:r>
        <w:rPr>
          <w:lang w:val="en-IN"/>
        </w:rPr>
        <w:pict w14:anchorId="66542A4C">
          <v:rect id="_x0000_i1263" style="width:0;height:0" o:hralign="center" o:hrstd="t" o:hr="t" fillcolor="#a0a0a0" stroked="f"/>
        </w:pict>
      </w:r>
    </w:p>
    <w:p w14:paraId="7966EA6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 Tip</w:t>
      </w:r>
    </w:p>
    <w:p w14:paraId="7C3AC5E2" w14:textId="77777777" w:rsidR="0095313F" w:rsidRPr="0095313F" w:rsidRDefault="0095313F" w:rsidP="0095313F">
      <w:pPr>
        <w:rPr>
          <w:lang w:val="en-IN"/>
        </w:rPr>
      </w:pPr>
      <w:r w:rsidRPr="0095313F">
        <w:rPr>
          <w:lang w:val="en-IN"/>
        </w:rPr>
        <w:t>Say this to impress:</w:t>
      </w:r>
    </w:p>
    <w:p w14:paraId="75C65AEC" w14:textId="77777777" w:rsidR="0095313F" w:rsidRPr="0095313F" w:rsidRDefault="0095313F" w:rsidP="0095313F">
      <w:pPr>
        <w:rPr>
          <w:lang w:val="en-IN"/>
        </w:rPr>
      </w:pPr>
      <w:r w:rsidRPr="0095313F">
        <w:rPr>
          <w:lang w:val="en-IN"/>
        </w:rPr>
        <w:t>“RAG reduces hallucination but does not eliminate it completely.”</w:t>
      </w:r>
    </w:p>
    <w:p w14:paraId="559AF842" w14:textId="77777777" w:rsidR="0095313F" w:rsidRPr="0095313F" w:rsidRDefault="00000000" w:rsidP="0095313F">
      <w:pPr>
        <w:rPr>
          <w:lang w:val="en-IN"/>
        </w:rPr>
      </w:pPr>
      <w:r>
        <w:rPr>
          <w:lang w:val="en-IN"/>
        </w:rPr>
        <w:pict w14:anchorId="45E7A36A">
          <v:rect id="_x0000_i1264" style="width:0;height:0" o:hralign="center" o:hrstd="t" o:hr="t" fillcolor="#a0a0a0" stroked="f"/>
        </w:pict>
      </w:r>
    </w:p>
    <w:p w14:paraId="3532E4CD"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 give</w:t>
      </w:r>
      <w:r w:rsidRPr="0095313F">
        <w:rPr>
          <w:rFonts w:ascii="Cambria" w:hAnsi="Cambria" w:cs="Cambria"/>
          <w:lang w:val="en-IN"/>
        </w:rPr>
        <w:t> </w:t>
      </w:r>
      <w:r w:rsidRPr="0095313F">
        <w:rPr>
          <w:b/>
          <w:bCs/>
          <w:lang w:val="en-IN"/>
        </w:rPr>
        <w:t>real examples from your code where hallucination happens</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r w:rsidRPr="0095313F">
        <w:rPr>
          <w:b/>
          <w:bCs/>
          <w:lang w:val="en-IN"/>
        </w:rPr>
        <w:t xml:space="preserve">how to fix hallucination step-by-step in </w:t>
      </w:r>
      <w:proofErr w:type="spellStart"/>
      <w:r w:rsidRPr="0095313F">
        <w:rPr>
          <w:b/>
          <w:bCs/>
          <w:lang w:val="en-IN"/>
        </w:rPr>
        <w:t>LangChain</w:t>
      </w:r>
      <w:proofErr w:type="spellEnd"/>
      <w:r w:rsidRPr="0095313F">
        <w:rPr>
          <w:lang w:val="en-IN"/>
        </w:rPr>
        <w:br/>
      </w:r>
      <w:r w:rsidRPr="0095313F">
        <w:rPr>
          <w:rFonts w:ascii="Segoe UI Emoji" w:hAnsi="Segoe UI Emoji" w:cs="Segoe UI Emoji"/>
          <w:lang w:val="en-IN"/>
        </w:rPr>
        <w:t>✅</w:t>
      </w:r>
      <w:r w:rsidRPr="0095313F">
        <w:rPr>
          <w:lang w:val="en-IN"/>
        </w:rPr>
        <w:t xml:space="preserve"> Provide</w:t>
      </w:r>
      <w:r w:rsidRPr="0095313F">
        <w:rPr>
          <w:rFonts w:ascii="Cambria" w:hAnsi="Cambria" w:cs="Cambria"/>
          <w:lang w:val="en-IN"/>
        </w:rPr>
        <w:t> </w:t>
      </w:r>
      <w:r w:rsidRPr="0095313F">
        <w:rPr>
          <w:b/>
          <w:bCs/>
          <w:lang w:val="en-IN"/>
        </w:rPr>
        <w:t>interview Q&amp;A on hallucination + RAG debugging</w:t>
      </w:r>
    </w:p>
    <w:p w14:paraId="7C806ABB" w14:textId="77777777" w:rsidR="0095313F" w:rsidRPr="0095313F" w:rsidRDefault="0095313F" w:rsidP="0095313F">
      <w:pPr>
        <w:rPr>
          <w:lang w:val="en-IN"/>
        </w:rPr>
      </w:pPr>
      <w:r w:rsidRPr="0095313F">
        <w:rPr>
          <w:lang w:val="en-IN"/>
        </w:rPr>
        <w:br/>
      </w:r>
    </w:p>
    <w:p w14:paraId="658B751A" w14:textId="77777777" w:rsidR="0095313F" w:rsidRPr="0095313F" w:rsidRDefault="0095313F" w:rsidP="0095313F">
      <w:pPr>
        <w:rPr>
          <w:lang w:val="en-IN"/>
        </w:rPr>
      </w:pPr>
      <w:r w:rsidRPr="0095313F">
        <w:rPr>
          <w:lang w:val="en-IN"/>
        </w:rPr>
        <w:t>explain about Strong Prompt for avoid Hallucination</w:t>
      </w:r>
    </w:p>
    <w:p w14:paraId="32185950" w14:textId="77777777" w:rsidR="0095313F" w:rsidRPr="0095313F" w:rsidRDefault="0095313F" w:rsidP="0095313F">
      <w:pPr>
        <w:rPr>
          <w:lang w:val="en-IN"/>
        </w:rPr>
      </w:pPr>
      <w:r w:rsidRPr="0095313F">
        <w:rPr>
          <w:lang w:val="en-IN"/>
        </w:rPr>
        <w:br/>
      </w:r>
    </w:p>
    <w:p w14:paraId="6B2716FF" w14:textId="77777777" w:rsidR="0095313F" w:rsidRPr="0095313F" w:rsidRDefault="0095313F" w:rsidP="0095313F">
      <w:pPr>
        <w:rPr>
          <w:lang w:val="en-IN"/>
        </w:rPr>
      </w:pPr>
      <w:r w:rsidRPr="0095313F">
        <w:rPr>
          <w:lang w:val="en-IN"/>
        </w:rPr>
        <w:lastRenderedPageBreak/>
        <w:t>Great—this is a </w:t>
      </w:r>
      <w:r w:rsidRPr="0095313F">
        <w:rPr>
          <w:b/>
          <w:bCs/>
          <w:lang w:val="en-IN"/>
        </w:rPr>
        <w:t>very important concept</w:t>
      </w:r>
      <w:r w:rsidRPr="0095313F">
        <w:rPr>
          <w:lang w:val="en-IN"/>
        </w:rPr>
        <w:t xml:space="preserve"> for improving your RAG accuracy </w:t>
      </w:r>
      <w:r w:rsidRPr="0095313F">
        <w:rPr>
          <w:rFonts w:ascii="Segoe UI Emoji" w:hAnsi="Segoe UI Emoji" w:cs="Segoe UI Emoji"/>
          <w:lang w:val="en-IN"/>
        </w:rPr>
        <w:t>👍</w:t>
      </w:r>
    </w:p>
    <w:p w14:paraId="55AA12AC" w14:textId="77777777" w:rsidR="0095313F" w:rsidRPr="0095313F" w:rsidRDefault="00000000" w:rsidP="0095313F">
      <w:pPr>
        <w:rPr>
          <w:lang w:val="en-IN"/>
        </w:rPr>
      </w:pPr>
      <w:r>
        <w:rPr>
          <w:lang w:val="en-IN"/>
        </w:rPr>
        <w:pict w14:anchorId="6274F25F">
          <v:rect id="_x0000_i1265" style="width:0;height:0" o:hralign="center" o:hrstd="t" o:hr="t" fillcolor="#a0a0a0" stroked="f"/>
        </w:pict>
      </w:r>
    </w:p>
    <w:p w14:paraId="789B28D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What is a Strong Prompt?</w:t>
      </w:r>
    </w:p>
    <w:p w14:paraId="737A0668"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A </w:t>
      </w:r>
      <w:r w:rsidRPr="0095313F">
        <w:rPr>
          <w:b/>
          <w:bCs/>
          <w:lang w:val="en-IN"/>
        </w:rPr>
        <w:t>strong prompt</w:t>
      </w:r>
      <w:r w:rsidRPr="0095313F">
        <w:rPr>
          <w:lang w:val="en-IN"/>
        </w:rPr>
        <w:t> is a carefully designed instruction that forces the LLM to:</w:t>
      </w:r>
    </w:p>
    <w:p w14:paraId="2B54C961" w14:textId="77777777" w:rsidR="0095313F" w:rsidRPr="0095313F" w:rsidRDefault="0095313F" w:rsidP="0095313F">
      <w:pPr>
        <w:numPr>
          <w:ilvl w:val="0"/>
          <w:numId w:val="140"/>
        </w:numPr>
        <w:rPr>
          <w:lang w:val="en-IN"/>
        </w:rPr>
      </w:pPr>
      <w:r w:rsidRPr="0095313F">
        <w:rPr>
          <w:lang w:val="en-IN"/>
        </w:rPr>
        <w:t>Use only the provided context</w:t>
      </w:r>
    </w:p>
    <w:p w14:paraId="6EBE62FB" w14:textId="77777777" w:rsidR="0095313F" w:rsidRPr="0095313F" w:rsidRDefault="0095313F" w:rsidP="0095313F">
      <w:pPr>
        <w:numPr>
          <w:ilvl w:val="0"/>
          <w:numId w:val="140"/>
        </w:numPr>
        <w:rPr>
          <w:lang w:val="en-IN"/>
        </w:rPr>
      </w:pPr>
      <w:r w:rsidRPr="0095313F">
        <w:rPr>
          <w:lang w:val="en-IN"/>
        </w:rPr>
        <w:t>Avoid guessing</w:t>
      </w:r>
    </w:p>
    <w:p w14:paraId="18E821BC" w14:textId="77777777" w:rsidR="0095313F" w:rsidRPr="0095313F" w:rsidRDefault="0095313F" w:rsidP="0095313F">
      <w:pPr>
        <w:numPr>
          <w:ilvl w:val="0"/>
          <w:numId w:val="140"/>
        </w:numPr>
        <w:rPr>
          <w:lang w:val="en-IN"/>
        </w:rPr>
      </w:pPr>
      <w:r w:rsidRPr="0095313F">
        <w:rPr>
          <w:lang w:val="en-IN"/>
        </w:rPr>
        <w:t>Say “I don’t know” when needed</w:t>
      </w:r>
    </w:p>
    <w:p w14:paraId="1C62E82A" w14:textId="77777777" w:rsidR="0095313F" w:rsidRPr="0095313F" w:rsidRDefault="00000000" w:rsidP="0095313F">
      <w:pPr>
        <w:rPr>
          <w:lang w:val="en-IN"/>
        </w:rPr>
      </w:pPr>
      <w:r>
        <w:rPr>
          <w:lang w:val="en-IN"/>
        </w:rPr>
        <w:pict w14:anchorId="3B8310B0">
          <v:rect id="_x0000_i1266" style="width:0;height:0" o:hralign="center" o:hrstd="t" o:hr="t" fillcolor="#a0a0a0" stroked="f"/>
        </w:pict>
      </w:r>
    </w:p>
    <w:p w14:paraId="197155F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Weak Prompt (Causes Hallucination)</w:t>
      </w:r>
    </w:p>
    <w:p w14:paraId="2BFAF1B8" w14:textId="77777777" w:rsidR="0095313F" w:rsidRPr="0095313F" w:rsidRDefault="0095313F" w:rsidP="0095313F">
      <w:pPr>
        <w:rPr>
          <w:lang w:val="en-IN"/>
        </w:rPr>
      </w:pPr>
      <w:r w:rsidRPr="0095313F">
        <w:rPr>
          <w:lang w:val="en-IN"/>
        </w:rPr>
        <w:t>Answer the question</w:t>
      </w:r>
    </w:p>
    <w:p w14:paraId="5517DA49"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Problem:</w:t>
      </w:r>
    </w:p>
    <w:p w14:paraId="0F1E1670" w14:textId="77777777" w:rsidR="0095313F" w:rsidRPr="0095313F" w:rsidRDefault="0095313F" w:rsidP="0095313F">
      <w:pPr>
        <w:numPr>
          <w:ilvl w:val="0"/>
          <w:numId w:val="141"/>
        </w:numPr>
        <w:rPr>
          <w:lang w:val="en-IN"/>
        </w:rPr>
      </w:pPr>
      <w:r w:rsidRPr="0095313F">
        <w:rPr>
          <w:lang w:val="en-IN"/>
        </w:rPr>
        <w:t>LLM uses its own knowledge</w:t>
      </w:r>
    </w:p>
    <w:p w14:paraId="104F7A17" w14:textId="77777777" w:rsidR="0095313F" w:rsidRPr="0095313F" w:rsidRDefault="0095313F" w:rsidP="0095313F">
      <w:pPr>
        <w:numPr>
          <w:ilvl w:val="0"/>
          <w:numId w:val="141"/>
        </w:numPr>
        <w:rPr>
          <w:lang w:val="en-IN"/>
        </w:rPr>
      </w:pPr>
      <w:r w:rsidRPr="0095313F">
        <w:rPr>
          <w:lang w:val="en-IN"/>
        </w:rPr>
        <w:t>Adds extra information</w:t>
      </w:r>
    </w:p>
    <w:p w14:paraId="540B8F0F" w14:textId="77777777" w:rsidR="0095313F" w:rsidRPr="0095313F" w:rsidRDefault="0095313F" w:rsidP="0095313F">
      <w:pPr>
        <w:numPr>
          <w:ilvl w:val="0"/>
          <w:numId w:val="141"/>
        </w:numPr>
        <w:rPr>
          <w:lang w:val="en-IN"/>
        </w:rPr>
      </w:pPr>
      <w:r w:rsidRPr="0095313F">
        <w:rPr>
          <w:lang w:val="en-IN"/>
        </w:rPr>
        <w:t xml:space="preserve">Leads to hallucination </w:t>
      </w:r>
      <w:r w:rsidRPr="0095313F">
        <w:rPr>
          <w:rFonts w:ascii="Segoe UI Emoji" w:hAnsi="Segoe UI Emoji" w:cs="Segoe UI Emoji"/>
          <w:lang w:val="en-IN"/>
        </w:rPr>
        <w:t>❌</w:t>
      </w:r>
    </w:p>
    <w:p w14:paraId="5A7C0FF5" w14:textId="77777777" w:rsidR="0095313F" w:rsidRPr="0095313F" w:rsidRDefault="00000000" w:rsidP="0095313F">
      <w:pPr>
        <w:rPr>
          <w:lang w:val="en-IN"/>
        </w:rPr>
      </w:pPr>
      <w:r>
        <w:rPr>
          <w:lang w:val="en-IN"/>
        </w:rPr>
        <w:pict w14:anchorId="2E23F22D">
          <v:rect id="_x0000_i1267" style="width:0;height:0" o:hralign="center" o:hrstd="t" o:hr="t" fillcolor="#a0a0a0" stroked="f"/>
        </w:pict>
      </w:r>
    </w:p>
    <w:p w14:paraId="647D1E37"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Strong Prompt (Correct Way)</w:t>
      </w:r>
    </w:p>
    <w:p w14:paraId="2EFD199F" w14:textId="77777777" w:rsidR="0095313F" w:rsidRPr="0095313F" w:rsidRDefault="0095313F" w:rsidP="0095313F">
      <w:pPr>
        <w:rPr>
          <w:lang w:val="en-IN"/>
        </w:rPr>
      </w:pPr>
      <w:r w:rsidRPr="0095313F">
        <w:rPr>
          <w:lang w:val="en-IN"/>
        </w:rPr>
        <w:t>You are an AI assistant.</w:t>
      </w:r>
      <w:r w:rsidRPr="0095313F">
        <w:rPr>
          <w:lang w:val="en-IN"/>
        </w:rPr>
        <w:br/>
      </w:r>
      <w:r w:rsidRPr="0095313F">
        <w:rPr>
          <w:lang w:val="en-IN"/>
        </w:rPr>
        <w:br/>
        <w:t>Use ONLY the provided context to answer the question.</w:t>
      </w:r>
      <w:r w:rsidRPr="0095313F">
        <w:rPr>
          <w:lang w:val="en-IN"/>
        </w:rPr>
        <w:br/>
        <w:t>If the answer is not in the context, say "I don't know".</w:t>
      </w:r>
      <w:r w:rsidRPr="0095313F">
        <w:rPr>
          <w:lang w:val="en-IN"/>
        </w:rPr>
        <w:br/>
      </w:r>
      <w:r w:rsidRPr="0095313F">
        <w:rPr>
          <w:lang w:val="en-IN"/>
        </w:rPr>
        <w:br/>
        <w:t>Do NOT add extra information.</w:t>
      </w:r>
      <w:r w:rsidRPr="0095313F">
        <w:rPr>
          <w:lang w:val="en-IN"/>
        </w:rPr>
        <w:br/>
      </w:r>
      <w:r w:rsidRPr="0095313F">
        <w:rPr>
          <w:lang w:val="en-IN"/>
        </w:rPr>
        <w:br/>
        <w:t>Context:</w:t>
      </w:r>
      <w:r w:rsidRPr="0095313F">
        <w:rPr>
          <w:lang w:val="en-IN"/>
        </w:rPr>
        <w:br/>
        <w:t>{context}</w:t>
      </w:r>
      <w:r w:rsidRPr="0095313F">
        <w:rPr>
          <w:lang w:val="en-IN"/>
        </w:rPr>
        <w:br/>
      </w:r>
      <w:r w:rsidRPr="0095313F">
        <w:rPr>
          <w:lang w:val="en-IN"/>
        </w:rPr>
        <w:br/>
        <w:t>Question:</w:t>
      </w:r>
      <w:r w:rsidRPr="0095313F">
        <w:rPr>
          <w:lang w:val="en-IN"/>
        </w:rPr>
        <w:br/>
        <w:t>{question}</w:t>
      </w:r>
    </w:p>
    <w:p w14:paraId="3ECCA2FB" w14:textId="77777777" w:rsidR="0095313F" w:rsidRPr="0095313F" w:rsidRDefault="00000000" w:rsidP="0095313F">
      <w:pPr>
        <w:rPr>
          <w:lang w:val="en-IN"/>
        </w:rPr>
      </w:pPr>
      <w:r>
        <w:rPr>
          <w:lang w:val="en-IN"/>
        </w:rPr>
        <w:pict w14:anchorId="340E71B4">
          <v:rect id="_x0000_i1268" style="width:0;height:0" o:hralign="center" o:hrstd="t" o:hr="t" fillcolor="#a0a0a0" stroked="f"/>
        </w:pict>
      </w:r>
    </w:p>
    <w:p w14:paraId="4B955631"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Why Strong Prompt Works</w:t>
      </w:r>
    </w:p>
    <w:p w14:paraId="3B187BEE" w14:textId="77777777" w:rsidR="0095313F" w:rsidRPr="0095313F" w:rsidRDefault="0095313F" w:rsidP="0095313F">
      <w:pPr>
        <w:rPr>
          <w:lang w:val="en-IN"/>
        </w:rPr>
      </w:pPr>
      <w:r w:rsidRPr="0095313F">
        <w:rPr>
          <w:rFonts w:ascii="Segoe UI Emoji" w:hAnsi="Segoe UI Emoji" w:cs="Segoe UI Emoji"/>
          <w:lang w:val="en-IN"/>
        </w:rPr>
        <w:lastRenderedPageBreak/>
        <w:t>👉</w:t>
      </w:r>
      <w:r w:rsidRPr="0095313F">
        <w:rPr>
          <w:lang w:val="en-IN"/>
        </w:rPr>
        <w:t xml:space="preserve"> It controls LLM </w:t>
      </w:r>
      <w:proofErr w:type="spellStart"/>
      <w:r w:rsidRPr="0095313F">
        <w:rPr>
          <w:lang w:val="en-IN"/>
        </w:rPr>
        <w:t>behavior</w:t>
      </w:r>
      <w:proofErr w:type="spellEnd"/>
      <w:r w:rsidRPr="0095313F">
        <w:rPr>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0"/>
        <w:gridCol w:w="2790"/>
      </w:tblGrid>
      <w:tr w:rsidR="0095313F" w:rsidRPr="0095313F" w14:paraId="65EEEB0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57230B" w14:textId="77777777" w:rsidR="0095313F" w:rsidRPr="0095313F" w:rsidRDefault="0095313F" w:rsidP="0095313F">
            <w:pPr>
              <w:rPr>
                <w:b/>
                <w:bCs/>
                <w:lang w:val="en-IN"/>
              </w:rPr>
            </w:pPr>
            <w:r w:rsidRPr="0095313F">
              <w:rPr>
                <w:b/>
                <w:bCs/>
                <w:lang w:val="en-IN"/>
              </w:rPr>
              <w:t>Instruction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E81EB5" w14:textId="77777777" w:rsidR="0095313F" w:rsidRPr="0095313F" w:rsidRDefault="0095313F" w:rsidP="0095313F">
            <w:pPr>
              <w:rPr>
                <w:b/>
                <w:bCs/>
                <w:lang w:val="en-IN"/>
              </w:rPr>
            </w:pPr>
            <w:r w:rsidRPr="0095313F">
              <w:rPr>
                <w:b/>
                <w:bCs/>
                <w:lang w:val="en-IN"/>
              </w:rPr>
              <w:t>Effect</w:t>
            </w:r>
          </w:p>
        </w:tc>
      </w:tr>
      <w:tr w:rsidR="0095313F" w:rsidRPr="0095313F" w14:paraId="556A48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BC681B" w14:textId="77777777" w:rsidR="0095313F" w:rsidRPr="0095313F" w:rsidRDefault="0095313F" w:rsidP="0095313F">
            <w:pPr>
              <w:rPr>
                <w:lang w:val="en-IN"/>
              </w:rPr>
            </w:pPr>
            <w:r w:rsidRPr="0095313F">
              <w:rPr>
                <w:lang w:val="en-IN"/>
              </w:rPr>
              <w:t>“ONLY use context”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F29C7D" w14:textId="77777777" w:rsidR="0095313F" w:rsidRPr="0095313F" w:rsidRDefault="0095313F" w:rsidP="0095313F">
            <w:pPr>
              <w:rPr>
                <w:lang w:val="en-IN"/>
              </w:rPr>
            </w:pPr>
            <w:r w:rsidRPr="0095313F">
              <w:rPr>
                <w:lang w:val="en-IN"/>
              </w:rPr>
              <w:t>prevents external knowledge</w:t>
            </w:r>
          </w:p>
        </w:tc>
      </w:tr>
      <w:tr w:rsidR="0095313F" w:rsidRPr="0095313F" w14:paraId="7D779F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FB952" w14:textId="77777777" w:rsidR="0095313F" w:rsidRPr="0095313F" w:rsidRDefault="0095313F" w:rsidP="0095313F">
            <w:pPr>
              <w:rPr>
                <w:lang w:val="en-IN"/>
              </w:rPr>
            </w:pPr>
            <w:r w:rsidRPr="0095313F">
              <w:rPr>
                <w:lang w:val="en-IN"/>
              </w:rPr>
              <w:t>“Don’t add extra info”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57147" w14:textId="77777777" w:rsidR="0095313F" w:rsidRPr="0095313F" w:rsidRDefault="0095313F" w:rsidP="0095313F">
            <w:pPr>
              <w:rPr>
                <w:lang w:val="en-IN"/>
              </w:rPr>
            </w:pPr>
            <w:r w:rsidRPr="0095313F">
              <w:rPr>
                <w:lang w:val="en-IN"/>
              </w:rPr>
              <w:t>avoids hallucination</w:t>
            </w:r>
          </w:p>
        </w:tc>
      </w:tr>
      <w:tr w:rsidR="0095313F" w:rsidRPr="0095313F" w14:paraId="13188361" w14:textId="77777777">
        <w:trPr>
          <w:tblCellSpacing w:w="15" w:type="dxa"/>
        </w:trPr>
        <w:tc>
          <w:tcPr>
            <w:tcW w:w="0" w:type="auto"/>
            <w:tcMar>
              <w:top w:w="137" w:type="dxa"/>
              <w:left w:w="0" w:type="dxa"/>
              <w:bottom w:w="360" w:type="dxa"/>
              <w:right w:w="0" w:type="dxa"/>
            </w:tcMar>
            <w:vAlign w:val="bottom"/>
            <w:hideMark/>
          </w:tcPr>
          <w:p w14:paraId="71331662" w14:textId="77777777" w:rsidR="0095313F" w:rsidRPr="0095313F" w:rsidRDefault="0095313F" w:rsidP="0095313F">
            <w:pPr>
              <w:rPr>
                <w:lang w:val="en-IN"/>
              </w:rPr>
            </w:pPr>
            <w:r w:rsidRPr="0095313F">
              <w:rPr>
                <w:lang w:val="en-IN"/>
              </w:rPr>
              <w:t>“Say I don’t know”</w:t>
            </w:r>
          </w:p>
        </w:tc>
        <w:tc>
          <w:tcPr>
            <w:tcW w:w="0" w:type="auto"/>
            <w:tcMar>
              <w:top w:w="137" w:type="dxa"/>
              <w:left w:w="0" w:type="dxa"/>
              <w:bottom w:w="360" w:type="dxa"/>
              <w:right w:w="0" w:type="dxa"/>
            </w:tcMar>
            <w:vAlign w:val="bottom"/>
            <w:hideMark/>
          </w:tcPr>
          <w:p w14:paraId="4FEEB166" w14:textId="77777777" w:rsidR="0095313F" w:rsidRPr="0095313F" w:rsidRDefault="0095313F" w:rsidP="0095313F">
            <w:pPr>
              <w:rPr>
                <w:lang w:val="en-IN"/>
              </w:rPr>
            </w:pPr>
            <w:r w:rsidRPr="0095313F">
              <w:rPr>
                <w:lang w:val="en-IN"/>
              </w:rPr>
              <w:t>avoids guessing</w:t>
            </w:r>
          </w:p>
        </w:tc>
      </w:tr>
    </w:tbl>
    <w:p w14:paraId="2E74D43D" w14:textId="77777777" w:rsidR="0095313F" w:rsidRPr="0095313F" w:rsidRDefault="00000000" w:rsidP="0095313F">
      <w:pPr>
        <w:rPr>
          <w:lang w:val="en-IN"/>
        </w:rPr>
      </w:pPr>
      <w:r>
        <w:rPr>
          <w:lang w:val="en-IN"/>
        </w:rPr>
        <w:pict w14:anchorId="292CD990">
          <v:rect id="_x0000_i1269" style="width:0;height:0" o:hralign="center" o:hrstd="t" o:hr="t" fillcolor="#a0a0a0" stroked="f"/>
        </w:pict>
      </w:r>
    </w:p>
    <w:p w14:paraId="52FF043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Example (Before vs After)</w:t>
      </w:r>
    </w:p>
    <w:p w14:paraId="1C52C7C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Without Strong Prompt</w:t>
      </w:r>
    </w:p>
    <w:p w14:paraId="2EC78798" w14:textId="77777777" w:rsidR="0095313F" w:rsidRPr="0095313F" w:rsidRDefault="0095313F" w:rsidP="0095313F">
      <w:pPr>
        <w:rPr>
          <w:lang w:val="en-IN"/>
        </w:rPr>
      </w:pPr>
      <w:r w:rsidRPr="0095313F">
        <w:rPr>
          <w:lang w:val="en-IN"/>
        </w:rPr>
        <w:t>Context:</w:t>
      </w:r>
    </w:p>
    <w:p w14:paraId="37A9ABAF" w14:textId="77777777" w:rsidR="0095313F" w:rsidRPr="0095313F" w:rsidRDefault="0095313F" w:rsidP="0095313F">
      <w:pPr>
        <w:rPr>
          <w:lang w:val="en-IN"/>
        </w:rPr>
      </w:pPr>
      <w:r w:rsidRPr="0095313F">
        <w:rPr>
          <w:lang w:val="en-IN"/>
        </w:rPr>
        <w:t>“Milk contains calcium”</w:t>
      </w:r>
    </w:p>
    <w:p w14:paraId="032C2DC6" w14:textId="77777777" w:rsidR="0095313F" w:rsidRPr="0095313F" w:rsidRDefault="0095313F" w:rsidP="0095313F">
      <w:pPr>
        <w:rPr>
          <w:lang w:val="en-IN"/>
        </w:rPr>
      </w:pPr>
      <w:r w:rsidRPr="0095313F">
        <w:rPr>
          <w:lang w:val="en-IN"/>
        </w:rPr>
        <w:t>Question:</w:t>
      </w:r>
    </w:p>
    <w:p w14:paraId="50E4A632" w14:textId="77777777" w:rsidR="0095313F" w:rsidRPr="0095313F" w:rsidRDefault="0095313F" w:rsidP="0095313F">
      <w:pPr>
        <w:rPr>
          <w:lang w:val="en-IN"/>
        </w:rPr>
      </w:pPr>
      <w:r w:rsidRPr="0095313F">
        <w:rPr>
          <w:lang w:val="en-IN"/>
        </w:rPr>
        <w:t>“Does milk improve brain power?”</w:t>
      </w:r>
    </w:p>
    <w:p w14:paraId="6EC8BEE1" w14:textId="77777777" w:rsidR="0095313F" w:rsidRPr="0095313F" w:rsidRDefault="0095313F" w:rsidP="0095313F">
      <w:pPr>
        <w:rPr>
          <w:lang w:val="en-IN"/>
        </w:rPr>
      </w:pPr>
      <w:r w:rsidRPr="0095313F">
        <w:rPr>
          <w:lang w:val="en-IN"/>
        </w:rPr>
        <w:t>Answer:</w:t>
      </w:r>
    </w:p>
    <w:p w14:paraId="264FB21B" w14:textId="77777777" w:rsidR="0095313F" w:rsidRPr="0095313F" w:rsidRDefault="0095313F" w:rsidP="0095313F">
      <w:pPr>
        <w:rPr>
          <w:lang w:val="en-IN"/>
        </w:rPr>
      </w:pPr>
      <w:r w:rsidRPr="0095313F">
        <w:rPr>
          <w:lang w:val="en-IN"/>
        </w:rPr>
        <w:t xml:space="preserve">“Yes, milk improves brain function…” </w:t>
      </w:r>
      <w:r w:rsidRPr="0095313F">
        <w:rPr>
          <w:rFonts w:ascii="Segoe UI Emoji" w:hAnsi="Segoe UI Emoji" w:cs="Segoe UI Emoji"/>
          <w:lang w:val="en-IN"/>
        </w:rPr>
        <w:t>❌</w:t>
      </w:r>
      <w:r w:rsidRPr="0095313F">
        <w:rPr>
          <w:lang w:val="en-IN"/>
        </w:rPr>
        <w:t xml:space="preserve"> (hallucination)</w:t>
      </w:r>
    </w:p>
    <w:p w14:paraId="5A706CBB" w14:textId="77777777" w:rsidR="0095313F" w:rsidRPr="0095313F" w:rsidRDefault="00000000" w:rsidP="0095313F">
      <w:pPr>
        <w:rPr>
          <w:lang w:val="en-IN"/>
        </w:rPr>
      </w:pPr>
      <w:r>
        <w:rPr>
          <w:lang w:val="en-IN"/>
        </w:rPr>
        <w:pict w14:anchorId="38A3349E">
          <v:rect id="_x0000_i1270" style="width:0;height:0" o:hralign="center" o:hrstd="t" o:hr="t" fillcolor="#a0a0a0" stroked="f"/>
        </w:pict>
      </w:r>
    </w:p>
    <w:p w14:paraId="2608213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With Strong Prompt</w:t>
      </w:r>
    </w:p>
    <w:p w14:paraId="20F0232A" w14:textId="77777777" w:rsidR="0095313F" w:rsidRPr="0095313F" w:rsidRDefault="0095313F" w:rsidP="0095313F">
      <w:pPr>
        <w:rPr>
          <w:lang w:val="en-IN"/>
        </w:rPr>
      </w:pPr>
      <w:r w:rsidRPr="0095313F">
        <w:rPr>
          <w:lang w:val="en-IN"/>
        </w:rPr>
        <w:t>Answer:</w:t>
      </w:r>
    </w:p>
    <w:p w14:paraId="3781BB5B" w14:textId="77777777" w:rsidR="0095313F" w:rsidRPr="0095313F" w:rsidRDefault="0095313F" w:rsidP="0095313F">
      <w:pPr>
        <w:rPr>
          <w:lang w:val="en-IN"/>
        </w:rPr>
      </w:pPr>
      <w:r w:rsidRPr="0095313F">
        <w:rPr>
          <w:lang w:val="en-IN"/>
        </w:rPr>
        <w:t xml:space="preserve">“I don’t know” </w:t>
      </w:r>
      <w:r w:rsidRPr="0095313F">
        <w:rPr>
          <w:rFonts w:ascii="Segoe UI Emoji" w:hAnsi="Segoe UI Emoji" w:cs="Segoe UI Emoji"/>
          <w:lang w:val="en-IN"/>
        </w:rPr>
        <w:t>✅</w:t>
      </w:r>
    </w:p>
    <w:p w14:paraId="06FD5546" w14:textId="77777777" w:rsidR="0095313F" w:rsidRPr="0095313F" w:rsidRDefault="00000000" w:rsidP="0095313F">
      <w:pPr>
        <w:rPr>
          <w:lang w:val="en-IN"/>
        </w:rPr>
      </w:pPr>
      <w:r>
        <w:rPr>
          <w:lang w:val="en-IN"/>
        </w:rPr>
        <w:pict w14:anchorId="682659ED">
          <v:rect id="_x0000_i1271" style="width:0;height:0" o:hralign="center" o:hrstd="t" o:hr="t" fillcolor="#a0a0a0" stroked="f"/>
        </w:pict>
      </w:r>
    </w:p>
    <w:p w14:paraId="3FBD0F4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 </w:t>
      </w:r>
      <w:proofErr w:type="spellStart"/>
      <w:r w:rsidRPr="0095313F">
        <w:rPr>
          <w:b/>
          <w:bCs/>
          <w:lang w:val="en-IN"/>
        </w:rPr>
        <w:t>LangChain</w:t>
      </w:r>
      <w:proofErr w:type="spellEnd"/>
      <w:r w:rsidRPr="0095313F">
        <w:rPr>
          <w:b/>
          <w:bCs/>
          <w:lang w:val="en-IN"/>
        </w:rPr>
        <w:t xml:space="preserve"> (How to Use)</w:t>
      </w:r>
    </w:p>
    <w:p w14:paraId="5300277B" w14:textId="77777777" w:rsidR="0095313F" w:rsidRPr="0095313F" w:rsidRDefault="0095313F" w:rsidP="0095313F">
      <w:pPr>
        <w:rPr>
          <w:lang w:val="en-IN"/>
        </w:rPr>
      </w:pPr>
      <w:r w:rsidRPr="0095313F">
        <w:rPr>
          <w:lang w:val="en-IN"/>
        </w:rPr>
        <w:t>You can define a custom prompt:</w:t>
      </w:r>
    </w:p>
    <w:p w14:paraId="47F769DB" w14:textId="77777777" w:rsidR="0095313F" w:rsidRPr="0095313F" w:rsidRDefault="0095313F" w:rsidP="0095313F">
      <w:pPr>
        <w:rPr>
          <w:lang w:val="en-IN"/>
        </w:rPr>
      </w:pPr>
      <w:r w:rsidRPr="0095313F">
        <w:rPr>
          <w:lang w:val="en-IN"/>
        </w:rPr>
        <w:t xml:space="preserve">from </w:t>
      </w:r>
      <w:proofErr w:type="spellStart"/>
      <w:r w:rsidRPr="0095313F">
        <w:rPr>
          <w:lang w:val="en-IN"/>
        </w:rPr>
        <w:t>langchain.prompts</w:t>
      </w:r>
      <w:proofErr w:type="spellEnd"/>
      <w:r w:rsidRPr="0095313F">
        <w:rPr>
          <w:lang w:val="en-IN"/>
        </w:rPr>
        <w:t xml:space="preserve"> import </w:t>
      </w:r>
      <w:proofErr w:type="spellStart"/>
      <w:r w:rsidRPr="0095313F">
        <w:rPr>
          <w:lang w:val="en-IN"/>
        </w:rPr>
        <w:t>PromptTemplate</w:t>
      </w:r>
      <w:proofErr w:type="spellEnd"/>
      <w:r w:rsidRPr="0095313F">
        <w:rPr>
          <w:lang w:val="en-IN"/>
        </w:rPr>
        <w:br/>
      </w:r>
      <w:r w:rsidRPr="0095313F">
        <w:rPr>
          <w:lang w:val="en-IN"/>
        </w:rPr>
        <w:br/>
      </w:r>
      <w:r w:rsidRPr="0095313F">
        <w:rPr>
          <w:lang w:val="en-IN"/>
        </w:rPr>
        <w:lastRenderedPageBreak/>
        <w:t xml:space="preserve">prompt = </w:t>
      </w:r>
      <w:proofErr w:type="spellStart"/>
      <w:r w:rsidRPr="0095313F">
        <w:rPr>
          <w:lang w:val="en-IN"/>
        </w:rPr>
        <w:t>PromptTemplate</w:t>
      </w:r>
      <w:proofErr w:type="spellEnd"/>
      <w:r w:rsidRPr="0095313F">
        <w:rPr>
          <w:lang w:val="en-IN"/>
        </w:rPr>
        <w:t>(</w:t>
      </w:r>
      <w:r w:rsidRPr="0095313F">
        <w:rPr>
          <w:lang w:val="en-IN"/>
        </w:rPr>
        <w:br/>
        <w:t xml:space="preserve">    </w:t>
      </w:r>
      <w:proofErr w:type="spellStart"/>
      <w:r w:rsidRPr="0095313F">
        <w:rPr>
          <w:lang w:val="en-IN"/>
        </w:rPr>
        <w:t>input_variables</w:t>
      </w:r>
      <w:proofErr w:type="spellEnd"/>
      <w:r w:rsidRPr="0095313F">
        <w:rPr>
          <w:lang w:val="en-IN"/>
        </w:rPr>
        <w:t>=["context", "question"],</w:t>
      </w:r>
      <w:r w:rsidRPr="0095313F">
        <w:rPr>
          <w:lang w:val="en-IN"/>
        </w:rPr>
        <w:br/>
        <w:t xml:space="preserve">    template="""</w:t>
      </w:r>
      <w:r w:rsidRPr="0095313F">
        <w:rPr>
          <w:lang w:val="en-IN"/>
        </w:rPr>
        <w:br/>
        <w:t>You are an AI assistant.</w:t>
      </w:r>
      <w:r w:rsidRPr="0095313F">
        <w:rPr>
          <w:lang w:val="en-IN"/>
        </w:rPr>
        <w:br/>
      </w:r>
      <w:r w:rsidRPr="0095313F">
        <w:rPr>
          <w:lang w:val="en-IN"/>
        </w:rPr>
        <w:br/>
        <w:t>Use ONLY the provided context to answer the question.</w:t>
      </w:r>
      <w:r w:rsidRPr="0095313F">
        <w:rPr>
          <w:lang w:val="en-IN"/>
        </w:rPr>
        <w:br/>
        <w:t>If the answer is not in the context, say "I don't know".</w:t>
      </w:r>
      <w:r w:rsidRPr="0095313F">
        <w:rPr>
          <w:lang w:val="en-IN"/>
        </w:rPr>
        <w:br/>
      </w:r>
      <w:r w:rsidRPr="0095313F">
        <w:rPr>
          <w:lang w:val="en-IN"/>
        </w:rPr>
        <w:br/>
        <w:t>Context:</w:t>
      </w:r>
      <w:r w:rsidRPr="0095313F">
        <w:rPr>
          <w:lang w:val="en-IN"/>
        </w:rPr>
        <w:br/>
        <w:t>{context}</w:t>
      </w:r>
      <w:r w:rsidRPr="0095313F">
        <w:rPr>
          <w:lang w:val="en-IN"/>
        </w:rPr>
        <w:br/>
      </w:r>
      <w:r w:rsidRPr="0095313F">
        <w:rPr>
          <w:lang w:val="en-IN"/>
        </w:rPr>
        <w:br/>
        <w:t>Question:</w:t>
      </w:r>
      <w:r w:rsidRPr="0095313F">
        <w:rPr>
          <w:lang w:val="en-IN"/>
        </w:rPr>
        <w:br/>
        <w:t>{question}</w:t>
      </w:r>
      <w:r w:rsidRPr="0095313F">
        <w:rPr>
          <w:lang w:val="en-IN"/>
        </w:rPr>
        <w:br/>
        <w:t>"""</w:t>
      </w:r>
      <w:r w:rsidRPr="0095313F">
        <w:rPr>
          <w:lang w:val="en-IN"/>
        </w:rPr>
        <w:br/>
        <w:t>)</w:t>
      </w:r>
    </w:p>
    <w:p w14:paraId="79A4DE08" w14:textId="77777777" w:rsidR="0095313F" w:rsidRPr="0095313F" w:rsidRDefault="0095313F" w:rsidP="0095313F">
      <w:pPr>
        <w:rPr>
          <w:lang w:val="en-IN"/>
        </w:rPr>
      </w:pPr>
      <w:r w:rsidRPr="0095313F">
        <w:rPr>
          <w:lang w:val="en-IN"/>
        </w:rPr>
        <w:t>Then pass it into your chain.</w:t>
      </w:r>
    </w:p>
    <w:p w14:paraId="44E6D330" w14:textId="77777777" w:rsidR="0095313F" w:rsidRPr="0095313F" w:rsidRDefault="00000000" w:rsidP="0095313F">
      <w:pPr>
        <w:rPr>
          <w:lang w:val="en-IN"/>
        </w:rPr>
      </w:pPr>
      <w:r>
        <w:rPr>
          <w:lang w:val="en-IN"/>
        </w:rPr>
        <w:pict w14:anchorId="2254D2B5">
          <v:rect id="_x0000_i1272" style="width:0;height:0" o:hralign="center" o:hrstd="t" o:hr="t" fillcolor="#a0a0a0" stroked="f"/>
        </w:pict>
      </w:r>
    </w:p>
    <w:p w14:paraId="6640C30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Advanced Strong Prompt (Production Level)</w:t>
      </w:r>
    </w:p>
    <w:p w14:paraId="5D88027F" w14:textId="77777777" w:rsidR="0095313F" w:rsidRPr="0095313F" w:rsidRDefault="0095313F" w:rsidP="0095313F">
      <w:pPr>
        <w:rPr>
          <w:lang w:val="en-IN"/>
        </w:rPr>
      </w:pPr>
      <w:r w:rsidRPr="0095313F">
        <w:rPr>
          <w:lang w:val="en-IN"/>
        </w:rPr>
        <w:t>You are a helpful AI assistant.</w:t>
      </w:r>
      <w:r w:rsidRPr="0095313F">
        <w:rPr>
          <w:lang w:val="en-IN"/>
        </w:rPr>
        <w:br/>
      </w:r>
      <w:r w:rsidRPr="0095313F">
        <w:rPr>
          <w:lang w:val="en-IN"/>
        </w:rPr>
        <w:br/>
        <w:t>Follow these rules strictly:</w:t>
      </w:r>
      <w:r w:rsidRPr="0095313F">
        <w:rPr>
          <w:lang w:val="en-IN"/>
        </w:rPr>
        <w:br/>
        <w:t>1. Answer ONLY from the given context</w:t>
      </w:r>
      <w:r w:rsidRPr="0095313F">
        <w:rPr>
          <w:lang w:val="en-IN"/>
        </w:rPr>
        <w:br/>
        <w:t>2. Do NOT use prior knowledge</w:t>
      </w:r>
      <w:r w:rsidRPr="0095313F">
        <w:rPr>
          <w:lang w:val="en-IN"/>
        </w:rPr>
        <w:br/>
        <w:t>3. If answer is not found, say "I don't know"</w:t>
      </w:r>
      <w:r w:rsidRPr="0095313F">
        <w:rPr>
          <w:lang w:val="en-IN"/>
        </w:rPr>
        <w:br/>
        <w:t>4. Be concise and accurate</w:t>
      </w:r>
      <w:r w:rsidRPr="0095313F">
        <w:rPr>
          <w:lang w:val="en-IN"/>
        </w:rPr>
        <w:br/>
      </w:r>
      <w:r w:rsidRPr="0095313F">
        <w:rPr>
          <w:lang w:val="en-IN"/>
        </w:rPr>
        <w:br/>
        <w:t>Context:</w:t>
      </w:r>
      <w:r w:rsidRPr="0095313F">
        <w:rPr>
          <w:lang w:val="en-IN"/>
        </w:rPr>
        <w:br/>
        <w:t>{context}</w:t>
      </w:r>
      <w:r w:rsidRPr="0095313F">
        <w:rPr>
          <w:lang w:val="en-IN"/>
        </w:rPr>
        <w:br/>
      </w:r>
      <w:r w:rsidRPr="0095313F">
        <w:rPr>
          <w:lang w:val="en-IN"/>
        </w:rPr>
        <w:br/>
        <w:t>Question:</w:t>
      </w:r>
      <w:r w:rsidRPr="0095313F">
        <w:rPr>
          <w:lang w:val="en-IN"/>
        </w:rPr>
        <w:br/>
        <w:t>{question}</w:t>
      </w:r>
      <w:r w:rsidRPr="0095313F">
        <w:rPr>
          <w:lang w:val="en-IN"/>
        </w:rPr>
        <w:br/>
      </w:r>
      <w:r w:rsidRPr="0095313F">
        <w:rPr>
          <w:lang w:val="en-IN"/>
        </w:rPr>
        <w:br/>
        <w:t>Answer:</w:t>
      </w:r>
    </w:p>
    <w:p w14:paraId="45D49921" w14:textId="77777777" w:rsidR="0095313F" w:rsidRPr="0095313F" w:rsidRDefault="00000000" w:rsidP="0095313F">
      <w:pPr>
        <w:rPr>
          <w:lang w:val="en-IN"/>
        </w:rPr>
      </w:pPr>
      <w:r>
        <w:rPr>
          <w:lang w:val="en-IN"/>
        </w:rPr>
        <w:pict w14:anchorId="2B243C07">
          <v:rect id="_x0000_i1273" style="width:0;height:0" o:hralign="center" o:hrstd="t" o:hr="t" fillcolor="#a0a0a0" stroked="f"/>
        </w:pict>
      </w:r>
    </w:p>
    <w:p w14:paraId="08035C6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Extra Techniques (Very Powerful)</w:t>
      </w:r>
    </w:p>
    <w:p w14:paraId="03FCDE52"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 Add Source Requirement</w:t>
      </w:r>
    </w:p>
    <w:p w14:paraId="16E9AFC8" w14:textId="77777777" w:rsidR="0095313F" w:rsidRPr="0095313F" w:rsidRDefault="0095313F" w:rsidP="0095313F">
      <w:pPr>
        <w:rPr>
          <w:lang w:val="en-IN"/>
        </w:rPr>
      </w:pPr>
      <w:r w:rsidRPr="0095313F">
        <w:rPr>
          <w:lang w:val="en-IN"/>
        </w:rPr>
        <w:t>Mention which part of context supports your answer</w:t>
      </w:r>
    </w:p>
    <w:p w14:paraId="1E0943C8" w14:textId="77777777" w:rsidR="0095313F" w:rsidRPr="0095313F" w:rsidRDefault="0095313F" w:rsidP="0095313F">
      <w:pPr>
        <w:rPr>
          <w:lang w:val="en-IN"/>
        </w:rPr>
      </w:pPr>
      <w:r w:rsidRPr="0095313F">
        <w:rPr>
          <w:rFonts w:ascii="Segoe UI Emoji" w:hAnsi="Segoe UI Emoji" w:cs="Segoe UI Emoji"/>
          <w:lang w:val="en-IN"/>
        </w:rPr>
        <w:lastRenderedPageBreak/>
        <w:t>👉</w:t>
      </w:r>
      <w:r w:rsidRPr="0095313F">
        <w:rPr>
          <w:lang w:val="en-IN"/>
        </w:rPr>
        <w:t xml:space="preserve"> Improves trust</w:t>
      </w:r>
    </w:p>
    <w:p w14:paraId="647A0501" w14:textId="77777777" w:rsidR="0095313F" w:rsidRPr="0095313F" w:rsidRDefault="00000000" w:rsidP="0095313F">
      <w:pPr>
        <w:rPr>
          <w:lang w:val="en-IN"/>
        </w:rPr>
      </w:pPr>
      <w:r>
        <w:rPr>
          <w:lang w:val="en-IN"/>
        </w:rPr>
        <w:pict w14:anchorId="281F9CF4">
          <v:rect id="_x0000_i1274" style="width:0;height:0" o:hralign="center" o:hrstd="t" o:hr="t" fillcolor="#a0a0a0" stroked="f"/>
        </w:pict>
      </w:r>
    </w:p>
    <w:p w14:paraId="381EDDC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2. Force Step Thinking</w:t>
      </w:r>
    </w:p>
    <w:p w14:paraId="132F73D7" w14:textId="77777777" w:rsidR="0095313F" w:rsidRPr="0095313F" w:rsidRDefault="0095313F" w:rsidP="0095313F">
      <w:pPr>
        <w:rPr>
          <w:lang w:val="en-IN"/>
        </w:rPr>
      </w:pPr>
      <w:r w:rsidRPr="0095313F">
        <w:rPr>
          <w:lang w:val="en-IN"/>
        </w:rPr>
        <w:t>First extract relevant info, then answer</w:t>
      </w:r>
    </w:p>
    <w:p w14:paraId="1E7BB056" w14:textId="77777777" w:rsidR="0095313F" w:rsidRPr="0095313F" w:rsidRDefault="00000000" w:rsidP="0095313F">
      <w:pPr>
        <w:rPr>
          <w:lang w:val="en-IN"/>
        </w:rPr>
      </w:pPr>
      <w:r>
        <w:rPr>
          <w:lang w:val="en-IN"/>
        </w:rPr>
        <w:pict w14:anchorId="5FD51042">
          <v:rect id="_x0000_i1275" style="width:0;height:0" o:hralign="center" o:hrstd="t" o:hr="t" fillcolor="#a0a0a0" stroked="f"/>
        </w:pict>
      </w:r>
    </w:p>
    <w:p w14:paraId="0A2893A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3. Use JSON Output (for APIs)</w:t>
      </w:r>
    </w:p>
    <w:p w14:paraId="51B65C24" w14:textId="77777777" w:rsidR="0095313F" w:rsidRPr="0095313F" w:rsidRDefault="0095313F" w:rsidP="0095313F">
      <w:pPr>
        <w:rPr>
          <w:lang w:val="en-IN"/>
        </w:rPr>
      </w:pPr>
      <w:r w:rsidRPr="0095313F">
        <w:rPr>
          <w:lang w:val="en-IN"/>
        </w:rPr>
        <w:t>Return answer in JSON format with confidence score</w:t>
      </w:r>
    </w:p>
    <w:p w14:paraId="5BF9BA6D" w14:textId="77777777" w:rsidR="0095313F" w:rsidRPr="0095313F" w:rsidRDefault="00000000" w:rsidP="0095313F">
      <w:pPr>
        <w:rPr>
          <w:lang w:val="en-IN"/>
        </w:rPr>
      </w:pPr>
      <w:r>
        <w:rPr>
          <w:lang w:val="en-IN"/>
        </w:rPr>
        <w:pict w14:anchorId="0BDDA918">
          <v:rect id="_x0000_i1276" style="width:0;height:0" o:hralign="center" o:hrstd="t" o:hr="t" fillcolor="#a0a0a0" stroked="f"/>
        </w:pict>
      </w:r>
    </w:p>
    <w:p w14:paraId="1671D04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Interview Answer (Perfect </w:t>
      </w:r>
      <w:r w:rsidRPr="0095313F">
        <w:rPr>
          <w:rFonts w:ascii="Segoe UI Emoji" w:hAnsi="Segoe UI Emoji" w:cs="Segoe UI Emoji"/>
          <w:b/>
          <w:bCs/>
          <w:lang w:val="en-IN"/>
        </w:rPr>
        <w:t>💯</w:t>
      </w:r>
      <w:r w:rsidRPr="0095313F">
        <w:rPr>
          <w:b/>
          <w:bCs/>
          <w:lang w:val="en-IN"/>
        </w:rPr>
        <w:t>)</w:t>
      </w:r>
    </w:p>
    <w:p w14:paraId="274FDDC1" w14:textId="77777777" w:rsidR="0095313F" w:rsidRPr="0095313F" w:rsidRDefault="0095313F" w:rsidP="0095313F">
      <w:pPr>
        <w:rPr>
          <w:lang w:val="en-IN"/>
        </w:rPr>
      </w:pPr>
      <w:r w:rsidRPr="0095313F">
        <w:rPr>
          <w:lang w:val="en-IN"/>
        </w:rPr>
        <w:t>“A strong prompt in RAG explicitly instructs the LLM to use only the retrieved context, avoid adding external knowledge, and return ‘I don’t know’ if the answer is not found. This helps reduce hallucination and ensures more reliable responses.”</w:t>
      </w:r>
    </w:p>
    <w:p w14:paraId="3DFB042A" w14:textId="77777777" w:rsidR="0095313F" w:rsidRPr="0095313F" w:rsidRDefault="00000000" w:rsidP="0095313F">
      <w:pPr>
        <w:rPr>
          <w:lang w:val="en-IN"/>
        </w:rPr>
      </w:pPr>
      <w:r>
        <w:rPr>
          <w:lang w:val="en-IN"/>
        </w:rPr>
        <w:pict w14:anchorId="51ACAD86">
          <v:rect id="_x0000_i1277" style="width:0;height:0" o:hralign="center" o:hrstd="t" o:hr="t" fillcolor="#a0a0a0" stroked="f"/>
        </w:pict>
      </w:r>
    </w:p>
    <w:p w14:paraId="61DB8AEF"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 Tip (Impress Interviewer)</w:t>
      </w:r>
    </w:p>
    <w:p w14:paraId="3E6DDE32" w14:textId="77777777" w:rsidR="0095313F" w:rsidRPr="0095313F" w:rsidRDefault="0095313F" w:rsidP="0095313F">
      <w:pPr>
        <w:rPr>
          <w:lang w:val="en-IN"/>
        </w:rPr>
      </w:pPr>
      <w:r w:rsidRPr="0095313F">
        <w:rPr>
          <w:lang w:val="en-IN"/>
        </w:rPr>
        <w:t>Say this:</w:t>
      </w:r>
    </w:p>
    <w:p w14:paraId="17F2092C" w14:textId="77777777" w:rsidR="0095313F" w:rsidRPr="0095313F" w:rsidRDefault="0095313F" w:rsidP="0095313F">
      <w:pPr>
        <w:rPr>
          <w:lang w:val="en-IN"/>
        </w:rPr>
      </w:pPr>
      <w:r w:rsidRPr="0095313F">
        <w:rPr>
          <w:lang w:val="en-IN"/>
        </w:rPr>
        <w:t>“Prompt design is a key layer in RAG systems because even with good retrieval, a weak prompt can still lead to hallucination.”</w:t>
      </w:r>
    </w:p>
    <w:p w14:paraId="3B568AC4" w14:textId="77777777" w:rsidR="0095313F" w:rsidRPr="0095313F" w:rsidRDefault="00000000" w:rsidP="0095313F">
      <w:pPr>
        <w:rPr>
          <w:lang w:val="en-IN"/>
        </w:rPr>
      </w:pPr>
      <w:r>
        <w:rPr>
          <w:lang w:val="en-IN"/>
        </w:rPr>
        <w:pict w14:anchorId="6889C32C">
          <v:rect id="_x0000_i1278" style="width:0;height:0" o:hralign="center" o:hrstd="t" o:hr="t" fillcolor="#a0a0a0" stroked="f"/>
        </w:pict>
      </w:r>
    </w:p>
    <w:p w14:paraId="02165A5F"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 convert your current RAG code into</w:t>
      </w:r>
      <w:r w:rsidRPr="0095313F">
        <w:rPr>
          <w:rFonts w:ascii="Cambria" w:hAnsi="Cambria" w:cs="Cambria"/>
          <w:lang w:val="en-IN"/>
        </w:rPr>
        <w:t> </w:t>
      </w:r>
      <w:r w:rsidRPr="0095313F">
        <w:rPr>
          <w:b/>
          <w:bCs/>
          <w:lang w:val="en-IN"/>
        </w:rPr>
        <w:t>strong-prompt version</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r w:rsidRPr="0095313F">
        <w:rPr>
          <w:b/>
          <w:bCs/>
          <w:lang w:val="en-IN"/>
        </w:rPr>
        <w:t>before vs after accuracy improvement</w:t>
      </w:r>
      <w:r w:rsidRPr="0095313F">
        <w:rPr>
          <w:lang w:val="en-IN"/>
        </w:rPr>
        <w:br/>
      </w:r>
      <w:r w:rsidRPr="0095313F">
        <w:rPr>
          <w:rFonts w:ascii="Segoe UI Emoji" w:hAnsi="Segoe UI Emoji" w:cs="Segoe UI Emoji"/>
          <w:lang w:val="en-IN"/>
        </w:rPr>
        <w:t>✅</w:t>
      </w:r>
      <w:r w:rsidRPr="0095313F">
        <w:rPr>
          <w:lang w:val="en-IN"/>
        </w:rPr>
        <w:t xml:space="preserve"> Give</w:t>
      </w:r>
      <w:r w:rsidRPr="0095313F">
        <w:rPr>
          <w:rFonts w:ascii="Cambria" w:hAnsi="Cambria" w:cs="Cambria"/>
          <w:lang w:val="en-IN"/>
        </w:rPr>
        <w:t> </w:t>
      </w:r>
      <w:r w:rsidRPr="0095313F">
        <w:rPr>
          <w:b/>
          <w:bCs/>
          <w:lang w:val="en-IN"/>
        </w:rPr>
        <w:t>top 10 prompt templates used in production RAG</w:t>
      </w:r>
    </w:p>
    <w:p w14:paraId="2E95A7D5" w14:textId="77777777" w:rsidR="0095313F" w:rsidRPr="0095313F" w:rsidRDefault="0095313F" w:rsidP="0095313F">
      <w:pPr>
        <w:rPr>
          <w:lang w:val="en-IN"/>
        </w:rPr>
      </w:pPr>
      <w:r w:rsidRPr="0095313F">
        <w:rPr>
          <w:lang w:val="en-IN"/>
        </w:rPr>
        <w:br/>
      </w:r>
    </w:p>
    <w:p w14:paraId="3E546E7F" w14:textId="77777777" w:rsidR="0095313F" w:rsidRPr="0095313F" w:rsidRDefault="0095313F" w:rsidP="0095313F">
      <w:pPr>
        <w:rPr>
          <w:lang w:val="en-IN"/>
        </w:rPr>
      </w:pPr>
      <w:proofErr w:type="spellStart"/>
      <w:r w:rsidRPr="0095313F">
        <w:rPr>
          <w:lang w:val="en-IN"/>
        </w:rPr>
        <w:t>some times</w:t>
      </w:r>
      <w:proofErr w:type="spellEnd"/>
      <w:r w:rsidRPr="0095313F">
        <w:rPr>
          <w:lang w:val="en-IN"/>
        </w:rPr>
        <w:t xml:space="preserve"> users ask out box question into Rag how to handle this </w:t>
      </w:r>
      <w:proofErr w:type="spellStart"/>
      <w:r w:rsidRPr="0095313F">
        <w:rPr>
          <w:lang w:val="en-IN"/>
        </w:rPr>
        <w:t>situtation</w:t>
      </w:r>
      <w:proofErr w:type="spellEnd"/>
    </w:p>
    <w:p w14:paraId="481FDFFE" w14:textId="77777777" w:rsidR="0095313F" w:rsidRPr="0095313F" w:rsidRDefault="0095313F" w:rsidP="0095313F">
      <w:pPr>
        <w:rPr>
          <w:lang w:val="en-IN"/>
        </w:rPr>
      </w:pPr>
      <w:r w:rsidRPr="0095313F">
        <w:rPr>
          <w:lang w:val="en-IN"/>
        </w:rPr>
        <w:br/>
      </w:r>
    </w:p>
    <w:p w14:paraId="09E0F5A8" w14:textId="77777777" w:rsidR="0095313F" w:rsidRPr="0095313F" w:rsidRDefault="0095313F" w:rsidP="0095313F">
      <w:pPr>
        <w:rPr>
          <w:lang w:val="en-IN"/>
        </w:rPr>
      </w:pPr>
      <w:r w:rsidRPr="0095313F">
        <w:rPr>
          <w:lang w:val="en-IN"/>
        </w:rPr>
        <w:t xml:space="preserve">Excellent question </w:t>
      </w:r>
      <w:r w:rsidRPr="0095313F">
        <w:rPr>
          <w:rFonts w:ascii="Segoe UI Emoji" w:hAnsi="Segoe UI Emoji" w:cs="Segoe UI Emoji"/>
          <w:lang w:val="en-IN"/>
        </w:rPr>
        <w:t>👍</w:t>
      </w:r>
      <w:r w:rsidRPr="0095313F">
        <w:rPr>
          <w:lang w:val="en-IN"/>
        </w:rPr>
        <w:t xml:space="preserve"> — this is a </w:t>
      </w:r>
      <w:r w:rsidRPr="0095313F">
        <w:rPr>
          <w:b/>
          <w:bCs/>
          <w:lang w:val="en-IN"/>
        </w:rPr>
        <w:t>real production problem</w:t>
      </w:r>
      <w:r w:rsidRPr="0095313F">
        <w:rPr>
          <w:lang w:val="en-IN"/>
        </w:rPr>
        <w:t> in RAG systems.</w:t>
      </w:r>
    </w:p>
    <w:p w14:paraId="163CF477" w14:textId="77777777" w:rsidR="0095313F" w:rsidRPr="0095313F" w:rsidRDefault="00000000" w:rsidP="0095313F">
      <w:pPr>
        <w:rPr>
          <w:lang w:val="en-IN"/>
        </w:rPr>
      </w:pPr>
      <w:r>
        <w:rPr>
          <w:lang w:val="en-IN"/>
        </w:rPr>
        <w:pict w14:anchorId="0811527E">
          <v:rect id="_x0000_i1279" style="width:0;height:0" o:hralign="center" o:hrstd="t" o:hr="t" fillcolor="#a0a0a0" stroked="f"/>
        </w:pict>
      </w:r>
    </w:p>
    <w:p w14:paraId="3B7B492E" w14:textId="77777777" w:rsidR="0095313F" w:rsidRPr="0095313F" w:rsidRDefault="0095313F" w:rsidP="0095313F">
      <w:pPr>
        <w:rPr>
          <w:b/>
          <w:bCs/>
          <w:lang w:val="en-IN"/>
        </w:rPr>
      </w:pPr>
      <w:r w:rsidRPr="0095313F">
        <w:rPr>
          <w:rFonts w:ascii="Segoe UI Emoji" w:hAnsi="Segoe UI Emoji" w:cs="Segoe UI Emoji"/>
          <w:b/>
          <w:bCs/>
          <w:lang w:val="en-IN"/>
        </w:rPr>
        <w:lastRenderedPageBreak/>
        <w:t>✅</w:t>
      </w:r>
      <w:r w:rsidRPr="0095313F">
        <w:rPr>
          <w:b/>
          <w:bCs/>
          <w:lang w:val="en-IN"/>
        </w:rPr>
        <w:t xml:space="preserve"> Problem</w:t>
      </w:r>
    </w:p>
    <w:p w14:paraId="03B33C49"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Users ask </w:t>
      </w:r>
      <w:r w:rsidRPr="0095313F">
        <w:rPr>
          <w:b/>
          <w:bCs/>
          <w:lang w:val="en-IN"/>
        </w:rPr>
        <w:t>out-of-context (out-of-domain) questions</w:t>
      </w:r>
    </w:p>
    <w:p w14:paraId="0E1C7671" w14:textId="77777777" w:rsidR="0095313F" w:rsidRPr="0095313F" w:rsidRDefault="0095313F" w:rsidP="0095313F">
      <w:pPr>
        <w:rPr>
          <w:lang w:val="en-IN"/>
        </w:rPr>
      </w:pPr>
      <w:r w:rsidRPr="0095313F">
        <w:rPr>
          <w:lang w:val="en-IN"/>
        </w:rPr>
        <w:t>Example:</w:t>
      </w:r>
    </w:p>
    <w:p w14:paraId="74F8902F" w14:textId="77777777" w:rsidR="0095313F" w:rsidRPr="0095313F" w:rsidRDefault="0095313F" w:rsidP="0095313F">
      <w:pPr>
        <w:rPr>
          <w:lang w:val="en-IN"/>
        </w:rPr>
      </w:pPr>
      <w:r w:rsidRPr="0095313F">
        <w:rPr>
          <w:lang w:val="en-IN"/>
        </w:rPr>
        <w:t>Your RAG data = </w:t>
      </w:r>
      <w:r w:rsidRPr="0095313F">
        <w:rPr>
          <w:i/>
          <w:iCs/>
          <w:lang w:val="en-IN"/>
        </w:rPr>
        <w:t>milk business documents</w:t>
      </w:r>
      <w:r w:rsidRPr="0095313F">
        <w:rPr>
          <w:lang w:val="en-IN"/>
        </w:rPr>
        <w:t> </w:t>
      </w:r>
      <w:r w:rsidRPr="0095313F">
        <w:rPr>
          <w:rFonts w:ascii="Segoe UI Emoji" w:hAnsi="Segoe UI Emoji" w:cs="Segoe UI Emoji"/>
          <w:lang w:val="en-IN"/>
        </w:rPr>
        <w:t>🥛</w:t>
      </w:r>
      <w:r w:rsidRPr="0095313F">
        <w:rPr>
          <w:lang w:val="en-IN"/>
        </w:rPr>
        <w:br/>
        <w:t>User asks:</w:t>
      </w:r>
    </w:p>
    <w:p w14:paraId="7EC051AF" w14:textId="77777777" w:rsidR="0095313F" w:rsidRPr="0095313F" w:rsidRDefault="0095313F" w:rsidP="0095313F">
      <w:pPr>
        <w:rPr>
          <w:lang w:val="en-IN"/>
        </w:rPr>
      </w:pPr>
      <w:r w:rsidRPr="0095313F">
        <w:rPr>
          <w:lang w:val="en-IN"/>
        </w:rPr>
        <w:t>“Who is the President of India?”</w:t>
      </w:r>
    </w:p>
    <w:p w14:paraId="330A9518"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Your system:</w:t>
      </w:r>
    </w:p>
    <w:p w14:paraId="38069090" w14:textId="77777777" w:rsidR="0095313F" w:rsidRPr="0095313F" w:rsidRDefault="0095313F" w:rsidP="0095313F">
      <w:pPr>
        <w:numPr>
          <w:ilvl w:val="0"/>
          <w:numId w:val="142"/>
        </w:numPr>
        <w:rPr>
          <w:lang w:val="en-IN"/>
        </w:rPr>
      </w:pPr>
      <w:r w:rsidRPr="0095313F">
        <w:rPr>
          <w:lang w:val="en-IN"/>
        </w:rPr>
        <w:t xml:space="preserve">Retrieves irrelevant chunks </w:t>
      </w:r>
      <w:r w:rsidRPr="0095313F">
        <w:rPr>
          <w:rFonts w:ascii="Segoe UI Emoji" w:hAnsi="Segoe UI Emoji" w:cs="Segoe UI Emoji"/>
          <w:lang w:val="en-IN"/>
        </w:rPr>
        <w:t>❌</w:t>
      </w:r>
    </w:p>
    <w:p w14:paraId="6EE4ABCB" w14:textId="77777777" w:rsidR="0095313F" w:rsidRPr="0095313F" w:rsidRDefault="0095313F" w:rsidP="0095313F">
      <w:pPr>
        <w:numPr>
          <w:ilvl w:val="0"/>
          <w:numId w:val="142"/>
        </w:numPr>
        <w:rPr>
          <w:lang w:val="en-IN"/>
        </w:rPr>
      </w:pPr>
      <w:r w:rsidRPr="0095313F">
        <w:rPr>
          <w:lang w:val="en-IN"/>
        </w:rPr>
        <w:t xml:space="preserve">LLM tries to answer anyway </w:t>
      </w:r>
      <w:r w:rsidRPr="0095313F">
        <w:rPr>
          <w:rFonts w:ascii="Segoe UI Emoji" w:hAnsi="Segoe UI Emoji" w:cs="Segoe UI Emoji"/>
          <w:lang w:val="en-IN"/>
        </w:rPr>
        <w:t>❌</w:t>
      </w:r>
      <w:r w:rsidRPr="0095313F">
        <w:rPr>
          <w:lang w:val="en-IN"/>
        </w:rPr>
        <w:t xml:space="preserve"> (hallucination)</w:t>
      </w:r>
    </w:p>
    <w:p w14:paraId="559F6F86" w14:textId="77777777" w:rsidR="0095313F" w:rsidRPr="0095313F" w:rsidRDefault="00000000" w:rsidP="0095313F">
      <w:pPr>
        <w:rPr>
          <w:lang w:val="en-IN"/>
        </w:rPr>
      </w:pPr>
      <w:r>
        <w:rPr>
          <w:lang w:val="en-IN"/>
        </w:rPr>
        <w:pict w14:anchorId="1B9667A5">
          <v:rect id="_x0000_i1280" style="width:0;height:0" o:hralign="center" o:hrstd="t" o:hr="t" fillcolor="#a0a0a0" stroked="f"/>
        </w:pict>
      </w:r>
    </w:p>
    <w:p w14:paraId="60864D5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Goal</w:t>
      </w:r>
    </w:p>
    <w:p w14:paraId="1B52888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Handle this safely:</w:t>
      </w:r>
    </w:p>
    <w:p w14:paraId="484D8A06" w14:textId="77777777" w:rsidR="0095313F" w:rsidRPr="0095313F" w:rsidRDefault="0095313F" w:rsidP="0095313F">
      <w:pPr>
        <w:rPr>
          <w:lang w:val="en-IN"/>
        </w:rPr>
      </w:pPr>
      <w:r w:rsidRPr="0095313F">
        <w:rPr>
          <w:lang w:val="en-IN"/>
        </w:rPr>
        <w:t>If question NOT in knowledge base → DO NOT answer incorrectly</w:t>
      </w:r>
    </w:p>
    <w:p w14:paraId="61B4EB3C" w14:textId="77777777" w:rsidR="0095313F" w:rsidRPr="0095313F" w:rsidRDefault="00000000" w:rsidP="0095313F">
      <w:pPr>
        <w:rPr>
          <w:lang w:val="en-IN"/>
        </w:rPr>
      </w:pPr>
      <w:r>
        <w:rPr>
          <w:lang w:val="en-IN"/>
        </w:rPr>
        <w:pict w14:anchorId="7412DD6F">
          <v:rect id="_x0000_i1281" style="width:0;height:0" o:hralign="center" o:hrstd="t" o:hr="t" fillcolor="#a0a0a0" stroked="f"/>
        </w:pict>
      </w:r>
    </w:p>
    <w:p w14:paraId="74B13B9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Best Ways to Handle This</w:t>
      </w:r>
    </w:p>
    <w:p w14:paraId="4E47945A" w14:textId="77777777" w:rsidR="0095313F" w:rsidRPr="0095313F" w:rsidRDefault="00000000" w:rsidP="0095313F">
      <w:pPr>
        <w:rPr>
          <w:lang w:val="en-IN"/>
        </w:rPr>
      </w:pPr>
      <w:r>
        <w:rPr>
          <w:lang w:val="en-IN"/>
        </w:rPr>
        <w:pict w14:anchorId="12C5E9E2">
          <v:rect id="_x0000_i1282" style="width:0;height:0" o:hralign="center" o:hrstd="t" o:hr="t" fillcolor="#a0a0a0" stroked="f"/>
        </w:pict>
      </w:r>
    </w:p>
    <w:p w14:paraId="2B1316A4"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1. Add “I Don’t Know” Guard (Strong Prompt)</w:t>
      </w:r>
    </w:p>
    <w:p w14:paraId="1658522B"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First layer protection</w:t>
      </w:r>
    </w:p>
    <w:p w14:paraId="55550520" w14:textId="77777777" w:rsidR="0095313F" w:rsidRPr="0095313F" w:rsidRDefault="0095313F" w:rsidP="0095313F">
      <w:pPr>
        <w:rPr>
          <w:lang w:val="en-IN"/>
        </w:rPr>
      </w:pPr>
      <w:r w:rsidRPr="0095313F">
        <w:rPr>
          <w:lang w:val="en-IN"/>
        </w:rPr>
        <w:t>Answer ONLY from the context.</w:t>
      </w:r>
      <w:r w:rsidRPr="0095313F">
        <w:rPr>
          <w:lang w:val="en-IN"/>
        </w:rPr>
        <w:br/>
        <w:t>If the answer is not in the context, say "I don’t know".</w:t>
      </w:r>
    </w:p>
    <w:p w14:paraId="39B27DBC"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Prevents hallucination</w:t>
      </w:r>
      <w:r w:rsidRPr="0095313F">
        <w:rPr>
          <w:lang w:val="en-IN"/>
        </w:rPr>
        <w:br/>
      </w:r>
      <w:r w:rsidRPr="0095313F">
        <w:rPr>
          <w:rFonts w:ascii="Segoe UI Emoji" w:hAnsi="Segoe UI Emoji" w:cs="Segoe UI Emoji"/>
          <w:lang w:val="en-IN"/>
        </w:rPr>
        <w:t>❌</w:t>
      </w:r>
      <w:r w:rsidRPr="0095313F">
        <w:rPr>
          <w:lang w:val="en-IN"/>
        </w:rPr>
        <w:t xml:space="preserve"> But not enough alone</w:t>
      </w:r>
    </w:p>
    <w:p w14:paraId="0F8E585C" w14:textId="77777777" w:rsidR="0095313F" w:rsidRPr="0095313F" w:rsidRDefault="00000000" w:rsidP="0095313F">
      <w:pPr>
        <w:rPr>
          <w:lang w:val="en-IN"/>
        </w:rPr>
      </w:pPr>
      <w:r>
        <w:rPr>
          <w:lang w:val="en-IN"/>
        </w:rPr>
        <w:pict w14:anchorId="4DAA2EA2">
          <v:rect id="_x0000_i1283" style="width:0;height:0" o:hralign="center" o:hrstd="t" o:hr="t" fillcolor="#a0a0a0" stroked="f"/>
        </w:pict>
      </w:r>
    </w:p>
    <w:p w14:paraId="62E08AB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2. Similarity Score Threshold (VERY IMPORTANT)</w:t>
      </w:r>
    </w:p>
    <w:p w14:paraId="5B35E797"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Check how relevant retrieved chunks are</w:t>
      </w:r>
    </w:p>
    <w:p w14:paraId="3E0281A5" w14:textId="77777777" w:rsidR="0095313F" w:rsidRPr="0095313F" w:rsidRDefault="0095313F" w:rsidP="0095313F">
      <w:pPr>
        <w:rPr>
          <w:lang w:val="en-IN"/>
        </w:rPr>
      </w:pPr>
      <w:r w:rsidRPr="0095313F">
        <w:rPr>
          <w:lang w:val="en-IN"/>
        </w:rPr>
        <w:t>If similarity score is low → reject</w:t>
      </w:r>
    </w:p>
    <w:p w14:paraId="01345F1A" w14:textId="77777777" w:rsidR="0095313F" w:rsidRPr="0095313F" w:rsidRDefault="0095313F" w:rsidP="0095313F">
      <w:pPr>
        <w:rPr>
          <w:b/>
          <w:bCs/>
          <w:lang w:val="en-IN"/>
        </w:rPr>
      </w:pPr>
      <w:r w:rsidRPr="0095313F">
        <w:rPr>
          <w:b/>
          <w:bCs/>
          <w:lang w:val="en-IN"/>
        </w:rPr>
        <w:lastRenderedPageBreak/>
        <w:t>Example:</w:t>
      </w:r>
    </w:p>
    <w:p w14:paraId="513118D9" w14:textId="77777777" w:rsidR="0095313F" w:rsidRPr="0095313F" w:rsidRDefault="0095313F" w:rsidP="0095313F">
      <w:pPr>
        <w:rPr>
          <w:lang w:val="en-IN"/>
        </w:rPr>
      </w:pPr>
      <w:r w:rsidRPr="0095313F">
        <w:rPr>
          <w:lang w:val="en-IN"/>
        </w:rPr>
        <w:t xml:space="preserve">docs = </w:t>
      </w:r>
      <w:proofErr w:type="spellStart"/>
      <w:r w:rsidRPr="0095313F">
        <w:rPr>
          <w:lang w:val="en-IN"/>
        </w:rPr>
        <w:t>retriever.get_relevant_documents</w:t>
      </w:r>
      <w:proofErr w:type="spellEnd"/>
      <w:r w:rsidRPr="0095313F">
        <w:rPr>
          <w:lang w:val="en-IN"/>
        </w:rPr>
        <w:t>(query)</w:t>
      </w:r>
      <w:r w:rsidRPr="0095313F">
        <w:rPr>
          <w:lang w:val="en-IN"/>
        </w:rPr>
        <w:br/>
      </w:r>
      <w:r w:rsidRPr="0095313F">
        <w:rPr>
          <w:lang w:val="en-IN"/>
        </w:rPr>
        <w:br/>
        <w:t>if docs[0</w:t>
      </w:r>
      <w:proofErr w:type="gramStart"/>
      <w:r w:rsidRPr="0095313F">
        <w:rPr>
          <w:lang w:val="en-IN"/>
        </w:rPr>
        <w:t>].metadata</w:t>
      </w:r>
      <w:proofErr w:type="gramEnd"/>
      <w:r w:rsidRPr="0095313F">
        <w:rPr>
          <w:lang w:val="en-IN"/>
        </w:rPr>
        <w:t>["score"] &lt; 0.7:</w:t>
      </w:r>
      <w:r w:rsidRPr="0095313F">
        <w:rPr>
          <w:lang w:val="en-IN"/>
        </w:rPr>
        <w:br/>
        <w:t xml:space="preserve">    return "Sorry, this question is outside my knowledge base."</w:t>
      </w:r>
    </w:p>
    <w:p w14:paraId="639323B5"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This is </w:t>
      </w:r>
      <w:r w:rsidRPr="0095313F">
        <w:rPr>
          <w:b/>
          <w:bCs/>
          <w:lang w:val="en-IN"/>
        </w:rPr>
        <w:t>best practical solution</w:t>
      </w:r>
    </w:p>
    <w:p w14:paraId="1ECDCB1F" w14:textId="77777777" w:rsidR="0095313F" w:rsidRPr="0095313F" w:rsidRDefault="00000000" w:rsidP="0095313F">
      <w:pPr>
        <w:rPr>
          <w:lang w:val="en-IN"/>
        </w:rPr>
      </w:pPr>
      <w:r>
        <w:rPr>
          <w:lang w:val="en-IN"/>
        </w:rPr>
        <w:pict w14:anchorId="14CBEB26">
          <v:rect id="_x0000_i1284" style="width:0;height:0" o:hralign="center" o:hrstd="t" o:hr="t" fillcolor="#a0a0a0" stroked="f"/>
        </w:pict>
      </w:r>
    </w:p>
    <w:p w14:paraId="57F61B1C"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3. Top-K Validation</w:t>
      </w:r>
    </w:p>
    <w:p w14:paraId="177AD98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If all retrieved chunks are weak:</w:t>
      </w:r>
    </w:p>
    <w:p w14:paraId="5EF75659" w14:textId="77777777" w:rsidR="0095313F" w:rsidRPr="0095313F" w:rsidRDefault="0095313F" w:rsidP="0095313F">
      <w:pPr>
        <w:rPr>
          <w:lang w:val="en-IN"/>
        </w:rPr>
      </w:pPr>
      <w:r w:rsidRPr="0095313F">
        <w:rPr>
          <w:lang w:val="en-IN"/>
        </w:rPr>
        <w:t>No strong match → Out-of-scope question</w:t>
      </w:r>
    </w:p>
    <w:p w14:paraId="51B8736A" w14:textId="77777777" w:rsidR="0095313F" w:rsidRPr="0095313F" w:rsidRDefault="00000000" w:rsidP="0095313F">
      <w:pPr>
        <w:rPr>
          <w:lang w:val="en-IN"/>
        </w:rPr>
      </w:pPr>
      <w:r>
        <w:rPr>
          <w:lang w:val="en-IN"/>
        </w:rPr>
        <w:pict w14:anchorId="6E08D2AA">
          <v:rect id="_x0000_i1285" style="width:0;height:0" o:hralign="center" o:hrstd="t" o:hr="t" fillcolor="#a0a0a0" stroked="f"/>
        </w:pict>
      </w:r>
    </w:p>
    <w:p w14:paraId="2C30969B"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4. Hybrid Approach (Smart Routing)</w:t>
      </w:r>
    </w:p>
    <w:p w14:paraId="5F0E7DC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Split system:</w:t>
      </w:r>
    </w:p>
    <w:p w14:paraId="49FBB0A7" w14:textId="77777777" w:rsidR="0095313F" w:rsidRPr="0095313F" w:rsidRDefault="0095313F" w:rsidP="0095313F">
      <w:pPr>
        <w:rPr>
          <w:lang w:val="en-IN"/>
        </w:rPr>
      </w:pPr>
      <w:r w:rsidRPr="0095313F">
        <w:rPr>
          <w:lang w:val="en-IN"/>
        </w:rPr>
        <w:t>In-domain question → RAG</w:t>
      </w:r>
      <w:r w:rsidRPr="0095313F">
        <w:rPr>
          <w:lang w:val="en-IN"/>
        </w:rPr>
        <w:br/>
        <w:t>Out-of-domain → General LLM</w:t>
      </w:r>
    </w:p>
    <w:p w14:paraId="57B4D873" w14:textId="77777777" w:rsidR="0095313F" w:rsidRPr="0095313F" w:rsidRDefault="0095313F" w:rsidP="0095313F">
      <w:pPr>
        <w:rPr>
          <w:lang w:val="en-IN"/>
        </w:rPr>
      </w:pPr>
      <w:r w:rsidRPr="0095313F">
        <w:rPr>
          <w:lang w:val="en-IN"/>
        </w:rPr>
        <w:t>Example:</w:t>
      </w:r>
    </w:p>
    <w:p w14:paraId="4FE08F30" w14:textId="77777777" w:rsidR="0095313F" w:rsidRPr="0095313F" w:rsidRDefault="0095313F" w:rsidP="0095313F">
      <w:pPr>
        <w:numPr>
          <w:ilvl w:val="0"/>
          <w:numId w:val="143"/>
        </w:numPr>
        <w:rPr>
          <w:lang w:val="en-IN"/>
        </w:rPr>
      </w:pPr>
      <w:r w:rsidRPr="0095313F">
        <w:rPr>
          <w:lang w:val="en-IN"/>
        </w:rPr>
        <w:t>Milk question → RAG</w:t>
      </w:r>
    </w:p>
    <w:p w14:paraId="74E2155A" w14:textId="77777777" w:rsidR="0095313F" w:rsidRPr="0095313F" w:rsidRDefault="0095313F" w:rsidP="0095313F">
      <w:pPr>
        <w:numPr>
          <w:ilvl w:val="0"/>
          <w:numId w:val="143"/>
        </w:numPr>
        <w:rPr>
          <w:lang w:val="en-IN"/>
        </w:rPr>
      </w:pPr>
      <w:r w:rsidRPr="0095313F">
        <w:rPr>
          <w:lang w:val="en-IN"/>
        </w:rPr>
        <w:t>General knowledge → GPT</w:t>
      </w:r>
    </w:p>
    <w:p w14:paraId="205A13A2" w14:textId="77777777" w:rsidR="0095313F" w:rsidRPr="0095313F" w:rsidRDefault="00000000" w:rsidP="0095313F">
      <w:pPr>
        <w:rPr>
          <w:lang w:val="en-IN"/>
        </w:rPr>
      </w:pPr>
      <w:r>
        <w:rPr>
          <w:lang w:val="en-IN"/>
        </w:rPr>
        <w:pict w14:anchorId="6386B6FF">
          <v:rect id="_x0000_i1286" style="width:0;height:0" o:hralign="center" o:hrstd="t" o:hr="t" fillcolor="#a0a0a0" stroked="f"/>
        </w:pict>
      </w:r>
    </w:p>
    <w:p w14:paraId="3AB00418"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5. Add Classifier (Advanced)</w:t>
      </w:r>
    </w:p>
    <w:p w14:paraId="0D99E92F"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Before retrieval:</w:t>
      </w:r>
    </w:p>
    <w:p w14:paraId="64936918" w14:textId="77777777" w:rsidR="0095313F" w:rsidRPr="0095313F" w:rsidRDefault="0095313F" w:rsidP="0095313F">
      <w:pPr>
        <w:numPr>
          <w:ilvl w:val="0"/>
          <w:numId w:val="144"/>
        </w:numPr>
        <w:rPr>
          <w:lang w:val="en-IN"/>
        </w:rPr>
      </w:pPr>
      <w:r w:rsidRPr="0095313F">
        <w:rPr>
          <w:lang w:val="en-IN"/>
        </w:rPr>
        <w:t>Classify query:</w:t>
      </w:r>
    </w:p>
    <w:p w14:paraId="0633A054" w14:textId="77777777" w:rsidR="0095313F" w:rsidRPr="0095313F" w:rsidRDefault="0095313F" w:rsidP="0095313F">
      <w:pPr>
        <w:numPr>
          <w:ilvl w:val="1"/>
          <w:numId w:val="144"/>
        </w:numPr>
        <w:rPr>
          <w:lang w:val="en-IN"/>
        </w:rPr>
      </w:pPr>
      <w:r w:rsidRPr="0095313F">
        <w:rPr>
          <w:lang w:val="en-IN"/>
        </w:rPr>
        <w:t xml:space="preserve">In-domain </w:t>
      </w:r>
      <w:r w:rsidRPr="0095313F">
        <w:rPr>
          <w:rFonts w:ascii="Segoe UI Emoji" w:hAnsi="Segoe UI Emoji" w:cs="Segoe UI Emoji"/>
          <w:lang w:val="en-IN"/>
        </w:rPr>
        <w:t>✅</w:t>
      </w:r>
    </w:p>
    <w:p w14:paraId="059A6B7E" w14:textId="77777777" w:rsidR="0095313F" w:rsidRPr="0095313F" w:rsidRDefault="0095313F" w:rsidP="0095313F">
      <w:pPr>
        <w:numPr>
          <w:ilvl w:val="1"/>
          <w:numId w:val="144"/>
        </w:numPr>
        <w:rPr>
          <w:lang w:val="en-IN"/>
        </w:rPr>
      </w:pPr>
      <w:r w:rsidRPr="0095313F">
        <w:rPr>
          <w:lang w:val="en-IN"/>
        </w:rPr>
        <w:t xml:space="preserve">Out-of-domain </w:t>
      </w:r>
      <w:r w:rsidRPr="0095313F">
        <w:rPr>
          <w:rFonts w:ascii="Segoe UI Emoji" w:hAnsi="Segoe UI Emoji" w:cs="Segoe UI Emoji"/>
          <w:lang w:val="en-IN"/>
        </w:rPr>
        <w:t>❌</w:t>
      </w:r>
    </w:p>
    <w:p w14:paraId="101A845D" w14:textId="77777777" w:rsidR="0095313F" w:rsidRPr="0095313F" w:rsidRDefault="0095313F" w:rsidP="0095313F">
      <w:pPr>
        <w:rPr>
          <w:lang w:val="en-IN"/>
        </w:rPr>
      </w:pPr>
      <w:r w:rsidRPr="0095313F">
        <w:rPr>
          <w:lang w:val="en-IN"/>
        </w:rPr>
        <w:t>Tools:</w:t>
      </w:r>
    </w:p>
    <w:p w14:paraId="6454911D" w14:textId="77777777" w:rsidR="0095313F" w:rsidRPr="0095313F" w:rsidRDefault="0095313F" w:rsidP="0095313F">
      <w:pPr>
        <w:numPr>
          <w:ilvl w:val="0"/>
          <w:numId w:val="145"/>
        </w:numPr>
        <w:rPr>
          <w:lang w:val="en-IN"/>
        </w:rPr>
      </w:pPr>
      <w:r w:rsidRPr="0095313F">
        <w:rPr>
          <w:lang w:val="en-IN"/>
        </w:rPr>
        <w:t>Simple keyword check</w:t>
      </w:r>
    </w:p>
    <w:p w14:paraId="1B50019E" w14:textId="77777777" w:rsidR="0095313F" w:rsidRPr="0095313F" w:rsidRDefault="0095313F" w:rsidP="0095313F">
      <w:pPr>
        <w:numPr>
          <w:ilvl w:val="0"/>
          <w:numId w:val="145"/>
        </w:numPr>
        <w:rPr>
          <w:lang w:val="en-IN"/>
        </w:rPr>
      </w:pPr>
      <w:r w:rsidRPr="0095313F">
        <w:rPr>
          <w:lang w:val="en-IN"/>
        </w:rPr>
        <w:t>Small ML model</w:t>
      </w:r>
    </w:p>
    <w:p w14:paraId="675ADC71" w14:textId="77777777" w:rsidR="0095313F" w:rsidRPr="0095313F" w:rsidRDefault="00000000" w:rsidP="0095313F">
      <w:pPr>
        <w:rPr>
          <w:lang w:val="en-IN"/>
        </w:rPr>
      </w:pPr>
      <w:r>
        <w:rPr>
          <w:lang w:val="en-IN"/>
        </w:rPr>
        <w:lastRenderedPageBreak/>
        <w:pict w14:anchorId="42273C90">
          <v:rect id="_x0000_i1287" style="width:0;height:0" o:hralign="center" o:hrstd="t" o:hr="t" fillcolor="#a0a0a0" stroked="f"/>
        </w:pict>
      </w:r>
    </w:p>
    <w:p w14:paraId="23C7D74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6. Use Metadata Filtering</w:t>
      </w:r>
    </w:p>
    <w:p w14:paraId="449AC524"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If your data has categories:</w:t>
      </w:r>
    </w:p>
    <w:p w14:paraId="0089C3B5" w14:textId="77777777" w:rsidR="0095313F" w:rsidRPr="0095313F" w:rsidRDefault="0095313F" w:rsidP="0095313F">
      <w:pPr>
        <w:rPr>
          <w:lang w:val="en-IN"/>
        </w:rPr>
      </w:pPr>
      <w:r w:rsidRPr="0095313F">
        <w:rPr>
          <w:lang w:val="en-IN"/>
        </w:rPr>
        <w:t>Query → check category → match with DB</w:t>
      </w:r>
    </w:p>
    <w:p w14:paraId="4025B120" w14:textId="77777777" w:rsidR="0095313F" w:rsidRPr="0095313F" w:rsidRDefault="00000000" w:rsidP="0095313F">
      <w:pPr>
        <w:rPr>
          <w:lang w:val="en-IN"/>
        </w:rPr>
      </w:pPr>
      <w:r>
        <w:rPr>
          <w:lang w:val="en-IN"/>
        </w:rPr>
        <w:pict w14:anchorId="764B37AD">
          <v:rect id="_x0000_i1288" style="width:0;height:0" o:hralign="center" o:hrstd="t" o:hr="t" fillcolor="#a0a0a0" stroked="f"/>
        </w:pict>
      </w:r>
    </w:p>
    <w:p w14:paraId="0108DF3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7. UI-Level Handling (Production)</w:t>
      </w:r>
    </w:p>
    <w:p w14:paraId="4C67DD9A"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Show message:</w:t>
      </w:r>
    </w:p>
    <w:p w14:paraId="47AD459F" w14:textId="77777777" w:rsidR="0095313F" w:rsidRPr="0095313F" w:rsidRDefault="0095313F" w:rsidP="0095313F">
      <w:pPr>
        <w:rPr>
          <w:lang w:val="en-IN"/>
        </w:rPr>
      </w:pPr>
      <w:r w:rsidRPr="0095313F">
        <w:rPr>
          <w:lang w:val="en-IN"/>
        </w:rPr>
        <w:t>"This question is outside the knowledge base."</w:t>
      </w:r>
    </w:p>
    <w:p w14:paraId="5D54C08C"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Better user experience</w:t>
      </w:r>
    </w:p>
    <w:p w14:paraId="176BA842" w14:textId="77777777" w:rsidR="0095313F" w:rsidRPr="0095313F" w:rsidRDefault="00000000" w:rsidP="0095313F">
      <w:pPr>
        <w:rPr>
          <w:lang w:val="en-IN"/>
        </w:rPr>
      </w:pPr>
      <w:r>
        <w:rPr>
          <w:lang w:val="en-IN"/>
        </w:rPr>
        <w:pict w14:anchorId="3EA3E01C">
          <v:rect id="_x0000_i1289" style="width:0;height:0" o:hralign="center" o:hrstd="t" o:hr="t" fillcolor="#a0a0a0" stroked="f"/>
        </w:pict>
      </w:r>
    </w:p>
    <w:p w14:paraId="1822A6F3"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Recommended Architecture</w:t>
      </w:r>
    </w:p>
    <w:p w14:paraId="046B69E2" w14:textId="77777777" w:rsidR="0095313F" w:rsidRPr="0095313F" w:rsidRDefault="0095313F" w:rsidP="0095313F">
      <w:pPr>
        <w:rPr>
          <w:lang w:val="en-IN"/>
        </w:rPr>
      </w:pPr>
      <w:r w:rsidRPr="0095313F">
        <w:rPr>
          <w:lang w:val="en-IN"/>
        </w:rPr>
        <w:t>User Query</w:t>
      </w:r>
      <w:r w:rsidRPr="0095313F">
        <w:rPr>
          <w:lang w:val="en-IN"/>
        </w:rPr>
        <w:br/>
        <w:t xml:space="preserve">   ↓</w:t>
      </w:r>
      <w:r w:rsidRPr="0095313F">
        <w:rPr>
          <w:lang w:val="en-IN"/>
        </w:rPr>
        <w:br/>
        <w:t>Query Validation (threshold / classifier)</w:t>
      </w:r>
      <w:r w:rsidRPr="0095313F">
        <w:rPr>
          <w:lang w:val="en-IN"/>
        </w:rPr>
        <w:br/>
        <w:t xml:space="preserve">   ↓</w:t>
      </w:r>
      <w:r w:rsidRPr="0095313F">
        <w:rPr>
          <w:lang w:val="en-IN"/>
        </w:rPr>
        <w:br/>
        <w:t>IF relevant → RAG</w:t>
      </w:r>
      <w:r w:rsidRPr="0095313F">
        <w:rPr>
          <w:lang w:val="en-IN"/>
        </w:rPr>
        <w:br/>
        <w:t>ELSE → fallback / reject</w:t>
      </w:r>
    </w:p>
    <w:p w14:paraId="27C9C005" w14:textId="77777777" w:rsidR="0095313F" w:rsidRPr="0095313F" w:rsidRDefault="00000000" w:rsidP="0095313F">
      <w:pPr>
        <w:rPr>
          <w:lang w:val="en-IN"/>
        </w:rPr>
      </w:pPr>
      <w:r>
        <w:rPr>
          <w:lang w:val="en-IN"/>
        </w:rPr>
        <w:pict w14:anchorId="2FD95A2E">
          <v:rect id="_x0000_i1290" style="width:0;height:0" o:hralign="center" o:hrstd="t" o:hr="t" fillcolor="#a0a0a0" stroked="f"/>
        </w:pict>
      </w:r>
    </w:p>
    <w:p w14:paraId="01D84D26"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Real Example</w:t>
      </w:r>
    </w:p>
    <w:p w14:paraId="6214494C" w14:textId="77777777" w:rsidR="0095313F" w:rsidRPr="0095313F" w:rsidRDefault="0095313F" w:rsidP="0095313F">
      <w:pPr>
        <w:rPr>
          <w:b/>
          <w:bCs/>
          <w:lang w:val="en-IN"/>
        </w:rPr>
      </w:pPr>
      <w:r w:rsidRPr="0095313F">
        <w:rPr>
          <w:b/>
          <w:bCs/>
          <w:lang w:val="en-IN"/>
        </w:rPr>
        <w:t>Query:</w:t>
      </w:r>
    </w:p>
    <w:p w14:paraId="3F4CE60B" w14:textId="77777777" w:rsidR="0095313F" w:rsidRPr="0095313F" w:rsidRDefault="0095313F" w:rsidP="0095313F">
      <w:pPr>
        <w:rPr>
          <w:lang w:val="en-IN"/>
        </w:rPr>
      </w:pPr>
      <w:r w:rsidRPr="0095313F">
        <w:rPr>
          <w:lang w:val="en-IN"/>
        </w:rPr>
        <w:t>“What is quantum physics?”</w:t>
      </w:r>
    </w:p>
    <w:p w14:paraId="04220107" w14:textId="77777777" w:rsidR="0095313F" w:rsidRPr="0095313F" w:rsidRDefault="0095313F" w:rsidP="0095313F">
      <w:pPr>
        <w:rPr>
          <w:b/>
          <w:bCs/>
          <w:lang w:val="en-IN"/>
        </w:rPr>
      </w:pPr>
      <w:r w:rsidRPr="0095313F">
        <w:rPr>
          <w:b/>
          <w:bCs/>
          <w:lang w:val="en-IN"/>
        </w:rPr>
        <w:t>Your DB:</w:t>
      </w:r>
    </w:p>
    <w:p w14:paraId="278E1288" w14:textId="77777777" w:rsidR="0095313F" w:rsidRPr="0095313F" w:rsidRDefault="0095313F" w:rsidP="0095313F">
      <w:pPr>
        <w:rPr>
          <w:lang w:val="en-IN"/>
        </w:rPr>
      </w:pPr>
      <w:r w:rsidRPr="0095313F">
        <w:rPr>
          <w:lang w:val="en-IN"/>
        </w:rPr>
        <w:t>Milk-related data</w:t>
      </w:r>
    </w:p>
    <w:p w14:paraId="1069AC99" w14:textId="77777777" w:rsidR="0095313F" w:rsidRPr="0095313F" w:rsidRDefault="0095313F" w:rsidP="0095313F">
      <w:pPr>
        <w:rPr>
          <w:b/>
          <w:bCs/>
          <w:lang w:val="en-IN"/>
        </w:rPr>
      </w:pPr>
      <w:r w:rsidRPr="0095313F">
        <w:rPr>
          <w:b/>
          <w:bCs/>
          <w:lang w:val="en-IN"/>
        </w:rPr>
        <w:t>System:</w:t>
      </w:r>
    </w:p>
    <w:p w14:paraId="410F1E1B" w14:textId="77777777" w:rsidR="0095313F" w:rsidRPr="0095313F" w:rsidRDefault="0095313F" w:rsidP="0095313F">
      <w:pPr>
        <w:numPr>
          <w:ilvl w:val="0"/>
          <w:numId w:val="146"/>
        </w:numPr>
        <w:rPr>
          <w:lang w:val="en-IN"/>
        </w:rPr>
      </w:pPr>
      <w:r w:rsidRPr="0095313F">
        <w:rPr>
          <w:lang w:val="en-IN"/>
        </w:rPr>
        <w:t xml:space="preserve">Similarity </w:t>
      </w:r>
      <w:proofErr w:type="gramStart"/>
      <w:r w:rsidRPr="0095313F">
        <w:rPr>
          <w:lang w:val="en-IN"/>
        </w:rPr>
        <w:t>score</w:t>
      </w:r>
      <w:proofErr w:type="gramEnd"/>
      <w:r w:rsidRPr="0095313F">
        <w:rPr>
          <w:lang w:val="en-IN"/>
        </w:rPr>
        <w:t xml:space="preserve"> low </w:t>
      </w:r>
      <w:r w:rsidRPr="0095313F">
        <w:rPr>
          <w:rFonts w:ascii="Segoe UI Emoji" w:hAnsi="Segoe UI Emoji" w:cs="Segoe UI Emoji"/>
          <w:lang w:val="en-IN"/>
        </w:rPr>
        <w:t>❌</w:t>
      </w:r>
    </w:p>
    <w:p w14:paraId="7C02D84F" w14:textId="77777777" w:rsidR="0095313F" w:rsidRPr="0095313F" w:rsidRDefault="0095313F" w:rsidP="0095313F">
      <w:pPr>
        <w:numPr>
          <w:ilvl w:val="0"/>
          <w:numId w:val="146"/>
        </w:numPr>
        <w:rPr>
          <w:lang w:val="en-IN"/>
        </w:rPr>
      </w:pPr>
      <w:r w:rsidRPr="0095313F">
        <w:rPr>
          <w:lang w:val="en-IN"/>
        </w:rPr>
        <w:t xml:space="preserve">No relevant chunks </w:t>
      </w:r>
      <w:r w:rsidRPr="0095313F">
        <w:rPr>
          <w:rFonts w:ascii="Segoe UI Emoji" w:hAnsi="Segoe UI Emoji" w:cs="Segoe UI Emoji"/>
          <w:lang w:val="en-IN"/>
        </w:rPr>
        <w:t>❌</w:t>
      </w:r>
    </w:p>
    <w:p w14:paraId="14313B20"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Output:</w:t>
      </w:r>
    </w:p>
    <w:p w14:paraId="3FB5E7CF" w14:textId="77777777" w:rsidR="0095313F" w:rsidRPr="0095313F" w:rsidRDefault="0095313F" w:rsidP="0095313F">
      <w:pPr>
        <w:rPr>
          <w:lang w:val="en-IN"/>
        </w:rPr>
      </w:pPr>
      <w:r w:rsidRPr="0095313F">
        <w:rPr>
          <w:lang w:val="en-IN"/>
        </w:rPr>
        <w:lastRenderedPageBreak/>
        <w:t xml:space="preserve">“This question is outside my knowledge base.” </w:t>
      </w:r>
      <w:r w:rsidRPr="0095313F">
        <w:rPr>
          <w:rFonts w:ascii="Segoe UI Emoji" w:hAnsi="Segoe UI Emoji" w:cs="Segoe UI Emoji"/>
          <w:lang w:val="en-IN"/>
        </w:rPr>
        <w:t>✅</w:t>
      </w:r>
    </w:p>
    <w:p w14:paraId="408AB7FB" w14:textId="77777777" w:rsidR="0095313F" w:rsidRPr="0095313F" w:rsidRDefault="00000000" w:rsidP="0095313F">
      <w:pPr>
        <w:rPr>
          <w:lang w:val="en-IN"/>
        </w:rPr>
      </w:pPr>
      <w:r>
        <w:rPr>
          <w:lang w:val="en-IN"/>
        </w:rPr>
        <w:pict w14:anchorId="40655F8B">
          <v:rect id="_x0000_i1291" style="width:0;height:0" o:hralign="center" o:hrstd="t" o:hr="t" fillcolor="#a0a0a0" stroked="f"/>
        </w:pict>
      </w:r>
    </w:p>
    <w:p w14:paraId="24C0F279"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Interview Answer (Perfect </w:t>
      </w:r>
      <w:r w:rsidRPr="0095313F">
        <w:rPr>
          <w:rFonts w:ascii="Segoe UI Emoji" w:hAnsi="Segoe UI Emoji" w:cs="Segoe UI Emoji"/>
          <w:b/>
          <w:bCs/>
          <w:lang w:val="en-IN"/>
        </w:rPr>
        <w:t>💯</w:t>
      </w:r>
      <w:r w:rsidRPr="0095313F">
        <w:rPr>
          <w:b/>
          <w:bCs/>
          <w:lang w:val="en-IN"/>
        </w:rPr>
        <w:t>)</w:t>
      </w:r>
    </w:p>
    <w:p w14:paraId="1922E114" w14:textId="77777777" w:rsidR="0095313F" w:rsidRPr="0095313F" w:rsidRDefault="0095313F" w:rsidP="0095313F">
      <w:pPr>
        <w:rPr>
          <w:lang w:val="en-IN"/>
        </w:rPr>
      </w:pPr>
      <w:r w:rsidRPr="0095313F">
        <w:rPr>
          <w:lang w:val="en-IN"/>
        </w:rPr>
        <w:t>“To handle out-of-scope questions in RAG, I use similarity score thresholds and strong prompting to ensure the model only answers when relevant context is available. If the retrieved results are not relevant, the system either returns ‘I don’t know’ or routes the query to a general LLM.”</w:t>
      </w:r>
    </w:p>
    <w:p w14:paraId="6A217CED" w14:textId="77777777" w:rsidR="0095313F" w:rsidRPr="0095313F" w:rsidRDefault="00000000" w:rsidP="0095313F">
      <w:pPr>
        <w:rPr>
          <w:lang w:val="en-IN"/>
        </w:rPr>
      </w:pPr>
      <w:r>
        <w:rPr>
          <w:lang w:val="en-IN"/>
        </w:rPr>
        <w:pict w14:anchorId="0C0F2041">
          <v:rect id="_x0000_i1292" style="width:0;height:0" o:hralign="center" o:hrstd="t" o:hr="t" fillcolor="#a0a0a0" stroked="f"/>
        </w:pict>
      </w:r>
    </w:p>
    <w:p w14:paraId="21C286F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Pro Tip (Impress Interviewer)</w:t>
      </w:r>
    </w:p>
    <w:p w14:paraId="3EBF5BD0" w14:textId="77777777" w:rsidR="0095313F" w:rsidRPr="0095313F" w:rsidRDefault="0095313F" w:rsidP="0095313F">
      <w:pPr>
        <w:rPr>
          <w:lang w:val="en-IN"/>
        </w:rPr>
      </w:pPr>
      <w:r w:rsidRPr="0095313F">
        <w:rPr>
          <w:lang w:val="en-IN"/>
        </w:rPr>
        <w:t>Say this:</w:t>
      </w:r>
    </w:p>
    <w:p w14:paraId="4E31FDFF" w14:textId="77777777" w:rsidR="0095313F" w:rsidRPr="0095313F" w:rsidRDefault="0095313F" w:rsidP="0095313F">
      <w:pPr>
        <w:rPr>
          <w:lang w:val="en-IN"/>
        </w:rPr>
      </w:pPr>
      <w:r w:rsidRPr="0095313F">
        <w:rPr>
          <w:lang w:val="en-IN"/>
        </w:rPr>
        <w:t>“Out-of-domain detection is critical in RAG systems because retrieving irrelevant context leads directly to hallucination.”</w:t>
      </w:r>
    </w:p>
    <w:p w14:paraId="6EEA0BC1" w14:textId="77777777" w:rsidR="0095313F" w:rsidRPr="0095313F" w:rsidRDefault="00000000" w:rsidP="0095313F">
      <w:pPr>
        <w:rPr>
          <w:lang w:val="en-IN"/>
        </w:rPr>
      </w:pPr>
      <w:r>
        <w:rPr>
          <w:lang w:val="en-IN"/>
        </w:rPr>
        <w:pict w14:anchorId="3B551F67">
          <v:rect id="_x0000_i1293" style="width:0;height:0" o:hralign="center" o:hrstd="t" o:hr="t" fillcolor="#a0a0a0" stroked="f"/>
        </w:pict>
      </w:r>
    </w:p>
    <w:p w14:paraId="23D1EF70" w14:textId="77777777" w:rsidR="0095313F" w:rsidRPr="0095313F" w:rsidRDefault="0095313F" w:rsidP="0095313F">
      <w:pPr>
        <w:rPr>
          <w:b/>
          <w:bCs/>
          <w:lang w:val="en-IN"/>
        </w:rPr>
      </w:pPr>
      <w:r w:rsidRPr="0095313F">
        <w:rPr>
          <w:rFonts w:ascii="Segoe UI Emoji" w:hAnsi="Segoe UI Emoji" w:cs="Segoe UI Emoji"/>
          <w:b/>
          <w:bCs/>
          <w:lang w:val="en-IN"/>
        </w:rPr>
        <w:t>⚡</w:t>
      </w:r>
      <w:r w:rsidRPr="0095313F">
        <w:rPr>
          <w:b/>
          <w:bCs/>
          <w:lang w:val="en-IN"/>
        </w:rPr>
        <w:t xml:space="preserve"> Best Practice for YOU</w:t>
      </w:r>
    </w:p>
    <w:p w14:paraId="47DB6D22" w14:textId="77777777" w:rsidR="0095313F" w:rsidRPr="0095313F" w:rsidRDefault="0095313F" w:rsidP="0095313F">
      <w:pPr>
        <w:rPr>
          <w:lang w:val="en-IN"/>
        </w:rPr>
      </w:pPr>
      <w:r w:rsidRPr="0095313F">
        <w:rPr>
          <w:lang w:val="en-IN"/>
        </w:rPr>
        <w:t>Since you are using:</w:t>
      </w:r>
    </w:p>
    <w:p w14:paraId="47F69C33" w14:textId="77777777" w:rsidR="0095313F" w:rsidRPr="0095313F" w:rsidRDefault="0095313F" w:rsidP="0095313F">
      <w:pPr>
        <w:numPr>
          <w:ilvl w:val="0"/>
          <w:numId w:val="147"/>
        </w:numPr>
        <w:rPr>
          <w:lang w:val="en-IN"/>
        </w:rPr>
      </w:pPr>
      <w:proofErr w:type="spellStart"/>
      <w:r w:rsidRPr="0095313F">
        <w:rPr>
          <w:lang w:val="en-IN"/>
        </w:rPr>
        <w:t>LangChain</w:t>
      </w:r>
      <w:proofErr w:type="spellEnd"/>
      <w:r w:rsidRPr="0095313F">
        <w:rPr>
          <w:lang w:val="en-IN"/>
        </w:rPr>
        <w:t xml:space="preserve"> </w:t>
      </w:r>
      <w:r w:rsidRPr="0095313F">
        <w:rPr>
          <w:rFonts w:ascii="Segoe UI Emoji" w:hAnsi="Segoe UI Emoji" w:cs="Segoe UI Emoji"/>
          <w:lang w:val="en-IN"/>
        </w:rPr>
        <w:t>✅</w:t>
      </w:r>
    </w:p>
    <w:p w14:paraId="5AD32B1D" w14:textId="77777777" w:rsidR="0095313F" w:rsidRPr="0095313F" w:rsidRDefault="0095313F" w:rsidP="0095313F">
      <w:pPr>
        <w:numPr>
          <w:ilvl w:val="0"/>
          <w:numId w:val="147"/>
        </w:numPr>
        <w:rPr>
          <w:lang w:val="en-IN"/>
        </w:rPr>
      </w:pPr>
      <w:proofErr w:type="spellStart"/>
      <w:r w:rsidRPr="0095313F">
        <w:rPr>
          <w:lang w:val="en-IN"/>
        </w:rPr>
        <w:t>PGVector</w:t>
      </w:r>
      <w:proofErr w:type="spellEnd"/>
      <w:r w:rsidRPr="0095313F">
        <w:rPr>
          <w:lang w:val="en-IN"/>
        </w:rPr>
        <w:t xml:space="preserve"> </w:t>
      </w:r>
      <w:r w:rsidRPr="0095313F">
        <w:rPr>
          <w:rFonts w:ascii="Segoe UI Emoji" w:hAnsi="Segoe UI Emoji" w:cs="Segoe UI Emoji"/>
          <w:lang w:val="en-IN"/>
        </w:rPr>
        <w:t>✅</w:t>
      </w:r>
    </w:p>
    <w:p w14:paraId="7229E886" w14:textId="77777777" w:rsidR="0095313F" w:rsidRPr="0095313F" w:rsidRDefault="0095313F" w:rsidP="0095313F">
      <w:pPr>
        <w:rPr>
          <w:lang w:val="en-IN"/>
        </w:rPr>
      </w:pPr>
      <w:r w:rsidRPr="0095313F">
        <w:rPr>
          <w:rFonts w:ascii="Segoe UI Emoji" w:hAnsi="Segoe UI Emoji" w:cs="Segoe UI Emoji"/>
          <w:lang w:val="en-IN"/>
        </w:rPr>
        <w:t>👉</w:t>
      </w:r>
      <w:r w:rsidRPr="0095313F">
        <w:rPr>
          <w:lang w:val="en-IN"/>
        </w:rPr>
        <w:t xml:space="preserve"> Add:</w:t>
      </w:r>
    </w:p>
    <w:p w14:paraId="4CCA5996" w14:textId="77777777" w:rsidR="0095313F" w:rsidRPr="0095313F" w:rsidRDefault="0095313F" w:rsidP="0095313F">
      <w:pPr>
        <w:numPr>
          <w:ilvl w:val="0"/>
          <w:numId w:val="148"/>
        </w:numPr>
        <w:rPr>
          <w:lang w:val="en-IN"/>
        </w:rPr>
      </w:pPr>
      <w:r w:rsidRPr="008D224A">
        <w:rPr>
          <w:color w:val="CAEED9"/>
          <w:lang w:val="en-IN"/>
        </w:rPr>
        <w:t>Similarity threshold</w:t>
      </w:r>
      <w:r w:rsidRPr="0095313F">
        <w:rPr>
          <w:lang w:val="en-IN"/>
        </w:rPr>
        <w:t xml:space="preserve"> </w:t>
      </w:r>
      <w:r w:rsidRPr="0095313F">
        <w:rPr>
          <w:rFonts w:ascii="Segoe UI Emoji" w:hAnsi="Segoe UI Emoji" w:cs="Segoe UI Emoji"/>
          <w:lang w:val="en-IN"/>
        </w:rPr>
        <w:t>🚀</w:t>
      </w:r>
    </w:p>
    <w:p w14:paraId="09DBA18B" w14:textId="77777777" w:rsidR="0095313F" w:rsidRPr="0095313F" w:rsidRDefault="0095313F" w:rsidP="0095313F">
      <w:pPr>
        <w:numPr>
          <w:ilvl w:val="0"/>
          <w:numId w:val="148"/>
        </w:numPr>
        <w:rPr>
          <w:lang w:val="en-IN"/>
        </w:rPr>
      </w:pPr>
      <w:r w:rsidRPr="0095313F">
        <w:rPr>
          <w:lang w:val="en-IN"/>
        </w:rPr>
        <w:t xml:space="preserve">Strong prompt </w:t>
      </w:r>
      <w:r w:rsidRPr="0095313F">
        <w:rPr>
          <w:rFonts w:ascii="Segoe UI Emoji" w:hAnsi="Segoe UI Emoji" w:cs="Segoe UI Emoji"/>
          <w:lang w:val="en-IN"/>
        </w:rPr>
        <w:t>🚀</w:t>
      </w:r>
    </w:p>
    <w:p w14:paraId="49D10100" w14:textId="77777777" w:rsidR="0095313F" w:rsidRPr="0095313F" w:rsidRDefault="0095313F" w:rsidP="0095313F">
      <w:pPr>
        <w:numPr>
          <w:ilvl w:val="0"/>
          <w:numId w:val="148"/>
        </w:numPr>
        <w:rPr>
          <w:lang w:val="en-IN"/>
        </w:rPr>
      </w:pPr>
      <w:r w:rsidRPr="0095313F">
        <w:rPr>
          <w:lang w:val="en-IN"/>
        </w:rPr>
        <w:t xml:space="preserve">Optional fallback LLM </w:t>
      </w:r>
      <w:r w:rsidRPr="0095313F">
        <w:rPr>
          <w:rFonts w:ascii="Segoe UI Emoji" w:hAnsi="Segoe UI Emoji" w:cs="Segoe UI Emoji"/>
          <w:lang w:val="en-IN"/>
        </w:rPr>
        <w:t>🚀</w:t>
      </w:r>
    </w:p>
    <w:p w14:paraId="72203CFB" w14:textId="77777777" w:rsidR="0095313F" w:rsidRPr="0095313F" w:rsidRDefault="00000000" w:rsidP="0095313F">
      <w:pPr>
        <w:rPr>
          <w:lang w:val="en-IN"/>
        </w:rPr>
      </w:pPr>
      <w:r>
        <w:rPr>
          <w:lang w:val="en-IN"/>
        </w:rPr>
        <w:pict w14:anchorId="4BA27853">
          <v:rect id="_x0000_i1294" style="width:0;height:0" o:hralign="center" o:hrstd="t" o:hr="t" fillcolor="#a0a0a0" stroked="f"/>
        </w:pict>
      </w:r>
    </w:p>
    <w:p w14:paraId="59D05D2C" w14:textId="77777777" w:rsidR="0095313F" w:rsidRPr="0095313F" w:rsidRDefault="0095313F" w:rsidP="0095313F">
      <w:pPr>
        <w:rPr>
          <w:lang w:val="en-IN"/>
        </w:rPr>
      </w:pPr>
      <w:r w:rsidRPr="0095313F">
        <w:rPr>
          <w:lang w:val="en-IN"/>
        </w:rPr>
        <w:t>If you want next:</w:t>
      </w:r>
      <w:r w:rsidRPr="0095313F">
        <w:rPr>
          <w:lang w:val="en-IN"/>
        </w:rPr>
        <w:br/>
      </w:r>
      <w:r w:rsidRPr="0095313F">
        <w:rPr>
          <w:rFonts w:ascii="Segoe UI Emoji" w:hAnsi="Segoe UI Emoji" w:cs="Segoe UI Emoji"/>
          <w:lang w:val="en-IN"/>
        </w:rPr>
        <w:t>✅</w:t>
      </w:r>
      <w:r w:rsidRPr="0095313F">
        <w:rPr>
          <w:lang w:val="en-IN"/>
        </w:rPr>
        <w:t xml:space="preserve"> I can give</w:t>
      </w:r>
      <w:r w:rsidRPr="0095313F">
        <w:rPr>
          <w:rFonts w:ascii="Cambria" w:hAnsi="Cambria" w:cs="Cambria"/>
          <w:lang w:val="en-IN"/>
        </w:rPr>
        <w:t> </w:t>
      </w:r>
      <w:r w:rsidRPr="0095313F">
        <w:rPr>
          <w:b/>
          <w:bCs/>
          <w:lang w:val="en-IN"/>
        </w:rPr>
        <w:t xml:space="preserve">code for similarity threshold in your </w:t>
      </w:r>
      <w:proofErr w:type="spellStart"/>
      <w:r w:rsidRPr="0095313F">
        <w:rPr>
          <w:b/>
          <w:bCs/>
          <w:lang w:val="en-IN"/>
        </w:rPr>
        <w:t>LangChain</w:t>
      </w:r>
      <w:proofErr w:type="spellEnd"/>
      <w:r w:rsidRPr="0095313F">
        <w:rPr>
          <w:b/>
          <w:bCs/>
          <w:lang w:val="en-IN"/>
        </w:rPr>
        <w:t xml:space="preserve"> project</w:t>
      </w:r>
      <w:r w:rsidRPr="0095313F">
        <w:rPr>
          <w:lang w:val="en-IN"/>
        </w:rPr>
        <w:br/>
      </w:r>
      <w:r w:rsidRPr="0095313F">
        <w:rPr>
          <w:rFonts w:ascii="Segoe UI Emoji" w:hAnsi="Segoe UI Emoji" w:cs="Segoe UI Emoji"/>
          <w:lang w:val="en-IN"/>
        </w:rPr>
        <w:t>✅</w:t>
      </w:r>
      <w:r w:rsidRPr="0095313F">
        <w:rPr>
          <w:lang w:val="en-IN"/>
        </w:rPr>
        <w:t xml:space="preserve"> Show</w:t>
      </w:r>
      <w:r w:rsidRPr="0095313F">
        <w:rPr>
          <w:rFonts w:ascii="Cambria" w:hAnsi="Cambria" w:cs="Cambria"/>
          <w:lang w:val="en-IN"/>
        </w:rPr>
        <w:t> </w:t>
      </w:r>
      <w:r w:rsidRPr="0095313F">
        <w:rPr>
          <w:b/>
          <w:bCs/>
          <w:lang w:val="en-IN"/>
        </w:rPr>
        <w:t>real production RAG architecture (with diagram)</w:t>
      </w:r>
      <w:r w:rsidRPr="0095313F">
        <w:rPr>
          <w:lang w:val="en-IN"/>
        </w:rPr>
        <w:br/>
      </w:r>
      <w:r w:rsidRPr="0095313F">
        <w:rPr>
          <w:rFonts w:ascii="Segoe UI Emoji" w:hAnsi="Segoe UI Emoji" w:cs="Segoe UI Emoji"/>
          <w:lang w:val="en-IN"/>
        </w:rPr>
        <w:t>✅</w:t>
      </w:r>
      <w:r w:rsidRPr="0095313F">
        <w:rPr>
          <w:lang w:val="en-IN"/>
        </w:rPr>
        <w:t xml:space="preserve"> Help you implement</w:t>
      </w:r>
      <w:r w:rsidRPr="0095313F">
        <w:rPr>
          <w:rFonts w:ascii="Cambria" w:hAnsi="Cambria" w:cs="Cambria"/>
          <w:lang w:val="en-IN"/>
        </w:rPr>
        <w:t> </w:t>
      </w:r>
      <w:r w:rsidRPr="0095313F">
        <w:rPr>
          <w:b/>
          <w:bCs/>
          <w:lang w:val="en-IN"/>
        </w:rPr>
        <w:t>fallback GPT system</w:t>
      </w:r>
    </w:p>
    <w:p w14:paraId="299341B8" w14:textId="77777777" w:rsidR="0095313F" w:rsidRPr="0095313F" w:rsidRDefault="0095313F" w:rsidP="0095313F">
      <w:pPr>
        <w:rPr>
          <w:vanish/>
          <w:lang w:val="en-IN"/>
        </w:rPr>
      </w:pPr>
      <w:r w:rsidRPr="0095313F">
        <w:rPr>
          <w:vanish/>
          <w:lang w:val="en-IN"/>
        </w:rPr>
        <w:t>Top of Form</w:t>
      </w:r>
    </w:p>
    <w:p w14:paraId="114CF66E" w14:textId="77777777" w:rsidR="0095313F" w:rsidRPr="0095313F" w:rsidRDefault="0095313F" w:rsidP="0095313F">
      <w:pPr>
        <w:rPr>
          <w:vanish/>
          <w:lang w:val="en-IN"/>
        </w:rPr>
      </w:pPr>
      <w:r w:rsidRPr="0095313F">
        <w:rPr>
          <w:vanish/>
          <w:lang w:val="en-IN"/>
        </w:rPr>
        <w:t>Bottom of Form</w:t>
      </w:r>
    </w:p>
    <w:p w14:paraId="08CE8619" w14:textId="77777777" w:rsidR="0095313F" w:rsidRPr="002A044C" w:rsidRDefault="0095313F" w:rsidP="002A044C">
      <w:pPr>
        <w:rPr>
          <w:vanish/>
          <w:lang w:val="en-IN"/>
        </w:rPr>
      </w:pPr>
    </w:p>
    <w:p w14:paraId="50DC9947" w14:textId="77777777" w:rsidR="002A044C" w:rsidRPr="002A044C" w:rsidRDefault="002A044C" w:rsidP="002A044C">
      <w:pPr>
        <w:numPr>
          <w:ilvl w:val="0"/>
          <w:numId w:val="24"/>
        </w:numPr>
        <w:tabs>
          <w:tab w:val="clear" w:pos="720"/>
        </w:tabs>
        <w:rPr>
          <w:vanish/>
          <w:lang w:val="en-IN"/>
        </w:rPr>
      </w:pPr>
      <w:r w:rsidRPr="002A044C">
        <w:rPr>
          <w:vanish/>
          <w:lang w:val="en-IN"/>
        </w:rPr>
        <w:t>Bottom of Form</w:t>
      </w:r>
    </w:p>
    <w:p w14:paraId="18D58DB7" w14:textId="77777777" w:rsidR="002A044C" w:rsidRPr="0098421E" w:rsidRDefault="002A044C" w:rsidP="0098421E">
      <w:pPr>
        <w:rPr>
          <w:vanish/>
          <w:lang w:val="en-IN"/>
        </w:rPr>
      </w:pPr>
    </w:p>
    <w:p w14:paraId="70E2E605" w14:textId="77777777" w:rsidR="0098421E" w:rsidRPr="0098421E" w:rsidRDefault="0098421E" w:rsidP="0098421E">
      <w:pPr>
        <w:rPr>
          <w:vanish/>
          <w:lang w:val="en-IN"/>
        </w:rPr>
      </w:pPr>
      <w:r w:rsidRPr="0098421E">
        <w:rPr>
          <w:vanish/>
          <w:lang w:val="en-IN"/>
        </w:rPr>
        <w:t>Bottom of Form</w:t>
      </w:r>
    </w:p>
    <w:p w14:paraId="6BC04520" w14:textId="77777777" w:rsidR="0098421E" w:rsidRDefault="0098421E"/>
    <w:sectPr w:rsidR="009842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E4C77"/>
    <w:multiLevelType w:val="multilevel"/>
    <w:tmpl w:val="6884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3B594F"/>
    <w:multiLevelType w:val="multilevel"/>
    <w:tmpl w:val="F942E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8E251B"/>
    <w:multiLevelType w:val="multilevel"/>
    <w:tmpl w:val="67A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BB7C40"/>
    <w:multiLevelType w:val="multilevel"/>
    <w:tmpl w:val="D626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2C67E3"/>
    <w:multiLevelType w:val="multilevel"/>
    <w:tmpl w:val="8A7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AF4B8E"/>
    <w:multiLevelType w:val="multilevel"/>
    <w:tmpl w:val="815E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263B86"/>
    <w:multiLevelType w:val="multilevel"/>
    <w:tmpl w:val="711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91441A"/>
    <w:multiLevelType w:val="multilevel"/>
    <w:tmpl w:val="B9A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A35F5D"/>
    <w:multiLevelType w:val="multilevel"/>
    <w:tmpl w:val="8584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922F1D"/>
    <w:multiLevelType w:val="multilevel"/>
    <w:tmpl w:val="448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E126F0"/>
    <w:multiLevelType w:val="multilevel"/>
    <w:tmpl w:val="16F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127AE7"/>
    <w:multiLevelType w:val="multilevel"/>
    <w:tmpl w:val="72B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B878B9"/>
    <w:multiLevelType w:val="multilevel"/>
    <w:tmpl w:val="544A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D24820"/>
    <w:multiLevelType w:val="multilevel"/>
    <w:tmpl w:val="6AB4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F80D52"/>
    <w:multiLevelType w:val="multilevel"/>
    <w:tmpl w:val="4A6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3F7691"/>
    <w:multiLevelType w:val="multilevel"/>
    <w:tmpl w:val="F636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1E5A79"/>
    <w:multiLevelType w:val="multilevel"/>
    <w:tmpl w:val="393E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495C58"/>
    <w:multiLevelType w:val="multilevel"/>
    <w:tmpl w:val="DA34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0F1707"/>
    <w:multiLevelType w:val="multilevel"/>
    <w:tmpl w:val="46D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C425D4"/>
    <w:multiLevelType w:val="multilevel"/>
    <w:tmpl w:val="EB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AA1EE0"/>
    <w:multiLevelType w:val="multilevel"/>
    <w:tmpl w:val="6276A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FC2859"/>
    <w:multiLevelType w:val="multilevel"/>
    <w:tmpl w:val="23467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17365B"/>
    <w:multiLevelType w:val="multilevel"/>
    <w:tmpl w:val="FD8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2FB6B09"/>
    <w:multiLevelType w:val="multilevel"/>
    <w:tmpl w:val="057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3800B9"/>
    <w:multiLevelType w:val="multilevel"/>
    <w:tmpl w:val="BE5E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6C324E"/>
    <w:multiLevelType w:val="multilevel"/>
    <w:tmpl w:val="2560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4855DC2"/>
    <w:multiLevelType w:val="multilevel"/>
    <w:tmpl w:val="541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B106B5"/>
    <w:multiLevelType w:val="multilevel"/>
    <w:tmpl w:val="E43E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BF1693"/>
    <w:multiLevelType w:val="multilevel"/>
    <w:tmpl w:val="8702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137336"/>
    <w:multiLevelType w:val="multilevel"/>
    <w:tmpl w:val="803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DB526D"/>
    <w:multiLevelType w:val="multilevel"/>
    <w:tmpl w:val="B9F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1A2D18"/>
    <w:multiLevelType w:val="multilevel"/>
    <w:tmpl w:val="46C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8C550A"/>
    <w:multiLevelType w:val="multilevel"/>
    <w:tmpl w:val="758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857259"/>
    <w:multiLevelType w:val="multilevel"/>
    <w:tmpl w:val="011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55082F"/>
    <w:multiLevelType w:val="multilevel"/>
    <w:tmpl w:val="2F04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F292A1C"/>
    <w:multiLevelType w:val="multilevel"/>
    <w:tmpl w:val="45C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9B27B4"/>
    <w:multiLevelType w:val="multilevel"/>
    <w:tmpl w:val="A4862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AB0891"/>
    <w:multiLevelType w:val="multilevel"/>
    <w:tmpl w:val="B58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03E34A6"/>
    <w:multiLevelType w:val="multilevel"/>
    <w:tmpl w:val="E89A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1F443A2"/>
    <w:multiLevelType w:val="multilevel"/>
    <w:tmpl w:val="BED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2415BD0"/>
    <w:multiLevelType w:val="multilevel"/>
    <w:tmpl w:val="F414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31559F"/>
    <w:multiLevelType w:val="multilevel"/>
    <w:tmpl w:val="15F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34E132E"/>
    <w:multiLevelType w:val="multilevel"/>
    <w:tmpl w:val="ED7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3984124"/>
    <w:multiLevelType w:val="multilevel"/>
    <w:tmpl w:val="846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42722A6"/>
    <w:multiLevelType w:val="multilevel"/>
    <w:tmpl w:val="DBFE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5804895"/>
    <w:multiLevelType w:val="multilevel"/>
    <w:tmpl w:val="720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E6187E"/>
    <w:multiLevelType w:val="multilevel"/>
    <w:tmpl w:val="988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350813"/>
    <w:multiLevelType w:val="multilevel"/>
    <w:tmpl w:val="FC2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CD2349"/>
    <w:multiLevelType w:val="multilevel"/>
    <w:tmpl w:val="DFA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95C6A4A"/>
    <w:multiLevelType w:val="multilevel"/>
    <w:tmpl w:val="C4ACB2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220CC2"/>
    <w:multiLevelType w:val="multilevel"/>
    <w:tmpl w:val="53B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2576C9"/>
    <w:multiLevelType w:val="multilevel"/>
    <w:tmpl w:val="84A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CAD305E"/>
    <w:multiLevelType w:val="multilevel"/>
    <w:tmpl w:val="96B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DED1C0F"/>
    <w:multiLevelType w:val="multilevel"/>
    <w:tmpl w:val="324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F087DF3"/>
    <w:multiLevelType w:val="multilevel"/>
    <w:tmpl w:val="605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F90524B"/>
    <w:multiLevelType w:val="multilevel"/>
    <w:tmpl w:val="B55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153BCD"/>
    <w:multiLevelType w:val="multilevel"/>
    <w:tmpl w:val="BE6C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751B6C"/>
    <w:multiLevelType w:val="multilevel"/>
    <w:tmpl w:val="796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C01359"/>
    <w:multiLevelType w:val="multilevel"/>
    <w:tmpl w:val="BF38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5D60A4D"/>
    <w:multiLevelType w:val="multilevel"/>
    <w:tmpl w:val="D27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6232DB1"/>
    <w:multiLevelType w:val="multilevel"/>
    <w:tmpl w:val="4A98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9D4A38"/>
    <w:multiLevelType w:val="multilevel"/>
    <w:tmpl w:val="13BA1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7CB2CBE"/>
    <w:multiLevelType w:val="multilevel"/>
    <w:tmpl w:val="7BC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9507254"/>
    <w:multiLevelType w:val="multilevel"/>
    <w:tmpl w:val="8FA2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9F81C26"/>
    <w:multiLevelType w:val="multilevel"/>
    <w:tmpl w:val="3B4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E46B22"/>
    <w:multiLevelType w:val="multilevel"/>
    <w:tmpl w:val="9C92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FB6547"/>
    <w:multiLevelType w:val="multilevel"/>
    <w:tmpl w:val="483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C7B0C9B"/>
    <w:multiLevelType w:val="multilevel"/>
    <w:tmpl w:val="8F2A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DA23E1F"/>
    <w:multiLevelType w:val="multilevel"/>
    <w:tmpl w:val="B92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C143A7"/>
    <w:multiLevelType w:val="multilevel"/>
    <w:tmpl w:val="4426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E132A16"/>
    <w:multiLevelType w:val="multilevel"/>
    <w:tmpl w:val="8B1AD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F72370E"/>
    <w:multiLevelType w:val="multilevel"/>
    <w:tmpl w:val="87E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0634D03"/>
    <w:multiLevelType w:val="multilevel"/>
    <w:tmpl w:val="472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843EFE"/>
    <w:multiLevelType w:val="multilevel"/>
    <w:tmpl w:val="A2FC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10E6D68"/>
    <w:multiLevelType w:val="multilevel"/>
    <w:tmpl w:val="0932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1F462BF"/>
    <w:multiLevelType w:val="multilevel"/>
    <w:tmpl w:val="F8D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27B2CAD"/>
    <w:multiLevelType w:val="multilevel"/>
    <w:tmpl w:val="5C8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2F32519"/>
    <w:multiLevelType w:val="multilevel"/>
    <w:tmpl w:val="DF7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A9633E"/>
    <w:multiLevelType w:val="multilevel"/>
    <w:tmpl w:val="3E84E1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5E40945"/>
    <w:multiLevelType w:val="multilevel"/>
    <w:tmpl w:val="B91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7CF0D4D"/>
    <w:multiLevelType w:val="multilevel"/>
    <w:tmpl w:val="0F80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91E34ED"/>
    <w:multiLevelType w:val="multilevel"/>
    <w:tmpl w:val="463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9A203F8"/>
    <w:multiLevelType w:val="multilevel"/>
    <w:tmpl w:val="FFF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A776C3F"/>
    <w:multiLevelType w:val="multilevel"/>
    <w:tmpl w:val="D33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A975443"/>
    <w:multiLevelType w:val="multilevel"/>
    <w:tmpl w:val="A43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AC40FFD"/>
    <w:multiLevelType w:val="multilevel"/>
    <w:tmpl w:val="FF2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D087F6C"/>
    <w:multiLevelType w:val="multilevel"/>
    <w:tmpl w:val="517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D114084"/>
    <w:multiLevelType w:val="multilevel"/>
    <w:tmpl w:val="7F72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DAF04E7"/>
    <w:multiLevelType w:val="multilevel"/>
    <w:tmpl w:val="758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0C96ECF"/>
    <w:multiLevelType w:val="multilevel"/>
    <w:tmpl w:val="A63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12E2AF8"/>
    <w:multiLevelType w:val="multilevel"/>
    <w:tmpl w:val="6440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24D1B92"/>
    <w:multiLevelType w:val="multilevel"/>
    <w:tmpl w:val="DB40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4F5752"/>
    <w:multiLevelType w:val="multilevel"/>
    <w:tmpl w:val="4502C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2997841"/>
    <w:multiLevelType w:val="multilevel"/>
    <w:tmpl w:val="4A3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3145A6F"/>
    <w:multiLevelType w:val="multilevel"/>
    <w:tmpl w:val="33E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3DC63F7"/>
    <w:multiLevelType w:val="multilevel"/>
    <w:tmpl w:val="7D188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45632A1"/>
    <w:multiLevelType w:val="multilevel"/>
    <w:tmpl w:val="1CF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47C5B66"/>
    <w:multiLevelType w:val="multilevel"/>
    <w:tmpl w:val="1E68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056F74"/>
    <w:multiLevelType w:val="multilevel"/>
    <w:tmpl w:val="E81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5A13AF6"/>
    <w:multiLevelType w:val="multilevel"/>
    <w:tmpl w:val="761213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7C2CB5"/>
    <w:multiLevelType w:val="multilevel"/>
    <w:tmpl w:val="A9AE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6F1253C"/>
    <w:multiLevelType w:val="multilevel"/>
    <w:tmpl w:val="6FC2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396B93"/>
    <w:multiLevelType w:val="multilevel"/>
    <w:tmpl w:val="684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771407B"/>
    <w:multiLevelType w:val="multilevel"/>
    <w:tmpl w:val="C8D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7825A18"/>
    <w:multiLevelType w:val="multilevel"/>
    <w:tmpl w:val="0A5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9A5550"/>
    <w:multiLevelType w:val="multilevel"/>
    <w:tmpl w:val="717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8B84EA6"/>
    <w:multiLevelType w:val="multilevel"/>
    <w:tmpl w:val="E3D4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C4174D1"/>
    <w:multiLevelType w:val="multilevel"/>
    <w:tmpl w:val="A5D0C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F5345D3"/>
    <w:multiLevelType w:val="multilevel"/>
    <w:tmpl w:val="E86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FD66ABA"/>
    <w:multiLevelType w:val="multilevel"/>
    <w:tmpl w:val="6C6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0586617"/>
    <w:multiLevelType w:val="multilevel"/>
    <w:tmpl w:val="9FA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1E72AAC"/>
    <w:multiLevelType w:val="multilevel"/>
    <w:tmpl w:val="890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2DA137D"/>
    <w:multiLevelType w:val="multilevel"/>
    <w:tmpl w:val="C2F01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4362661"/>
    <w:multiLevelType w:val="multilevel"/>
    <w:tmpl w:val="FD12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5036926"/>
    <w:multiLevelType w:val="multilevel"/>
    <w:tmpl w:val="276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631317"/>
    <w:multiLevelType w:val="multilevel"/>
    <w:tmpl w:val="34A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927248"/>
    <w:multiLevelType w:val="multilevel"/>
    <w:tmpl w:val="18A0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3178AB"/>
    <w:multiLevelType w:val="multilevel"/>
    <w:tmpl w:val="1182E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C942E54"/>
    <w:multiLevelType w:val="multilevel"/>
    <w:tmpl w:val="1EDE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961796"/>
    <w:multiLevelType w:val="multilevel"/>
    <w:tmpl w:val="1A0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CC62A1F"/>
    <w:multiLevelType w:val="multilevel"/>
    <w:tmpl w:val="2A0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DBD35D5"/>
    <w:multiLevelType w:val="multilevel"/>
    <w:tmpl w:val="EC8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EDD6D96"/>
    <w:multiLevelType w:val="multilevel"/>
    <w:tmpl w:val="BFE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1D1335E"/>
    <w:multiLevelType w:val="multilevel"/>
    <w:tmpl w:val="BD44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F106A8"/>
    <w:multiLevelType w:val="multilevel"/>
    <w:tmpl w:val="22AC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5AD3398"/>
    <w:multiLevelType w:val="multilevel"/>
    <w:tmpl w:val="FB1A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6475500"/>
    <w:multiLevelType w:val="multilevel"/>
    <w:tmpl w:val="77069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7C4594"/>
    <w:multiLevelType w:val="multilevel"/>
    <w:tmpl w:val="089A76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7C2851"/>
    <w:multiLevelType w:val="multilevel"/>
    <w:tmpl w:val="DC0AF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8007732"/>
    <w:multiLevelType w:val="multilevel"/>
    <w:tmpl w:val="31F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8F47FDC"/>
    <w:multiLevelType w:val="multilevel"/>
    <w:tmpl w:val="DD440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8F6511A"/>
    <w:multiLevelType w:val="multilevel"/>
    <w:tmpl w:val="3B4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A044032"/>
    <w:multiLevelType w:val="multilevel"/>
    <w:tmpl w:val="EC68E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AAD1C33"/>
    <w:multiLevelType w:val="multilevel"/>
    <w:tmpl w:val="328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AEC13C1"/>
    <w:multiLevelType w:val="multilevel"/>
    <w:tmpl w:val="EB0E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117D8E"/>
    <w:multiLevelType w:val="multilevel"/>
    <w:tmpl w:val="02C2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651ABB"/>
    <w:multiLevelType w:val="multilevel"/>
    <w:tmpl w:val="3F9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BB779AA"/>
    <w:multiLevelType w:val="multilevel"/>
    <w:tmpl w:val="9604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F9B4045"/>
    <w:multiLevelType w:val="multilevel"/>
    <w:tmpl w:val="CFA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5684837">
    <w:abstractNumId w:val="8"/>
  </w:num>
  <w:num w:numId="2" w16cid:durableId="1669481521">
    <w:abstractNumId w:val="6"/>
  </w:num>
  <w:num w:numId="3" w16cid:durableId="2115903114">
    <w:abstractNumId w:val="5"/>
  </w:num>
  <w:num w:numId="4" w16cid:durableId="1207991094">
    <w:abstractNumId w:val="4"/>
  </w:num>
  <w:num w:numId="5" w16cid:durableId="1888031766">
    <w:abstractNumId w:val="7"/>
  </w:num>
  <w:num w:numId="6" w16cid:durableId="1229997869">
    <w:abstractNumId w:val="3"/>
  </w:num>
  <w:num w:numId="7" w16cid:durableId="284124896">
    <w:abstractNumId w:val="2"/>
  </w:num>
  <w:num w:numId="8" w16cid:durableId="1560675428">
    <w:abstractNumId w:val="1"/>
  </w:num>
  <w:num w:numId="9" w16cid:durableId="933435429">
    <w:abstractNumId w:val="0"/>
  </w:num>
  <w:num w:numId="10" w16cid:durableId="1311406490">
    <w:abstractNumId w:val="125"/>
  </w:num>
  <w:num w:numId="11" w16cid:durableId="545992506">
    <w:abstractNumId w:val="123"/>
  </w:num>
  <w:num w:numId="12" w16cid:durableId="1148405077">
    <w:abstractNumId w:val="10"/>
  </w:num>
  <w:num w:numId="13" w16cid:durableId="980884245">
    <w:abstractNumId w:val="43"/>
  </w:num>
  <w:num w:numId="14" w16cid:durableId="507211088">
    <w:abstractNumId w:val="60"/>
  </w:num>
  <w:num w:numId="15" w16cid:durableId="983700821">
    <w:abstractNumId w:val="82"/>
  </w:num>
  <w:num w:numId="16" w16cid:durableId="1815248502">
    <w:abstractNumId w:val="28"/>
  </w:num>
  <w:num w:numId="17" w16cid:durableId="1035472249">
    <w:abstractNumId w:val="107"/>
  </w:num>
  <w:num w:numId="18" w16cid:durableId="430050629">
    <w:abstractNumId w:val="81"/>
  </w:num>
  <w:num w:numId="19" w16cid:durableId="870607370">
    <w:abstractNumId w:val="30"/>
  </w:num>
  <w:num w:numId="20" w16cid:durableId="213664544">
    <w:abstractNumId w:val="118"/>
  </w:num>
  <w:num w:numId="21" w16cid:durableId="1510950357">
    <w:abstractNumId w:val="130"/>
  </w:num>
  <w:num w:numId="22" w16cid:durableId="440104540">
    <w:abstractNumId w:val="75"/>
  </w:num>
  <w:num w:numId="23" w16cid:durableId="1535536661">
    <w:abstractNumId w:val="127"/>
  </w:num>
  <w:num w:numId="24" w16cid:durableId="2110539165">
    <w:abstractNumId w:val="143"/>
  </w:num>
  <w:num w:numId="25" w16cid:durableId="1876231509">
    <w:abstractNumId w:val="108"/>
  </w:num>
  <w:num w:numId="26" w16cid:durableId="1316950680">
    <w:abstractNumId w:val="89"/>
  </w:num>
  <w:num w:numId="27" w16cid:durableId="1286229172">
    <w:abstractNumId w:val="22"/>
  </w:num>
  <w:num w:numId="28" w16cid:durableId="29648937">
    <w:abstractNumId w:val="126"/>
  </w:num>
  <w:num w:numId="29" w16cid:durableId="874121157">
    <w:abstractNumId w:val="90"/>
  </w:num>
  <w:num w:numId="30" w16cid:durableId="1897160448">
    <w:abstractNumId w:val="94"/>
  </w:num>
  <w:num w:numId="31" w16cid:durableId="755398489">
    <w:abstractNumId w:val="92"/>
  </w:num>
  <w:num w:numId="32" w16cid:durableId="1644189918">
    <w:abstractNumId w:val="111"/>
  </w:num>
  <w:num w:numId="33" w16cid:durableId="1927182155">
    <w:abstractNumId w:val="134"/>
  </w:num>
  <w:num w:numId="34" w16cid:durableId="1783913812">
    <w:abstractNumId w:val="83"/>
  </w:num>
  <w:num w:numId="35" w16cid:durableId="930622771">
    <w:abstractNumId w:val="62"/>
  </w:num>
  <w:num w:numId="36" w16cid:durableId="1720129032">
    <w:abstractNumId w:val="79"/>
  </w:num>
  <w:num w:numId="37" w16cid:durableId="303196597">
    <w:abstractNumId w:val="116"/>
  </w:num>
  <w:num w:numId="38" w16cid:durableId="1159493048">
    <w:abstractNumId w:val="20"/>
  </w:num>
  <w:num w:numId="39" w16cid:durableId="1729916672">
    <w:abstractNumId w:val="131"/>
  </w:num>
  <w:num w:numId="40" w16cid:durableId="1852183518">
    <w:abstractNumId w:val="44"/>
  </w:num>
  <w:num w:numId="41" w16cid:durableId="1233353205">
    <w:abstractNumId w:val="113"/>
  </w:num>
  <w:num w:numId="42" w16cid:durableId="708840202">
    <w:abstractNumId w:val="146"/>
  </w:num>
  <w:num w:numId="43" w16cid:durableId="1993363322">
    <w:abstractNumId w:val="55"/>
  </w:num>
  <w:num w:numId="44" w16cid:durableId="1804425455">
    <w:abstractNumId w:val="93"/>
  </w:num>
  <w:num w:numId="45" w16cid:durableId="1674920290">
    <w:abstractNumId w:val="27"/>
  </w:num>
  <w:num w:numId="46" w16cid:durableId="474840844">
    <w:abstractNumId w:val="76"/>
  </w:num>
  <w:num w:numId="47" w16cid:durableId="84233478">
    <w:abstractNumId w:val="31"/>
  </w:num>
  <w:num w:numId="48" w16cid:durableId="619606510">
    <w:abstractNumId w:val="48"/>
  </w:num>
  <w:num w:numId="49" w16cid:durableId="627786951">
    <w:abstractNumId w:val="40"/>
  </w:num>
  <w:num w:numId="50" w16cid:durableId="1620794042">
    <w:abstractNumId w:val="66"/>
  </w:num>
  <w:num w:numId="51" w16cid:durableId="528379000">
    <w:abstractNumId w:val="145"/>
  </w:num>
  <w:num w:numId="52" w16cid:durableId="1517885244">
    <w:abstractNumId w:val="21"/>
  </w:num>
  <w:num w:numId="53" w16cid:durableId="602491686">
    <w:abstractNumId w:val="16"/>
  </w:num>
  <w:num w:numId="54" w16cid:durableId="34696304">
    <w:abstractNumId w:val="67"/>
  </w:num>
  <w:num w:numId="55" w16cid:durableId="975721759">
    <w:abstractNumId w:val="35"/>
  </w:num>
  <w:num w:numId="56" w16cid:durableId="854539374">
    <w:abstractNumId w:val="110"/>
  </w:num>
  <w:num w:numId="57" w16cid:durableId="1070731311">
    <w:abstractNumId w:val="141"/>
  </w:num>
  <w:num w:numId="58" w16cid:durableId="1134326545">
    <w:abstractNumId w:val="38"/>
  </w:num>
  <w:num w:numId="59" w16cid:durableId="484709529">
    <w:abstractNumId w:val="45"/>
  </w:num>
  <w:num w:numId="60" w16cid:durableId="774978460">
    <w:abstractNumId w:val="129"/>
  </w:num>
  <w:num w:numId="61" w16cid:durableId="784080577">
    <w:abstractNumId w:val="33"/>
  </w:num>
  <w:num w:numId="62" w16cid:durableId="169636675">
    <w:abstractNumId w:val="144"/>
  </w:num>
  <w:num w:numId="63" w16cid:durableId="1512720771">
    <w:abstractNumId w:val="49"/>
  </w:num>
  <w:num w:numId="64" w16cid:durableId="297536619">
    <w:abstractNumId w:val="115"/>
  </w:num>
  <w:num w:numId="65" w16cid:durableId="460077128">
    <w:abstractNumId w:val="51"/>
  </w:num>
  <w:num w:numId="66" w16cid:durableId="1539047824">
    <w:abstractNumId w:val="15"/>
  </w:num>
  <w:num w:numId="67" w16cid:durableId="1395660521">
    <w:abstractNumId w:val="34"/>
  </w:num>
  <w:num w:numId="68" w16cid:durableId="865100598">
    <w:abstractNumId w:val="52"/>
  </w:num>
  <w:num w:numId="69" w16cid:durableId="365327158">
    <w:abstractNumId w:val="122"/>
  </w:num>
  <w:num w:numId="70" w16cid:durableId="1102991197">
    <w:abstractNumId w:val="58"/>
  </w:num>
  <w:num w:numId="71" w16cid:durableId="668479744">
    <w:abstractNumId w:val="136"/>
  </w:num>
  <w:num w:numId="72" w16cid:durableId="1927155114">
    <w:abstractNumId w:val="39"/>
  </w:num>
  <w:num w:numId="73" w16cid:durableId="60909768">
    <w:abstractNumId w:val="70"/>
  </w:num>
  <w:num w:numId="74" w16cid:durableId="571350173">
    <w:abstractNumId w:val="17"/>
  </w:num>
  <w:num w:numId="75" w16cid:durableId="1497842885">
    <w:abstractNumId w:val="124"/>
  </w:num>
  <w:num w:numId="76" w16cid:durableId="1932659333">
    <w:abstractNumId w:val="25"/>
  </w:num>
  <w:num w:numId="77" w16cid:durableId="1296330640">
    <w:abstractNumId w:val="100"/>
  </w:num>
  <w:num w:numId="78" w16cid:durableId="574047397">
    <w:abstractNumId w:val="78"/>
  </w:num>
  <w:num w:numId="79" w16cid:durableId="1513955877">
    <w:abstractNumId w:val="59"/>
  </w:num>
  <w:num w:numId="80" w16cid:durableId="547956213">
    <w:abstractNumId w:val="53"/>
  </w:num>
  <w:num w:numId="81" w16cid:durableId="1320616459">
    <w:abstractNumId w:val="117"/>
  </w:num>
  <w:num w:numId="82" w16cid:durableId="484125059">
    <w:abstractNumId w:val="9"/>
  </w:num>
  <w:num w:numId="83" w16cid:durableId="588083454">
    <w:abstractNumId w:val="73"/>
  </w:num>
  <w:num w:numId="84" w16cid:durableId="419718190">
    <w:abstractNumId w:val="46"/>
  </w:num>
  <w:num w:numId="85" w16cid:durableId="1466584361">
    <w:abstractNumId w:val="36"/>
  </w:num>
  <w:num w:numId="86" w16cid:durableId="1566573747">
    <w:abstractNumId w:val="114"/>
  </w:num>
  <w:num w:numId="87" w16cid:durableId="1020351142">
    <w:abstractNumId w:val="139"/>
  </w:num>
  <w:num w:numId="88" w16cid:durableId="660618179">
    <w:abstractNumId w:val="132"/>
  </w:num>
  <w:num w:numId="89" w16cid:durableId="1085960364">
    <w:abstractNumId w:val="142"/>
  </w:num>
  <w:num w:numId="90" w16cid:durableId="693768395">
    <w:abstractNumId w:val="105"/>
  </w:num>
  <w:num w:numId="91" w16cid:durableId="28116364">
    <w:abstractNumId w:val="133"/>
  </w:num>
  <w:num w:numId="92" w16cid:durableId="852497396">
    <w:abstractNumId w:val="12"/>
  </w:num>
  <w:num w:numId="93" w16cid:durableId="219485548">
    <w:abstractNumId w:val="57"/>
  </w:num>
  <w:num w:numId="94" w16cid:durableId="37364132">
    <w:abstractNumId w:val="14"/>
  </w:num>
  <w:num w:numId="95" w16cid:durableId="287011220">
    <w:abstractNumId w:val="91"/>
  </w:num>
  <w:num w:numId="96" w16cid:durableId="1066345795">
    <w:abstractNumId w:val="26"/>
  </w:num>
  <w:num w:numId="97" w16cid:durableId="1898128244">
    <w:abstractNumId w:val="71"/>
  </w:num>
  <w:num w:numId="98" w16cid:durableId="1580598733">
    <w:abstractNumId w:val="109"/>
  </w:num>
  <w:num w:numId="99" w16cid:durableId="159583025">
    <w:abstractNumId w:val="87"/>
  </w:num>
  <w:num w:numId="100" w16cid:durableId="1380283424">
    <w:abstractNumId w:val="32"/>
  </w:num>
  <w:num w:numId="101" w16cid:durableId="680275150">
    <w:abstractNumId w:val="54"/>
  </w:num>
  <w:num w:numId="102" w16cid:durableId="163202237">
    <w:abstractNumId w:val="37"/>
  </w:num>
  <w:num w:numId="103" w16cid:durableId="519897254">
    <w:abstractNumId w:val="106"/>
  </w:num>
  <w:num w:numId="104" w16cid:durableId="1104885158">
    <w:abstractNumId w:val="47"/>
  </w:num>
  <w:num w:numId="105" w16cid:durableId="13073244">
    <w:abstractNumId w:val="101"/>
  </w:num>
  <w:num w:numId="106" w16cid:durableId="1317226236">
    <w:abstractNumId w:val="104"/>
  </w:num>
  <w:num w:numId="107" w16cid:durableId="812523880">
    <w:abstractNumId w:val="137"/>
  </w:num>
  <w:num w:numId="108" w16cid:durableId="2046907198">
    <w:abstractNumId w:val="29"/>
  </w:num>
  <w:num w:numId="109" w16cid:durableId="268633158">
    <w:abstractNumId w:val="68"/>
  </w:num>
  <w:num w:numId="110" w16cid:durableId="2006321012">
    <w:abstractNumId w:val="119"/>
  </w:num>
  <w:num w:numId="111" w16cid:durableId="273101695">
    <w:abstractNumId w:val="42"/>
  </w:num>
  <w:num w:numId="112" w16cid:durableId="1627276350">
    <w:abstractNumId w:val="86"/>
  </w:num>
  <w:num w:numId="113" w16cid:durableId="796796533">
    <w:abstractNumId w:val="65"/>
  </w:num>
  <w:num w:numId="114" w16cid:durableId="876044964">
    <w:abstractNumId w:val="13"/>
  </w:num>
  <w:num w:numId="115" w16cid:durableId="1611936576">
    <w:abstractNumId w:val="23"/>
  </w:num>
  <w:num w:numId="116" w16cid:durableId="782118142">
    <w:abstractNumId w:val="96"/>
  </w:num>
  <w:num w:numId="117" w16cid:durableId="1710763479">
    <w:abstractNumId w:val="112"/>
  </w:num>
  <w:num w:numId="118" w16cid:durableId="573247580">
    <w:abstractNumId w:val="77"/>
  </w:num>
  <w:num w:numId="119" w16cid:durableId="563566220">
    <w:abstractNumId w:val="74"/>
  </w:num>
  <w:num w:numId="120" w16cid:durableId="541479935">
    <w:abstractNumId w:val="135"/>
  </w:num>
  <w:num w:numId="121" w16cid:durableId="902180110">
    <w:abstractNumId w:val="41"/>
  </w:num>
  <w:num w:numId="122" w16cid:durableId="746996361">
    <w:abstractNumId w:val="80"/>
  </w:num>
  <w:num w:numId="123" w16cid:durableId="1412773557">
    <w:abstractNumId w:val="72"/>
  </w:num>
  <w:num w:numId="124" w16cid:durableId="904074023">
    <w:abstractNumId w:val="19"/>
  </w:num>
  <w:num w:numId="125" w16cid:durableId="904679520">
    <w:abstractNumId w:val="11"/>
  </w:num>
  <w:num w:numId="126" w16cid:durableId="1875342875">
    <w:abstractNumId w:val="85"/>
  </w:num>
  <w:num w:numId="127" w16cid:durableId="1244219031">
    <w:abstractNumId w:val="88"/>
  </w:num>
  <w:num w:numId="128" w16cid:durableId="644821868">
    <w:abstractNumId w:val="97"/>
  </w:num>
  <w:num w:numId="129" w16cid:durableId="1519081193">
    <w:abstractNumId w:val="147"/>
  </w:num>
  <w:num w:numId="130" w16cid:durableId="1319187751">
    <w:abstractNumId w:val="128"/>
  </w:num>
  <w:num w:numId="131" w16cid:durableId="1738017627">
    <w:abstractNumId w:val="95"/>
  </w:num>
  <w:num w:numId="132" w16cid:durableId="1988699637">
    <w:abstractNumId w:val="103"/>
  </w:num>
  <w:num w:numId="133" w16cid:durableId="764423472">
    <w:abstractNumId w:val="98"/>
  </w:num>
  <w:num w:numId="134" w16cid:durableId="1061947648">
    <w:abstractNumId w:val="69"/>
  </w:num>
  <w:num w:numId="135" w16cid:durableId="19355219">
    <w:abstractNumId w:val="18"/>
  </w:num>
  <w:num w:numId="136" w16cid:durableId="1547569563">
    <w:abstractNumId w:val="138"/>
  </w:num>
  <w:num w:numId="137" w16cid:durableId="2089384575">
    <w:abstractNumId w:val="63"/>
  </w:num>
  <w:num w:numId="138" w16cid:durableId="470903897">
    <w:abstractNumId w:val="61"/>
  </w:num>
  <w:num w:numId="139" w16cid:durableId="780731896">
    <w:abstractNumId w:val="120"/>
  </w:num>
  <w:num w:numId="140" w16cid:durableId="1315380694">
    <w:abstractNumId w:val="64"/>
  </w:num>
  <w:num w:numId="141" w16cid:durableId="578755141">
    <w:abstractNumId w:val="84"/>
  </w:num>
  <w:num w:numId="142" w16cid:durableId="578945829">
    <w:abstractNumId w:val="140"/>
  </w:num>
  <w:num w:numId="143" w16cid:durableId="1030299528">
    <w:abstractNumId w:val="102"/>
  </w:num>
  <w:num w:numId="144" w16cid:durableId="1825119768">
    <w:abstractNumId w:val="121"/>
  </w:num>
  <w:num w:numId="145" w16cid:durableId="70005087">
    <w:abstractNumId w:val="50"/>
  </w:num>
  <w:num w:numId="146" w16cid:durableId="1212882632">
    <w:abstractNumId w:val="99"/>
  </w:num>
  <w:num w:numId="147" w16cid:durableId="1822037390">
    <w:abstractNumId w:val="56"/>
  </w:num>
  <w:num w:numId="148" w16cid:durableId="1426209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B68"/>
    <w:rsid w:val="0029639D"/>
    <w:rsid w:val="002A044C"/>
    <w:rsid w:val="00326F90"/>
    <w:rsid w:val="006C4DA0"/>
    <w:rsid w:val="007E27C0"/>
    <w:rsid w:val="00833134"/>
    <w:rsid w:val="008D224A"/>
    <w:rsid w:val="0095313F"/>
    <w:rsid w:val="0098421E"/>
    <w:rsid w:val="00A70A40"/>
    <w:rsid w:val="00AA1D8D"/>
    <w:rsid w:val="00B34073"/>
    <w:rsid w:val="00B47730"/>
    <w:rsid w:val="00CB0664"/>
    <w:rsid w:val="00FC693F"/>
    <w:rsid w:val="00FE36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2EA65"/>
  <w14:defaultImageDpi w14:val="300"/>
  <w15:docId w15:val="{5CC37BCF-FF73-4A6F-BC92-A42470B9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95313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ist-none">
    <w:name w:val="list-none"/>
    <w:basedOn w:val="Normal"/>
    <w:rsid w:val="0095313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r-only">
    <w:name w:val="sr-only"/>
    <w:basedOn w:val="DefaultParagraphFont"/>
    <w:rsid w:val="0095313F"/>
  </w:style>
  <w:style w:type="paragraph" w:styleId="NormalWeb">
    <w:name w:val="Normal (Web)"/>
    <w:basedOn w:val="Normal"/>
    <w:uiPriority w:val="99"/>
    <w:semiHidden/>
    <w:unhideWhenUsed/>
    <w:rsid w:val="0095313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95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5313F"/>
    <w:rPr>
      <w:rFonts w:ascii="Courier New" w:eastAsia="Times New Roman" w:hAnsi="Courier New" w:cs="Courier New"/>
      <w:sz w:val="20"/>
      <w:szCs w:val="20"/>
      <w:lang w:val="en-IN" w:eastAsia="en-IN"/>
    </w:rPr>
  </w:style>
  <w:style w:type="character" w:customStyle="1" w:styleId="8">
    <w:name w:val="ͼ8"/>
    <w:basedOn w:val="DefaultParagraphFont"/>
    <w:rsid w:val="0095313F"/>
  </w:style>
  <w:style w:type="character" w:customStyle="1" w:styleId="e">
    <w:name w:val="ͼe"/>
    <w:basedOn w:val="DefaultParagraphFont"/>
    <w:rsid w:val="0095313F"/>
  </w:style>
  <w:style w:type="character" w:customStyle="1" w:styleId="6">
    <w:name w:val="ͼ6"/>
    <w:basedOn w:val="DefaultParagraphFont"/>
    <w:rsid w:val="0095313F"/>
  </w:style>
  <w:style w:type="character" w:customStyle="1" w:styleId="c">
    <w:name w:val="ͼc"/>
    <w:basedOn w:val="DefaultParagraphFont"/>
    <w:rsid w:val="0095313F"/>
  </w:style>
  <w:style w:type="character" w:customStyle="1" w:styleId="b">
    <w:name w:val="ͼb"/>
    <w:basedOn w:val="DefaultParagraphFont"/>
    <w:rsid w:val="0095313F"/>
  </w:style>
  <w:style w:type="character" w:styleId="HTMLCode">
    <w:name w:val="HTML Code"/>
    <w:basedOn w:val="DefaultParagraphFont"/>
    <w:uiPriority w:val="99"/>
    <w:semiHidden/>
    <w:unhideWhenUsed/>
    <w:rsid w:val="0095313F"/>
    <w:rPr>
      <w:rFonts w:ascii="Courier New" w:eastAsia="Times New Roman" w:hAnsi="Courier New" w:cs="Courier New"/>
      <w:sz w:val="20"/>
      <w:szCs w:val="20"/>
    </w:rPr>
  </w:style>
  <w:style w:type="character" w:customStyle="1" w:styleId="hoverentity-accent">
    <w:name w:val="hover:entity-accent"/>
    <w:basedOn w:val="DefaultParagraphFont"/>
    <w:rsid w:val="0095313F"/>
  </w:style>
  <w:style w:type="character" w:customStyle="1" w:styleId="whitespace-normal">
    <w:name w:val="whitespace-normal"/>
    <w:basedOn w:val="DefaultParagraphFont"/>
    <w:rsid w:val="0095313F"/>
  </w:style>
  <w:style w:type="character" w:customStyle="1" w:styleId="inline-block">
    <w:name w:val="inline-block"/>
    <w:basedOn w:val="DefaultParagraphFont"/>
    <w:rsid w:val="0095313F"/>
  </w:style>
  <w:style w:type="character" w:customStyle="1" w:styleId="katex">
    <w:name w:val="katex"/>
    <w:basedOn w:val="DefaultParagraphFont"/>
    <w:rsid w:val="0095313F"/>
  </w:style>
  <w:style w:type="character" w:customStyle="1" w:styleId="katex-mathml">
    <w:name w:val="katex-mathml"/>
    <w:basedOn w:val="DefaultParagraphFont"/>
    <w:rsid w:val="0095313F"/>
  </w:style>
  <w:style w:type="character" w:customStyle="1" w:styleId="katex-html">
    <w:name w:val="katex-html"/>
    <w:basedOn w:val="DefaultParagraphFont"/>
    <w:rsid w:val="0095313F"/>
  </w:style>
  <w:style w:type="character" w:customStyle="1" w:styleId="base">
    <w:name w:val="base"/>
    <w:basedOn w:val="DefaultParagraphFont"/>
    <w:rsid w:val="0095313F"/>
  </w:style>
  <w:style w:type="character" w:customStyle="1" w:styleId="strut">
    <w:name w:val="strut"/>
    <w:basedOn w:val="DefaultParagraphFont"/>
    <w:rsid w:val="0095313F"/>
  </w:style>
  <w:style w:type="character" w:customStyle="1" w:styleId="mop">
    <w:name w:val="mop"/>
    <w:basedOn w:val="DefaultParagraphFont"/>
    <w:rsid w:val="0095313F"/>
  </w:style>
  <w:style w:type="character" w:customStyle="1" w:styleId="mopen">
    <w:name w:val="mopen"/>
    <w:basedOn w:val="DefaultParagraphFont"/>
    <w:rsid w:val="0095313F"/>
  </w:style>
  <w:style w:type="character" w:customStyle="1" w:styleId="mord">
    <w:name w:val="mord"/>
    <w:basedOn w:val="DefaultParagraphFont"/>
    <w:rsid w:val="0095313F"/>
  </w:style>
  <w:style w:type="character" w:customStyle="1" w:styleId="mclose">
    <w:name w:val="mclose"/>
    <w:basedOn w:val="DefaultParagraphFont"/>
    <w:rsid w:val="0095313F"/>
  </w:style>
  <w:style w:type="character" w:customStyle="1" w:styleId="mspace">
    <w:name w:val="mspace"/>
    <w:basedOn w:val="DefaultParagraphFont"/>
    <w:rsid w:val="0095313F"/>
  </w:style>
  <w:style w:type="character" w:customStyle="1" w:styleId="mrel">
    <w:name w:val="mrel"/>
    <w:basedOn w:val="DefaultParagraphFont"/>
    <w:rsid w:val="0095313F"/>
  </w:style>
  <w:style w:type="character" w:customStyle="1" w:styleId="mfrac">
    <w:name w:val="mfrac"/>
    <w:basedOn w:val="DefaultParagraphFont"/>
    <w:rsid w:val="0095313F"/>
  </w:style>
  <w:style w:type="character" w:customStyle="1" w:styleId="vlist-t">
    <w:name w:val="vlist-t"/>
    <w:basedOn w:val="DefaultParagraphFont"/>
    <w:rsid w:val="0095313F"/>
  </w:style>
  <w:style w:type="character" w:customStyle="1" w:styleId="vlist-r">
    <w:name w:val="vlist-r"/>
    <w:basedOn w:val="DefaultParagraphFont"/>
    <w:rsid w:val="0095313F"/>
  </w:style>
  <w:style w:type="character" w:customStyle="1" w:styleId="vlist">
    <w:name w:val="vlist"/>
    <w:basedOn w:val="DefaultParagraphFont"/>
    <w:rsid w:val="0095313F"/>
  </w:style>
  <w:style w:type="character" w:customStyle="1" w:styleId="pstrut">
    <w:name w:val="pstrut"/>
    <w:basedOn w:val="DefaultParagraphFont"/>
    <w:rsid w:val="0095313F"/>
  </w:style>
  <w:style w:type="character" w:customStyle="1" w:styleId="sizing">
    <w:name w:val="sizing"/>
    <w:basedOn w:val="DefaultParagraphFont"/>
    <w:rsid w:val="0095313F"/>
  </w:style>
  <w:style w:type="character" w:customStyle="1" w:styleId="frac-line">
    <w:name w:val="frac-line"/>
    <w:basedOn w:val="DefaultParagraphFont"/>
    <w:rsid w:val="0095313F"/>
  </w:style>
  <w:style w:type="character" w:customStyle="1" w:styleId="mbin">
    <w:name w:val="mbin"/>
    <w:basedOn w:val="DefaultParagraphFont"/>
    <w:rsid w:val="0095313F"/>
  </w:style>
  <w:style w:type="character" w:customStyle="1" w:styleId="vlist-s">
    <w:name w:val="vlist-s"/>
    <w:basedOn w:val="DefaultParagraphFont"/>
    <w:rsid w:val="0095313F"/>
  </w:style>
  <w:style w:type="character" w:customStyle="1" w:styleId="aydlc">
    <w:name w:val="aydlc"/>
    <w:basedOn w:val="DefaultParagraphFont"/>
    <w:rsid w:val="0095313F"/>
  </w:style>
  <w:style w:type="character" w:customStyle="1" w:styleId="up62d">
    <w:name w:val="up62d"/>
    <w:basedOn w:val="DefaultParagraphFont"/>
    <w:rsid w:val="0095313F"/>
  </w:style>
  <w:style w:type="paragraph" w:styleId="z-TopofForm">
    <w:name w:val="HTML Top of Form"/>
    <w:basedOn w:val="Normal"/>
    <w:next w:val="Normal"/>
    <w:link w:val="z-TopofFormChar"/>
    <w:hidden/>
    <w:uiPriority w:val="99"/>
    <w:semiHidden/>
    <w:unhideWhenUsed/>
    <w:rsid w:val="0095313F"/>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95313F"/>
    <w:rPr>
      <w:rFonts w:ascii="Arial" w:eastAsia="Times New Roman" w:hAnsi="Arial" w:cs="Arial"/>
      <w:vanish/>
      <w:sz w:val="16"/>
      <w:szCs w:val="16"/>
      <w:lang w:val="en-IN" w:eastAsia="en-IN"/>
    </w:rPr>
  </w:style>
  <w:style w:type="character" w:customStyle="1" w:styleId="flex">
    <w:name w:val="flex"/>
    <w:basedOn w:val="DefaultParagraphFont"/>
    <w:rsid w:val="0095313F"/>
  </w:style>
  <w:style w:type="paragraph" w:customStyle="1" w:styleId="placeholder">
    <w:name w:val="placeholder"/>
    <w:basedOn w:val="Normal"/>
    <w:rsid w:val="0095313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BottomofForm">
    <w:name w:val="HTML Bottom of Form"/>
    <w:basedOn w:val="Normal"/>
    <w:next w:val="Normal"/>
    <w:link w:val="z-BottomofFormChar"/>
    <w:hidden/>
    <w:uiPriority w:val="99"/>
    <w:semiHidden/>
    <w:unhideWhenUsed/>
    <w:rsid w:val="0095313F"/>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95313F"/>
    <w:rPr>
      <w:rFonts w:ascii="Arial" w:eastAsia="Times New Roman" w:hAnsi="Arial" w:cs="Arial"/>
      <w:vanish/>
      <w:sz w:val="16"/>
      <w:szCs w:val="16"/>
      <w:lang w:val="en-IN" w:eastAsia="en-IN"/>
    </w:rPr>
  </w:style>
  <w:style w:type="character" w:customStyle="1" w:styleId="tskut">
    <w:name w:val="tskut"/>
    <w:basedOn w:val="DefaultParagraphFont"/>
    <w:rsid w:val="0095313F"/>
  </w:style>
  <w:style w:type="character" w:customStyle="1" w:styleId="fcnmv">
    <w:name w:val="fcnmv"/>
    <w:basedOn w:val="DefaultParagraphFont"/>
    <w:rsid w:val="00953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77</Pages>
  <Words>7483</Words>
  <Characters>42658</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LAL  PRASATH K</cp:lastModifiedBy>
  <cp:revision>7</cp:revision>
  <dcterms:created xsi:type="dcterms:W3CDTF">2013-12-23T23:15:00Z</dcterms:created>
  <dcterms:modified xsi:type="dcterms:W3CDTF">2026-04-11T17:12:00Z</dcterms:modified>
  <cp:category/>
</cp:coreProperties>
</file>